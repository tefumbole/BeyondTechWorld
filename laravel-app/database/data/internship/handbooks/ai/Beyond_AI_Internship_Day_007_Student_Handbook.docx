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7 STUDENT HANDBOOK</w:t>
      </w:r>
    </w:p>
    <w:p>
      <w:pPr>
        <w:jc w:val="center"/>
      </w:pPr>
      <w:r>
        <w:rPr>
          <w:b/>
          <w:color w:val="1E293B"/>
          <w:sz w:val="28"/>
        </w:rPr>
        <w:t>Prompting Foundations and Safe Prompt Design</w:t>
      </w:r>
    </w:p>
    <w:p>
      <w:pPr>
        <w:spacing w:after="120"/>
      </w:pPr>
      <w:r>
        <w:rPr>
          <w:b w:val="0"/>
          <w:sz w:val="22"/>
        </w:rPr>
        <w:t>Evaluation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Evaluation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 objective  Complete the evaluation laboratory for Prompting Foundations and Safe Prompt Design: Write and compare structured prompts using synthetic information.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Write and compare structured prompts using synthetic information.</w:t>
      </w:r>
    </w:p>
    <w:p>
      <w:pPr>
        <w:pStyle w:val="ListBullet"/>
      </w:pPr>
      <w:r>
        <w:rPr>
          <w:b w:val="0"/>
          <w:sz w:val="22"/>
        </w:rPr>
        <w:t>Explain Prompting Foundations and Safe Prompt Design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Prompting Foundations and Safe Prompt Design.</w:t>
      </w:r>
    </w:p>
    <w:p>
      <w:pPr>
        <w:pStyle w:val="ListBullet"/>
      </w:pPr>
      <w:r>
        <w:rPr>
          <w:b w:val="0"/>
          <w:sz w:val="22"/>
        </w:rPr>
        <w:t>Implement or perform the evaluation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“Prompting Foundations and Safe Prompt Design”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Day_07_Prompting_Foundations_and_Safe_Prompt_Design/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Beyond_AI_Internship\Day_07_Prompting_Foundations_and_Safe_Prompt_Design\evidence, Beyond_AI_Internship\Day_07_Prompting_Foundations_and_Safe_Prompt_Design\notebooks, Beyond_AI_Internship\Day_07_Prompting_Foundations_and_Safe_Prompt_Design\src, Beyond_AI_Internship\Day_07_Prompting_Foundations_and_Safe_Prompt_Design\data, Beyond_AI_Internship\Day_07_Prompting_Foundations_and_Safe_Prompt_Design\output, Beyond_AI_Internship\Day_07_Prompting_Foundations_and_Safe_Prompt_Design\report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Beyond_AI_Internship/Day_07_Prompting_Foundations_and_Safe_Prompt_Design/{evidence,notebooks,src,data,output,report}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Evaluation laboratory: Prompting Foundations and Safe Prompt Design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6 prerequisites and read the complete Day 7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Day_007_prompting_foundations_and_safe_prompt_design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Write and compare structured prompts using synthetic information.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`src/day_07_lab.py`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day_07_lab.py — Evaluation laboratory: Prompting Foundations and Safe Prompt Design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 practical starter for Prompting Foundations and Safe Prompt Design.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'Prompting Foundations and Safe Prompt Design')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'Evaluation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Prompting Foundations and Safe Prompt Design</w:t>
      </w:r>
    </w:p>
    <w:p>
      <w:pPr>
        <w:pStyle w:val="ListBullet"/>
      </w:pPr>
      <w:r>
        <w:rPr>
          <w:b w:val="0"/>
          <w:sz w:val="22"/>
        </w:rPr>
        <w:t>Evaluation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Prompting Foundations and Safe Prompt Design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 (Evaluation laboratory) on Prompting Foundations and Safe Prompt Design.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