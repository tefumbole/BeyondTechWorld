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Regression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Regression Concepts: Apply regression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regression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Regression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Day_80_Regression_Concepts/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Beyond_AI_Internship\Day_80_Regression_Concepts\evidence, Beyond_AI_Internship\Day_80_Regression_Concepts\notebooks, Beyond_AI_Internship\Day_80_Regression_Concepts\src, Beyond_AI_Internship\Day_80_Regression_Concepts\data, Beyond_AI_Internship\Day_80_Regression_Concepts\output, Beyond_AI_Internship\Day_80_Regression_Concepts\report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Beyond_AI_Internship/Day_80_Regression_Concepts/{evidence,notebooks,src,data,output,report}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Regression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regression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Guided practical: Regression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Regression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Regression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