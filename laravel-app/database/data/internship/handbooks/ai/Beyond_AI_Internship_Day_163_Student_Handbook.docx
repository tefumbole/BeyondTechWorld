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Deployment And Monitoring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orientation and setup for Deployment And Monitoring: Apply deployment and monitoring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deployment and monitoring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Deployment And Monitoring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And Monitoring.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And Monitoring”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And Monitoring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Day_163_Deployment_And_Monitoring/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Beyond_AI_Internship\Day_163_Deployment_And_Monitoring\evidence, Beyond_AI_Internship\Day_163_Deployment_And_Monitoring\notebooks, Beyond_AI_Internship\Day_163_Deployment_And_Monitoring\src, Beyond_AI_Internship\Day_163_Deployment_And_Monitoring\data, Beyond_AI_Internship\Day_163_Deployment_And_Monitoring\output, Beyond_AI_Internship\Day_163_Deployment_And_Monitoring\report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Beyond_AI_Internship/Day_163_Deployment_And_Monitoring/{evidence,notebooks,src,data,output,report}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Deployment And Monitoring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deployment and monitoring.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Orientation and setup: Deployment And Monitoring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Deployment And Monitoring.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And Monitoring')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And Monitoring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And Monitoring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(Orientation and setup) on Deployment And Monitoring.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