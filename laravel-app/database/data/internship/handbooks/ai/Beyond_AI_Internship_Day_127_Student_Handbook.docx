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127 STUDENT HANDBOOK</w:t>
      </w:r>
    </w:p>
    <w:p>
      <w:pPr>
        <w:jc w:val="center"/>
      </w:pPr>
      <w:r>
        <w:rPr>
          <w:b/>
          <w:color w:val="1E293B"/>
          <w:sz w:val="28"/>
        </w:rPr>
        <w:t>Reranking and Context Selection</w:t>
      </w:r>
    </w:p>
    <w:p>
      <w:pPr>
        <w:spacing w:after="120"/>
      </w:pPr>
      <w:r>
        <w:rPr>
          <w:b w:val="0"/>
          <w:sz w:val="22"/>
        </w:rPr>
        <w:t>Evaluation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sentence-transformers, FAISS/Chroma lab, approved LLM interface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127 objective  Complete the evaluation laboratory for Reranking and Context Selection: Rerank candidate passages and limit context to necessary evidence.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Rerank candidate passages and limit context to necessary evidence.</w:t>
      </w:r>
    </w:p>
    <w:p>
      <w:pPr>
        <w:pStyle w:val="ListBullet"/>
      </w:pPr>
      <w:r>
        <w:rPr>
          <w:b w:val="0"/>
          <w:sz w:val="22"/>
        </w:rPr>
        <w:t>Explain Reranking and Context Selection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Reranking and Context Selection.</w:t>
      </w:r>
    </w:p>
    <w:p>
      <w:pPr>
        <w:pStyle w:val="ListBullet"/>
      </w:pPr>
      <w:r>
        <w:rPr>
          <w:b w:val="0"/>
          <w:sz w:val="22"/>
        </w:rPr>
        <w:t>Implement or perform the evaluation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“Reranking and Context Selection”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Reranking and Context Selection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sentence-transformers, FAISS/Chroma lab, approved LLM interface.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sentence-transformers, FAISS/Chroma lab, approved LLM interface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Day_127_Reranking_and_Context_Selection/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Beyond_AI_Internship\Day_127_Reranking_and_Context_Selection\evidence, Beyond_AI_Internship\Day_127_Reranking_and_Context_Selection\notebooks, Beyond_AI_Internship\Day_127_Reranking_and_Context_Selection\src, Beyond_AI_Internship\Day_127_Reranking_and_Context_Selection\data, Beyond_AI_Internship\Day_127_Reranking_and_Context_Selection\output, Beyond_AI_Internship\Day_127_Reranking_and_Context_Selection\report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Beyond_AI_Internship/Day_127_Reranking_and_Context_Selection/{evidence,notebooks,src,data,output,report}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laboratory: Reranking and Context Selection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126 prerequisites and read the complete Day 127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Day_127_reranking_and_context_selection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Rerank candidate passages and limit context to necessary evidence.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`src/day_127_lab.py`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day_127_lab.py — Evaluation laboratory: Reranking and Context Selection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127 practical starter for Reranking and Context Selection.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'Reranking and Context Selection')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Reranking and Context Selection</w:t>
      </w:r>
    </w:p>
    <w:p>
      <w:pPr>
        <w:pStyle w:val="ListBullet"/>
      </w:pPr>
      <w:r>
        <w:rPr>
          <w:b w:val="0"/>
          <w:sz w:val="22"/>
        </w:rPr>
        <w:t>Evaluation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Reranking and Context Selection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127 (Evaluation laboratory) on Reranking and Context Selection.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