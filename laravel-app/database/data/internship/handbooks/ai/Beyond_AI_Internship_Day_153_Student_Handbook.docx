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Secrets, Credentials, and Configuration Security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guided laboratory for Secrets, Credentials, and Configuration Security: Move placeholders into approved environment configuration and scan for leaks.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Move placeholders into approved environment configuration and scan for leaks.</w:t>
      </w:r>
    </w:p>
    <w:p>
      <w:pPr>
        <w:pStyle w:val="ListBullet"/>
      </w:pPr>
      <w:r>
        <w:rPr>
          <w:b w:val="0"/>
          <w:sz w:val="22"/>
        </w:rPr>
        <w:t>Explain Secrets, Credentials, and Configuration Security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Secrets, Credentials, and Configuration Security.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“Secrets, Credentials, and Configuration Security”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VS Code, Git, OWASP/NIST guidance, sandbox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VS Code, Git, OWASP/NIST guidance, sandbox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Day_153_Secrets_Credentials_and_Configuration_Security/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Beyond_AI_Internship\Day_153_Secrets_Credentials_and_Configuration_Security\evidence, Beyond_AI_Internship\Day_153_Secrets_Credentials_and_Configuration_Security\notebooks, Beyond_AI_Internship\Day_153_Secrets_Credentials_and_Configuration_Security\src, Beyond_AI_Internship\Day_153_Secrets_Credentials_and_Configuration_Security\data, Beyond_AI_Internship\Day_153_Secrets_Credentials_and_Configuration_Security\output, Beyond_AI_Internship\Day_153_Secrets_Credentials_and_Configuration_Security\report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Beyond_AI_Internship/Day_153_Secrets_Credentials_and_Configuration_Security/{evidence,notebooks,src,data,output,report}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Secrets, Credentials, and Configuration Security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152 prerequisites and read the complete Day 153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Day_153_secrets_credentials_and_configuration_security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Move placeholders into approved environment configuration and scan for leaks.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day_153_lab.py — Guided laboratory: Secrets, Credentials, and Configuration Security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153 practical starter for Secrets, Credentials, and Configuration Security.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'Secrets, Credentials, and Configuration Security')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Secrets, Credentials, and Configuration Security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Secrets, Credentials, and Configuration Security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(Guided laboratory) on Secrets, Credentials, and Configuration Security.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