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Model Evaluation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Model Evaluation: Apply model evaluation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model evaluation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Model Evaluation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Model Evaluation.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“Model Evaluation”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Day_93_Model_Evaluation/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Beyond_AI_Internship\Day_93_Model_Evaluation\evidence, Beyond_AI_Internship\Day_93_Model_Evaluation\notebooks, Beyond_AI_Internship\Day_93_Model_Evaluation\src, Beyond_AI_Internship\Day_93_Model_Evaluation\data, Beyond_AI_Internship\Day_93_Model_Evaluation\output, Beyond_AI_Internship\Day_93_Model_Evaluation\report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Beyond_AI_Internship/Day_93_Model_Evaluation/{evidence,notebooks,src,data,output,report}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Model Evaluation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model evaluation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`src/day_93_lab.py`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day_93_lab.py — Independent build: Model Evaluation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93 practical starter for Model Evaluation.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'Model Evaluation')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Model Evaluation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Model Evaluation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Model Evaluation.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