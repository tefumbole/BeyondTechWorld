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Baseline and Experiment Plan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Jupyter, Git, approved project tools, documentation and presentation tool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applied practice for Capstone Baseline and Experiment Plan: Define the simplest baseline, metrics, splits, and experiment limits.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Define the simplest baseline, metrics, splits, and experiment limits.</w:t>
      </w:r>
    </w:p>
    <w:p>
      <w:pPr>
        <w:pStyle w:val="ListBullet"/>
      </w:pPr>
      <w:r>
        <w:rPr>
          <w:b w:val="0"/>
          <w:sz w:val="22"/>
        </w:rPr>
        <w:t>Explain Capstone Baseline and Experiment Plan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Baseline and Experiment Plan.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Baseline and Experiment Plan”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Baseline and Experiment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Jupyter, Git, approved project tools, documentation and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Jupyter, Git, approved project tools, documentation and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Day_175_Capstone_Baseline_and_Experiment_Plan/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Beyond_AI_Internship\Day_175_Capstone_Baseline_and_Experiment_Plan\evidence, Beyond_AI_Internship\Day_175_Capstone_Baseline_and_Experiment_Plan\notebooks, Beyond_AI_Internship\Day_175_Capstone_Baseline_and_Experiment_Plan\src, Beyond_AI_Internship\Day_175_Capstone_Baseline_and_Experiment_Plan\data, Beyond_AI_Internship\Day_175_Capstone_Baseline_and_Experiment_Plan\output, Beyond_AI_Internship\Day_175_Capstone_Baseline_and_Experiment_Plan\report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Beyond_AI_Internship/Day_175_Capstone_Baseline_and_Experiment_Plan/{evidence,notebooks,src,data,output,report}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Capstone Baseline and Experiment Plan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174 prerequisites and read the complete Day 175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Day_175_capstone_baseline_and_experiment_plan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Define the simplest baseline, metrics, splits, and experiment limits.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Applied practice: Capstone Baseline and Experiment Plan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Capstone Baseline and Experiment Plan.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Baseline and Experiment Plan')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Baseline and Experiment Plan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Baseline and Experiment Plan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(Applied practice) on Capstone Baseline and Experiment Plan.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