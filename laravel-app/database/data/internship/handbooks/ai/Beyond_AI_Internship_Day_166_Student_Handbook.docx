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Authentication, Authorization, and Rate Limits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FastAPI, Docker, Git, local container runtime, approved cloud sandbox where availa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applied practice for Authentication, Authorization, and Rate Limits: Design and simulate controls without using real credentials.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Design and simulate controls without using real credentials.</w:t>
      </w:r>
    </w:p>
    <w:p>
      <w:pPr>
        <w:pStyle w:val="ListBullet"/>
      </w:pPr>
      <w:r>
        <w:rPr>
          <w:b w:val="0"/>
          <w:sz w:val="22"/>
        </w:rPr>
        <w:t>Explain Authentication, Authorization, and Rate Limits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Authentication, Authorization, and Rate Limits.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“Authentication, Authorization, and Rate Limits”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Authentication, Authorization, and Rate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FastAPI, Docker, Git, local container runtime, approved cloud sandbox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FastAPI, Docker, Git, local container runtime, approved cloud sandbox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Day_166_Authentication_Authorization_and_Rate_Limits/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Beyond_AI_Internship\Day_166_Authentication_Authorization_and_Rate_Limits\evidence, Beyond_AI_Internship\Day_166_Authentication_Authorization_and_Rate_Limits\notebooks, Beyond_AI_Internship\Day_166_Authentication_Authorization_and_Rate_Limits\src, Beyond_AI_Internship\Day_166_Authentication_Authorization_and_Rate_Limits\data, Beyond_AI_Internship\Day_166_Authentication_Authorization_and_Rate_Limits\output, Beyond_AI_Internship\Day_166_Authentication_Authorization_and_Rate_Limits\report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Beyond_AI_Internship/Day_166_Authentication_Authorization_and_Rate_Limits/{evidence,notebooks,src,data,output,report}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Authentication, Authorization, and Rate Limits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165 prerequisites and read the complete Day 166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Day_166_authentication_authorization_and_rate_limits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Design and simulate controls without using real credentials.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day_166_lab.py — Applied practice: Authentication, Authorization, and Rate Limits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166 practical starter for Authentication, Authorization, and Rate Limits.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'Authentication, Authorization, and Rate Limits')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Authentication, Authorization, and Rate Limits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Authentication, Authorization, and Rate Limits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(Applied practice) on Authentication, Authorization, and Rate Limits.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