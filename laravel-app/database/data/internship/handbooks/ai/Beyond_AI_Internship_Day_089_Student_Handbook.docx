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Clustering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document and improve for Clustering Concepts: Apply clustering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Day_89_Clustering_Concepts/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Beyond_AI_Internship\Day_89_Clustering_Concepts\evidence, Beyond_AI_Internship\Day_89_Clustering_Concepts\notebooks, Beyond_AI_Internship\Day_89_Clustering_Concepts\src, Beyond_AI_Internship\Day_89_Clustering_Concepts\data, Beyond_AI_Internship\Day_89_Clustering_Concepts\output, Beyond_AI_Internship\Day_89_Clustering_Concepts\report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Beyond_AI_Internship/Day_89_Clustering_Concepts/{evidence,notebooks,src,data,output,report}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Clustering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clustering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Document and improve: Clustering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Clustering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(Document and improve) on Clustering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