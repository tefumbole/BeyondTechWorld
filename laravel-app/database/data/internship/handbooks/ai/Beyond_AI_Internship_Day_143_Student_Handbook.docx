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Prompt Engineering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Prompt Engineering: Apply prompt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prompt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Prompt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Prompt Engineering.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“Prompt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Day_143_Prompt_Engineering/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Beyond_AI_Internship\Day_143_Prompt_Engineering\evidence, Beyond_AI_Internship\Day_143_Prompt_Engineering\notebooks, Beyond_AI_Internship\Day_143_Prompt_Engineering\src, Beyond_AI_Internship\Day_143_Prompt_Engineering\data, Beyond_AI_Internship\Day_143_Prompt_Engineering\output, Beyond_AI_Internship\Day_143_Prompt_Engineering\report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Beyond_AI_Internship/Day_143_Prompt_Engineering/{evidence,notebooks,src,data,output,report}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Prompt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prompt engineering,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day_143_lab.py — Document and improve: Prompt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143 practical starter for Prompt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'Prompt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Prompt Engineering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Prompt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Prompt Engineering.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