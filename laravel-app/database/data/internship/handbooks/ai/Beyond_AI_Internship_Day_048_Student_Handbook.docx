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48 STUDENT HANDBOOK</w:t>
      </w:r>
    </w:p>
    <w:p>
      <w:pPr>
        <w:jc w:val="center"/>
      </w:pPr>
      <w:r>
        <w:rPr>
          <w:b/>
          <w:color w:val="1E293B"/>
          <w:sz w:val="28"/>
        </w:rPr>
        <w:t>Pagination, Rate Limits, and Resilient Requests</w:t>
      </w:r>
    </w:p>
    <w:p>
      <w:pPr>
        <w:spacing w:after="120"/>
      </w:pPr>
      <w:r>
        <w:rPr>
          <w:b w:val="0"/>
          <w:sz w:val="22"/>
        </w:rPr>
        <w:t>Safety and ethics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ethics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SQLite/PostgreSQL lab, SQL, requests,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48 objective  Complete the safety and ethics review for Pagination, Rate Limits, and Resilient Requests: Retrieve paginated mock data with retries and bounded requests.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Retrieve paginated mock data with retries and bounded requests.</w:t>
      </w:r>
    </w:p>
    <w:p>
      <w:pPr>
        <w:pStyle w:val="ListBullet"/>
      </w:pPr>
      <w:r>
        <w:rPr>
          <w:b w:val="0"/>
          <w:sz w:val="22"/>
        </w:rPr>
        <w:t>Explain Pagination, Rate Limits, and Resilient Requests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Pagination, Rate Limits, and Resilient Requests.</w:t>
      </w:r>
    </w:p>
    <w:p>
      <w:pPr>
        <w:pStyle w:val="ListBullet"/>
      </w:pPr>
      <w:r>
        <w:rPr>
          <w:b w:val="0"/>
          <w:sz w:val="22"/>
        </w:rPr>
        <w:t>Implement or perform the safety and ethics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“Pagination, Rate Limits, and Resilient Requests”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Pagination, Rate Limits, and Resilient Requests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SQLite/PostgreSQL lab, SQL, requests,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SQLite/PostgreSQL lab, SQL, requests,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Day_48_Pagination_Rate_Limits_and_Resilient_Requests/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Beyond_AI_Internship\Day_48_Pagination_Rate_Limits_and_Resilient_Requests\evidence, Beyond_AI_Internship\Day_48_Pagination_Rate_Limits_and_Resilient_Requests\notebooks, Beyond_AI_Internship\Day_48_Pagination_Rate_Limits_and_Resilient_Requests\src, Beyond_AI_Internship\Day_48_Pagination_Rate_Limits_and_Resilient_Requests\data, Beyond_AI_Internship\Day_48_Pagination_Rate_Limits_and_Resilient_Requests\output, Beyond_AI_Internship\Day_48_Pagination_Rate_Limits_and_Resilient_Requests\report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Beyond_AI_Internship/Day_48_Pagination_Rate_Limits_and_Resilient_Requests/{evidence,notebooks,src,data,output,report}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ethics review: Pagination, Rate Limits, and Resilient Requests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47 prerequisites and read the complete Day 48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Day_048_pagination_rate_limits_and_resilient_requests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Retrieve paginated mock data with retries and bounded requests.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`src/day_48_lab.py`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day_48_lab.py — Safety and ethics review: Pagination, Rate Limits, and Resilient Requests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48 practical starter for Pagination, Rate Limits, and Resilient Requests.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'Pagination, Rate Limits, and Resilient Requests')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ethics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Pagination, Rate Limits, and Resilient Requests</w:t>
      </w:r>
    </w:p>
    <w:p>
      <w:pPr>
        <w:pStyle w:val="ListBullet"/>
      </w:pPr>
      <w:r>
        <w:rPr>
          <w:b w:val="0"/>
          <w:sz w:val="22"/>
        </w:rPr>
        <w:t>Safety and ethics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Pagination, Rate Limits, and Resilient Requests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48 (Safety and ethics review) on Pagination, Rate Limits, and Resilient Requests.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