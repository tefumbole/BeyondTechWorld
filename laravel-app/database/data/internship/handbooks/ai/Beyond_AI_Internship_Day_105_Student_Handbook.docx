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Neural Network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independent build for Neural Network Concepts: Apply neural network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neural network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Neural Network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Neural Network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“Neural Network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Day_105_Neural_Network_Concepts/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Beyond_AI_Internship\Day_105_Neural_Network_Concepts\evidence, Beyond_AI_Internship\Day_105_Neural_Network_Concepts\notebooks, Beyond_AI_Internship\Day_105_Neural_Network_Concepts\src, Beyond_AI_Internship\Day_105_Neural_Network_Concepts\data, Beyond_AI_Internship\Day_105_Neural_Network_Concepts\output, Beyond_AI_Internship\Day_105_Neural_Network_Concepts\report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Beyond_AI_Internship/Day_105_Neural_Network_Concepts/{evidence,notebooks,src,data,output,report}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Neural Network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neural network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day_105_lab.py — Independent build: Neural Network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105 practical starter for Neural Network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'Neural Network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Neural Network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Neural Network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(Independent build) on Neural Network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