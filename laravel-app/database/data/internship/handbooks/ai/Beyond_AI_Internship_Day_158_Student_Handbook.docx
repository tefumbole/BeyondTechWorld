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158 STUDENT HANDBOOK</w:t>
      </w:r>
    </w:p>
    <w:p>
      <w:pPr>
        <w:jc w:val="center"/>
      </w:pPr>
      <w:r>
        <w:rPr>
          <w:b/>
          <w:color w:val="1E293B"/>
          <w:sz w:val="28"/>
        </w:rPr>
        <w:t>Logging, Redaction, and Secure Evidence</w:t>
      </w:r>
    </w:p>
    <w:p>
      <w:pPr>
        <w:spacing w:after="120"/>
      </w:pPr>
      <w:r>
        <w:rPr>
          <w:b w:val="0"/>
          <w:sz w:val="22"/>
        </w:rPr>
        <w:t>Safety and ethics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ethics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VS Code, Git, OWASP/NIST guidance, sandbox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158 objective  Complete the safety and ethics review for Logging, Redaction, and Secure Evidence: Design useful logs that exclude secrets and unnecessary personal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Design useful logs that exclude secrets and unnecessary personal data.</w:t>
      </w:r>
    </w:p>
    <w:p>
      <w:pPr>
        <w:pStyle w:val="ListBullet"/>
      </w:pPr>
      <w:r>
        <w:rPr>
          <w:b w:val="0"/>
          <w:sz w:val="22"/>
        </w:rPr>
        <w:t>Explain Logging, Redaction, and Secure Evidence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Logging, Redaction, and Secure Evidence.</w:t>
      </w:r>
    </w:p>
    <w:p>
      <w:pPr>
        <w:pStyle w:val="ListBullet"/>
      </w:pPr>
      <w:r>
        <w:rPr>
          <w:b w:val="0"/>
          <w:sz w:val="22"/>
        </w:rPr>
        <w:t>Implement or perform the safety and ethics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“Logging, Redaction, and Secure Evidence”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Logging, Redaction, and Secure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VS Code, Git, OWASP/NIST guidance, sandbox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VS Code, Git, OWASP/NIST guidance, sandbox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Day_158_Logging_Redaction_and_Secure_Evidence/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Beyond_AI_Internship\Day_158_Logging_Redaction_and_Secure_Evidence\evidence, Beyond_AI_Internship\Day_158_Logging_Redaction_and_Secure_Evidence\notebooks, Beyond_AI_Internship\Day_158_Logging_Redaction_and_Secure_Evidence\src, Beyond_AI_Internship\Day_158_Logging_Redaction_and_Secure_Evidence\data, Beyond_AI_Internship\Day_158_Logging_Redaction_and_Secure_Evidence\output, Beyond_AI_Internship\Day_158_Logging_Redaction_and_Secure_Evidence\report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Beyond_AI_Internship/Day_158_Logging_Redaction_and_Secure_Evidence/{evidence,notebooks,src,data,output,report}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ethics review: Logging, Redaction, and Secure Evidence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157 prerequisites and read the complete Day 158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Day_158_logging_redaction_and_secure_evidence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Design useful logs that exclude secrets and unnecessary personal data.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day_158_lab.py — Safety and ethics review: Logging, Redaction, and Secure Evidence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158 practical starter for Logging, Redaction, and Secure Evidence.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'Logging, Redaction, and Secure Evidence')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ethics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Logging, Redaction, and Secure Evidence</w:t>
      </w:r>
    </w:p>
    <w:p>
      <w:pPr>
        <w:pStyle w:val="ListBullet"/>
      </w:pPr>
      <w:r>
        <w:rPr>
          <w:b w:val="0"/>
          <w:sz w:val="22"/>
        </w:rPr>
        <w:t>Safety and ethics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Logging, Redaction, and Secure Evidence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158 (Safety and ethics review) on Logging, Redaction, and Secure Evidence.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