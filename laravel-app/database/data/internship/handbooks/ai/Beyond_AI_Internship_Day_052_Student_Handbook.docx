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Data Preparation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troubleshoot for Data Preparation: Apply data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Preparation.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Day_52_Data_Preparation/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Beyond_AI_Internship\Day_52_Data_Preparation\evidence, Beyond_AI_Internship\Day_52_Data_Preparation\notebooks, Beyond_AI_Internship\Day_52_Data_Preparation\src, Beyond_AI_Internship\Day_52_Data_Preparation\data, Beyond_AI_Internship\Day_52_Data_Preparation\output, Beyond_AI_Internship\Day_52_Data_Preparation\report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Beyond_AI_Internship/Day_52_Data_Preparation/{evidence,notebooks,src,data,output,report}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Data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data preparation.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day_52_lab.py — Troubleshoot: Data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52 practical starter for Data Preparation.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Preparation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(Troubleshoot) on Data Preparation.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