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Production Monitoring, Alerts, and SLOs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FastAPI, Docker, Git, local container runtime, approved cloud sandbox where availa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documentation and integration for Production Monitoring, Alerts, and SLOs: Define service, model, safety, and cost indicators.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Define service, model, safety, and cost indicators.</w:t>
      </w:r>
    </w:p>
    <w:p>
      <w:pPr>
        <w:pStyle w:val="ListBullet"/>
      </w:pPr>
      <w:r>
        <w:rPr>
          <w:b w:val="0"/>
          <w:sz w:val="22"/>
        </w:rPr>
        <w:t>Explain Production Monitoring, Alerts, and SLOs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Production Monitoring, Alerts, and SLOs.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“Production Monitoring, Alerts, and SLOs”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Production Monitoring, Alerts, and SLOs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FastAPI, Docker, Git, local container runtime, approved cloud sandbox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FastAPI, Docker, Git, local container runtime, approved cloud sandbox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Day_169_Production_Monitoring_Alerts_and_SLOs/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Beyond_AI_Internship\Day_169_Production_Monitoring_Alerts_and_SLOs\evidence, Beyond_AI_Internship\Day_169_Production_Monitoring_Alerts_and_SLOs\notebooks, Beyond_AI_Internship\Day_169_Production_Monitoring_Alerts_and_SLOs\src, Beyond_AI_Internship\Day_169_Production_Monitoring_Alerts_and_SLOs\data, Beyond_AI_Internship\Day_169_Production_Monitoring_Alerts_and_SLOs\output, Beyond_AI_Internship\Day_169_Production_Monitoring_Alerts_and_SLOs\report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Beyond_AI_Internship/Day_169_Production_Monitoring_Alerts_and_SLOs/{evidence,notebooks,src,data,output,report}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Production Monitoring, Alerts, and SLOs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168 prerequisites and read the complete Day 169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Day_169_production_monitoring_alerts_and_slos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Define service, model, safety, and cost indicators.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day_169_lab.py — Documentation and integration: Production Monitoring, Alerts, and SLOs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169 practical starter for Production Monitoring, Alerts, and SLOs.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'Production Monitoring, Alerts, and SLOs')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Production Monitoring, Alerts, and SLOs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Production Monitoring, Alerts, and SLOs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(Documentation and integration) on Production Monitoring, Alerts, and SLOs.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