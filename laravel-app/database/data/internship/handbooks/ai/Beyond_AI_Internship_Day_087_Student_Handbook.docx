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Datasets, DataLoaders, Batches, and Shuffling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evaluation laboratory for Datasets, DataLoaders, Batches, and Shuffling: Create a reproducible mini-batch training pipeline.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reproducible mini-batch training pipeline.</w:t>
      </w:r>
    </w:p>
    <w:p>
      <w:pPr>
        <w:pStyle w:val="ListBullet"/>
      </w:pPr>
      <w:r>
        <w:rPr>
          <w:b w:val="0"/>
          <w:sz w:val="22"/>
        </w:rPr>
        <w:t>Explain Datasets, DataLoaders, Batches, and Shuffling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Datasets, DataLoaders, Batches, and Shuffling.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“Datasets, DataLoaders, Batches, and Shuffling”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Day_87_Datasets_DataLoaders_Batches_and_Shuffling/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Beyond_AI_Internship\Day_87_Datasets_DataLoaders_Batches_and_Shuffling\evidence, Beyond_AI_Internship\Day_87_Datasets_DataLoaders_Batches_and_Shuffling\notebooks, Beyond_AI_Internship\Day_87_Datasets_DataLoaders_Batches_and_Shuffling\src, Beyond_AI_Internship\Day_87_Datasets_DataLoaders_Batches_and_Shuffling\data, Beyond_AI_Internship\Day_87_Datasets_DataLoaders_Batches_and_Shuffling\output, Beyond_AI_Internship\Day_87_Datasets_DataLoaders_Batches_and_Shuffling\report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Beyond_AI_Internship/Day_87_Datasets_DataLoaders_Batches_and_Shuffling/{evidence,notebooks,src,data,output,report}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Datasets, DataLoaders, Batches, and Shuffling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86 prerequisites and read the complete Day 87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Day_087_datasets_dataloaders_batches_and_shuffling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a reproducible mini-batch training pipeline.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`src/day_87_lab.py`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day_87_lab.py — Evaluation laboratory: Datasets, DataLoaders, Batches, and Shuffling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87 practical starter for Datasets, DataLoaders, Batches, and Shuffling.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'Datasets, DataLoaders, Batches, and Shuffling')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Datasets, DataLoaders, Batches, and Shuffling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Datasets, DataLoaders, Batches, and Shuffling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(Evaluation laboratory) on Datasets, DataLoaders, Batches, and Shuffling.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