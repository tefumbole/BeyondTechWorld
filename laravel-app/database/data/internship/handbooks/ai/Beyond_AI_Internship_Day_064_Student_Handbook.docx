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Linear Algebra Intuition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troubleshoot for Linear Algebra Intuition: Apply linear algebra intuition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algebra intuition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Linear Algebra Intuition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Algebra Intuition.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Algebra Intuition”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Day_64_Linear_Algebra_Intuition/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Beyond_AI_Internship\Day_64_Linear_Algebra_Intuition\evidence, Beyond_AI_Internship\Day_64_Linear_Algebra_Intuition\notebooks, Beyond_AI_Internship\Day_64_Linear_Algebra_Intuition\src, Beyond_AI_Internship\Day_64_Linear_Algebra_Intuition\data, Beyond_AI_Internship\Day_64_Linear_Algebra_Intuition\output, Beyond_AI_Internship\Day_64_Linear_Algebra_Intuition\report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Beyond_AI_Internship/Day_64_Linear_Algebra_Intuition/{evidence,notebooks,src,data,output,report}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Linear Algebra Intuition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linear algebra intuition.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Troubleshoot: Linear Algebra Intuition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Linear Algebra Intuition.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Algebra Intuition')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Algebra Intuition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Algebra Intuition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(Troubleshoot) on Linear Algebra Intuition.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