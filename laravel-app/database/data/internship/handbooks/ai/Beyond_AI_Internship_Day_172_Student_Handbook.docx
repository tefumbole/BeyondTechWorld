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Capstone Requirements and Acceptance Criteria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Jupyter, Git, approved project tools, documentation and presentation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concept development for Capstone Requirements and Acceptance Criteria: Write functional, non-functional, safety, and evidence requirements.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Write functional, non-functional, safety, and evidence requirements.</w:t>
      </w:r>
    </w:p>
    <w:p>
      <w:pPr>
        <w:pStyle w:val="ListBullet"/>
      </w:pPr>
      <w:r>
        <w:rPr>
          <w:b w:val="0"/>
          <w:sz w:val="22"/>
        </w:rPr>
        <w:t>Explain Capstone Requirements and Acceptance Criteria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Requirements and Acceptance Criteria.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Requirements and Acceptance Criteria”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Requirements and Acceptance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Jupyter, Git, approved project tools, documentation and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Jupyter, Git, approved project tools, documentation and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Day_172_Capstone_Requirements_and_Acceptance_Criteria/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Beyond_AI_Internship\Day_172_Capstone_Requirements_and_Acceptance_Criteria\evidence, Beyond_AI_Internship\Day_172_Capstone_Requirements_and_Acceptance_Criteria\notebooks, Beyond_AI_Internship\Day_172_Capstone_Requirements_and_Acceptance_Criteria\src, Beyond_AI_Internship\Day_172_Capstone_Requirements_and_Acceptance_Criteria\data, Beyond_AI_Internship\Day_172_Capstone_Requirements_and_Acceptance_Criteria\output, Beyond_AI_Internship\Day_172_Capstone_Requirements_and_Acceptance_Criteria\report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Beyond_AI_Internship/Day_172_Capstone_Requirements_and_Acceptance_Criteria/{evidence,notebooks,src,data,output,report}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Capstone Requirements and Acceptance Criteria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171 prerequisites and read the complete Day 172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Day_172_capstone_requirements_and_acceptance_criteria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Write functional, non-functional, safety, and evidence requirements.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day_172_lab.py — Concept development: Capstone Requirements and Acceptance Criteria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172 practical starter for Capstone Requirements and Acceptance Criteria.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Requirements and Acceptance Criteria')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Requirements and Acceptance Criteria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Requirements and Acceptance Criteria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(Concept development) on Capstone Requirements and Acceptance Criteria.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