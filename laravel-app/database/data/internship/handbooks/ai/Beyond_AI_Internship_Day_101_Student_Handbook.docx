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101 STUDENT HANDBOOK</w:t>
      </w:r>
    </w:p>
    <w:p>
      <w:pPr>
        <w:jc w:val="center"/>
      </w:pPr>
      <w:r>
        <w:rPr>
          <w:b/>
          <w:color w:val="1E293B"/>
          <w:sz w:val="28"/>
        </w:rPr>
        <w:t>NLP Tasks, Language Data, and Consent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pandas, scikit-learn, spaCy/NLTK, Hugging Face Transformers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101 objective  Complete the orientation and setup for NLP Tasks, Language Data, and Consent: Frame an NLP task and audit the text source and permission.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practical artifact, independent verification record, safety/ethics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Frame an NLP task and audit the text source and permission.</w:t>
      </w:r>
    </w:p>
    <w:p>
      <w:pPr>
        <w:pStyle w:val="ListBullet"/>
      </w:pPr>
      <w:r>
        <w:rPr>
          <w:b w:val="0"/>
          <w:sz w:val="22"/>
        </w:rPr>
        <w:t>Explain NLP Tasks, Language Data, and Consent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NLP Tasks, Language Data, and Consent.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“NLP Tasks, Language Data, and Consent”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100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pandas, scikit-learn, spaCy/NLTK, Hugging Face Transformers.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pandas, scikit-learn, spaCy/NLTK, Hugging Face Transformers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Day_101_NLP_Tasks_Language_Data_and_Consent/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Beyond_AI_Internship\Day_101_NLP_Tasks_Language_Data_and_Consent\evidence, Beyond_AI_Internship\Day_101_NLP_Tasks_Language_Data_and_Consent\notebooks, Beyond_AI_Internship\Day_101_NLP_Tasks_Language_Data_and_Consent\src, Beyond_AI_Internship\Day_101_NLP_Tasks_Language_Data_and_Consent\data, Beyond_AI_Internship\Day_101_NLP_Tasks_Language_Data_and_Consent\output, Beyond_AI_Internship\Day_101_NLP_Tasks_Language_Data_and_Consent\report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Beyond_AI_Internship/Day_101_NLP_Tasks_Language_Data_and_Consent/{evidence,notebooks,src,data,output,report}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NLP Tasks, Language Data, and Consent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100 prerequisites and read the complete Day 101 objective before changing the lab.</w:t>
      </w:r>
    </w:p>
    <w:p>
      <w:pPr>
        <w:spacing w:after="120"/>
      </w:pPr>
      <w:r>
        <w:rPr>
          <w:b w:val="0"/>
          <w:sz w:val="20"/>
        </w:rPr>
        <w:t>• Prepare only the authorized workstation, VM, account, dataset, or sandbox; capture the approved starting state.</w:t>
      </w:r>
    </w:p>
    <w:p>
      <w:pPr>
        <w:spacing w:after="120"/>
      </w:pPr>
      <w:r>
        <w:rPr>
          <w:b w:val="0"/>
          <w:sz w:val="20"/>
        </w:rPr>
        <w:t>• Create the folder Day_101_nlp_tasks_language_data_and_consent with evidence, src or notebooks, output, and report subfolders as relevant.</w:t>
      </w:r>
    </w:p>
    <w:p>
      <w:pPr>
        <w:spacing w:after="120"/>
      </w:pPr>
      <w:r>
        <w:rPr>
          <w:b w:val="0"/>
          <w:sz w:val="20"/>
        </w:rPr>
        <w:t>• Complete the practical objective: Frame an NLP task and audit the text source and permission.</w:t>
      </w:r>
    </w:p>
    <w:p>
      <w:pPr>
        <w:spacing w:after="120"/>
      </w:pPr>
      <w:r>
        <w:rPr>
          <w:b w:val="0"/>
          <w:sz w:val="20"/>
        </w:rPr>
        <w:t>• Record tool versions, inputs, assumptions, commands or code, expected output, observed output, and any deviations.</w:t>
      </w:r>
    </w:p>
    <w:p>
      <w:pPr>
        <w:spacing w:after="120"/>
      </w:pPr>
      <w:r>
        <w:rPr>
          <w:b w:val="0"/>
          <w:sz w:val="20"/>
        </w:rPr>
        <w:t>• Verify the result independently by rerunning from a clean state, checking a second measurement/test, or obtaining recorded peer review.</w:t>
      </w:r>
    </w:p>
    <w:p>
      <w:pPr>
        <w:spacing w:after="120"/>
      </w:pPr>
      <w:r>
        <w:rPr>
          <w:b w:val="0"/>
          <w:sz w:val="20"/>
        </w:rPr>
        <w:t>• Perform the relevant privacy, bias, security, licensing, and human-oversight checks before accepting the result.</w:t>
      </w:r>
    </w:p>
    <w:p>
      <w:pPr>
        <w:spacing w:after="120"/>
      </w:pPr>
      <w:r>
        <w:rPr>
          <w:b w:val="0"/>
          <w:sz w:val="20"/>
        </w:rPr>
        <w:t>• Package the required evidence and write a concise professional technical report with an AI-assistance disclosure.</w:t>
      </w:r>
    </w:p>
    <w:p>
      <w:pPr>
        <w:spacing w:after="120"/>
      </w:pPr>
      <w:r>
        <w:rPr>
          <w:b w:val="0"/>
          <w:sz w:val="22"/>
        </w:rPr>
        <w:t>Create `src/day_101_lab.py`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day_101_lab.py — Orientation and setup: NLP Tasks, Language Data, and Consent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101 practical starter for NLP Tasks, Language Data, and Consent.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'NLP Tasks, Language Data, and Consent')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report/day-101_technical_report.md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NLP Tasks, Language Data, and Consent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practical artifact, independent verification record, safety/ethics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NLP Tasks, Language Data, and Consent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101 (Orientation and setup) on NLP Tasks, Language Data, and Consent.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