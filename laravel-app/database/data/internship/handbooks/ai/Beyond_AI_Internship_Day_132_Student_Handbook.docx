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Recommendation Systems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assessment and reflection for Recommendation Systems: Apply recommendation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recommendation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Recommendation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Recommendation Systems.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“Recommendation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Recommendation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Day_132_Recommendation_Systems/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Beyond_AI_Internship\Day_132_Recommendation_Systems\evidence, Beyond_AI_Internship\Day_132_Recommendation_Systems\notebooks, Beyond_AI_Internship\Day_132_Recommendation_Systems\src, Beyond_AI_Internship\Day_132_Recommendation_Systems\data, Beyond_AI_Internship\Day_132_Recommendation_Systems\output, Beyond_AI_Internship\Day_132_Recommendation_Systems\report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Beyond_AI_Internship/Day_132_Recommendation_Systems/{evidence,notebooks,src,data,output,report}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Recommendation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recommendation systems,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day_132_lab.py — Assessment and reflection: Recommendation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132 practical starter for Recommendation Systems.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'Recommendation Systems')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Recommendation Systems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Recommendation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(Assessment and reflection) on Recommendation Systems.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