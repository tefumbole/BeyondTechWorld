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ARTIFICIAL INTELLIGENCE INTERNSHIP</w:t>
      </w:r>
    </w:p>
    <w:p>
      <w:pPr>
        <w:jc w:val="center"/>
      </w:pPr>
      <w:r>
        <w:rPr>
          <w:b/>
          <w:sz w:val="40"/>
        </w:rPr>
        <w:t>Handbook Master Index</w:t>
      </w:r>
    </w:p>
    <w:p>
      <w:r>
        <w:rPr>
          <w:sz w:val="20"/>
        </w:rPr>
        <w:t>Generated 2026-08-09 · 180 days · Day 001 approved (external) · Days 002–180 status tracked below · Other programs queued after AI.</w:t>
      </w:r>
    </w:p>
    <w:p>
      <w:pPr>
        <w:pStyle w:val="Heading1"/>
      </w:pPr>
      <w:r>
        <w:t>Program phases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Days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Topics focus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Handbook status</w:t>
            </w:r>
          </w:p>
        </w:tc>
      </w:tr>
      <w:tr>
        <w:tc>
          <w:tcPr>
            <w:tcW w:type="dxa" w:w="2556"/>
          </w:tcPr>
          <w:p>
            <w:r>
              <w:t>Phase 1 — Orientation &amp; tooling</w:t>
            </w:r>
          </w:p>
        </w:tc>
        <w:tc>
          <w:tcPr>
            <w:tcW w:type="dxa" w:w="2556"/>
          </w:tcPr>
          <w:p>
            <w:r>
              <w:t>1–24</w:t>
            </w:r>
          </w:p>
        </w:tc>
        <w:tc>
          <w:tcPr>
            <w:tcW w:type="dxa" w:w="2556"/>
          </w:tcPr>
          <w:p>
            <w:r>
              <w:t>AI orientation, Python/VS Code/Jupyter, data structures, Git &amp; reproducible notebooks</w:t>
            </w:r>
          </w:p>
        </w:tc>
        <w:tc>
          <w:tcPr>
            <w:tcW w:type="dxa" w:w="2556"/>
          </w:tcPr>
          <w:p>
            <w:r>
              <w:t>Day 001 approved; 002–005 pilot generated</w:t>
            </w:r>
          </w:p>
        </w:tc>
      </w:tr>
      <w:tr>
        <w:tc>
          <w:tcPr>
            <w:tcW w:type="dxa" w:w="2556"/>
          </w:tcPr>
          <w:p>
            <w:r>
              <w:t>Phase 2 — Classic AI foundations</w:t>
            </w:r>
          </w:p>
        </w:tc>
        <w:tc>
          <w:tcPr>
            <w:tcW w:type="dxa" w:w="2556"/>
          </w:tcPr>
          <w:p>
            <w:r>
              <w:t>25–48</w:t>
            </w:r>
          </w:p>
        </w:tc>
        <w:tc>
          <w:tcPr>
            <w:tcW w:type="dxa" w:w="2556"/>
          </w:tcPr>
          <w:p>
            <w:r>
              <w:t>Problem framing, search/optimization, knowledge representation, rule-based systems</w:t>
            </w:r>
          </w:p>
        </w:tc>
        <w:tc>
          <w:tcPr>
            <w:tcW w:type="dxa" w:w="2556"/>
          </w:tcPr>
          <w:p>
            <w:r>
              <w:t>Queued</w:t>
            </w:r>
          </w:p>
        </w:tc>
      </w:tr>
      <w:tr>
        <w:tc>
          <w:tcPr>
            <w:tcW w:type="dxa" w:w="2556"/>
          </w:tcPr>
          <w:p>
            <w:r>
              <w:t>Phase 3 — Data &amp; math for AI</w:t>
            </w:r>
          </w:p>
        </w:tc>
        <w:tc>
          <w:tcPr>
            <w:tcW w:type="dxa" w:w="2556"/>
          </w:tcPr>
          <w:p>
            <w:r>
              <w:t>49–66</w:t>
            </w:r>
          </w:p>
        </w:tc>
        <w:tc>
          <w:tcPr>
            <w:tcW w:type="dxa" w:w="2556"/>
          </w:tcPr>
          <w:p>
            <w:r>
              <w:t>Data preparation, statistics for AI, linear algebra intuition</w:t>
            </w:r>
          </w:p>
        </w:tc>
        <w:tc>
          <w:tcPr>
            <w:tcW w:type="dxa" w:w="2556"/>
          </w:tcPr>
          <w:p>
            <w:r>
              <w:t>Queued</w:t>
            </w:r>
          </w:p>
        </w:tc>
      </w:tr>
      <w:tr>
        <w:tc>
          <w:tcPr>
            <w:tcW w:type="dxa" w:w="2556"/>
          </w:tcPr>
          <w:p>
            <w:r>
              <w:t>Phase 4 — Classical machine learning</w:t>
            </w:r>
          </w:p>
        </w:tc>
        <w:tc>
          <w:tcPr>
            <w:tcW w:type="dxa" w:w="2556"/>
          </w:tcPr>
          <w:p>
            <w:r>
              <w:t>67–102</w:t>
            </w:r>
          </w:p>
        </w:tc>
        <w:tc>
          <w:tcPr>
            <w:tcW w:type="dxa" w:w="2556"/>
          </w:tcPr>
          <w:p>
            <w:r>
              <w:t>ML overview through feature engineering and model evaluation</w:t>
            </w:r>
          </w:p>
        </w:tc>
        <w:tc>
          <w:tcPr>
            <w:tcW w:type="dxa" w:w="2556"/>
          </w:tcPr>
          <w:p>
            <w:r>
              <w:t>Queued</w:t>
            </w:r>
          </w:p>
        </w:tc>
      </w:tr>
      <w:tr>
        <w:tc>
          <w:tcPr>
            <w:tcW w:type="dxa" w:w="2556"/>
          </w:tcPr>
          <w:p>
            <w:r>
              <w:t>Phase 5 — Deep learning &amp; modalities</w:t>
            </w:r>
          </w:p>
        </w:tc>
        <w:tc>
          <w:tcPr>
            <w:tcW w:type="dxa" w:w="2556"/>
          </w:tcPr>
          <w:p>
            <w:r>
              <w:t>103–132</w:t>
            </w:r>
          </w:p>
        </w:tc>
        <w:tc>
          <w:tcPr>
            <w:tcW w:type="dxa" w:w="2556"/>
          </w:tcPr>
          <w:p>
            <w:r>
              <w:t>Neural nets, CV, NLP, speech/audio, recommendation systems</w:t>
            </w:r>
          </w:p>
        </w:tc>
        <w:tc>
          <w:tcPr>
            <w:tcW w:type="dxa" w:w="2556"/>
          </w:tcPr>
          <w:p>
            <w:r>
              <w:t>Queued</w:t>
            </w:r>
          </w:p>
        </w:tc>
      </w:tr>
      <w:tr>
        <w:tc>
          <w:tcPr>
            <w:tcW w:type="dxa" w:w="2556"/>
          </w:tcPr>
          <w:p>
            <w:r>
              <w:t>Phase 6 — Generative AI, RAG &amp; agents</w:t>
            </w:r>
          </w:p>
        </w:tc>
        <w:tc>
          <w:tcPr>
            <w:tcW w:type="dxa" w:w="2556"/>
          </w:tcPr>
          <w:p>
            <w:r>
              <w:t>133–156</w:t>
            </w:r>
          </w:p>
        </w:tc>
        <w:tc>
          <w:tcPr>
            <w:tcW w:type="dxa" w:w="2556"/>
          </w:tcPr>
          <w:p>
            <w:r>
              <w:t>Generative AI, prompting, RAG, agents &amp; tool use</w:t>
            </w:r>
          </w:p>
        </w:tc>
        <w:tc>
          <w:tcPr>
            <w:tcW w:type="dxa" w:w="2556"/>
          </w:tcPr>
          <w:p>
            <w:r>
              <w:t>Queued</w:t>
            </w:r>
          </w:p>
        </w:tc>
      </w:tr>
      <w:tr>
        <w:tc>
          <w:tcPr>
            <w:tcW w:type="dxa" w:w="2556"/>
          </w:tcPr>
          <w:p>
            <w:r>
              <w:t>Phase 7 — Governance, deployment &amp; capstone</w:t>
            </w:r>
          </w:p>
        </w:tc>
        <w:tc>
          <w:tcPr>
            <w:tcW w:type="dxa" w:w="2556"/>
          </w:tcPr>
          <w:p>
            <w:r>
              <w:t>157–180</w:t>
            </w:r>
          </w:p>
        </w:tc>
        <w:tc>
          <w:tcPr>
            <w:tcW w:type="dxa" w:w="2556"/>
          </w:tcPr>
          <w:p>
            <w:r>
              <w:t>Bias/privacy/safety, deployment/monitoring, local-business prototype, capstone</w:t>
            </w:r>
          </w:p>
        </w:tc>
        <w:tc>
          <w:tcPr>
            <w:tcW w:type="dxa" w:w="2556"/>
          </w:tcPr>
          <w:p>
            <w:r>
              <w:t>Queued</w:t>
            </w:r>
          </w:p>
        </w:tc>
      </w:tr>
    </w:tbl>
    <w:p>
      <w:pPr>
        <w:pStyle w:val="Heading1"/>
      </w:pPr>
      <w:r>
        <w:t>Day-by-day index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  <w:shd w:fill="0B3F90" w:val="clear"/>
          </w:tcPr>
          <w:p>
            <w:r>
              <w:rPr>
                <w:b/>
                <w:color w:val="FFFFFF"/>
                <w:sz w:val="18"/>
              </w:rPr>
              <w:t>Day</w:t>
            </w:r>
          </w:p>
        </w:tc>
        <w:tc>
          <w:tcPr>
            <w:tcW w:type="dxa" w:w="1136"/>
            <w:shd w:fill="0B3F90" w:val="clear"/>
          </w:tcPr>
          <w:p>
            <w:r>
              <w:rPr>
                <w:b/>
                <w:color w:val="FFFFFF"/>
                <w:sz w:val="18"/>
              </w:rPr>
              <w:t>Topic</w:t>
            </w:r>
          </w:p>
        </w:tc>
        <w:tc>
          <w:tcPr>
            <w:tcW w:type="dxa" w:w="1136"/>
            <w:shd w:fill="0B3F90" w:val="clear"/>
          </w:tcPr>
          <w:p>
            <w:r>
              <w:rPr>
                <w:b/>
                <w:color w:val="FFFFFF"/>
                <w:sz w:val="18"/>
              </w:rPr>
              <w:t>Mode / phase</w:t>
            </w:r>
          </w:p>
        </w:tc>
        <w:tc>
          <w:tcPr>
            <w:tcW w:type="dxa" w:w="1136"/>
            <w:shd w:fill="0B3F90" w:val="clear"/>
          </w:tcPr>
          <w:p>
            <w:r>
              <w:rPr>
                <w:b/>
                <w:color w:val="FFFFFF"/>
                <w:sz w:val="18"/>
              </w:rPr>
              <w:t>Difficulty</w:t>
            </w:r>
          </w:p>
        </w:tc>
        <w:tc>
          <w:tcPr>
            <w:tcW w:type="dxa" w:w="1136"/>
            <w:shd w:fill="0B3F90" w:val="clear"/>
          </w:tcPr>
          <w:p>
            <w:r>
              <w:rPr>
                <w:b/>
                <w:color w:val="FFFFFF"/>
                <w:sz w:val="18"/>
              </w:rPr>
              <w:t>Tools</w:t>
            </w:r>
          </w:p>
        </w:tc>
        <w:tc>
          <w:tcPr>
            <w:tcW w:type="dxa" w:w="1136"/>
            <w:shd w:fill="0B3F90" w:val="clear"/>
          </w:tcPr>
          <w:p>
            <w:r>
              <w:rPr>
                <w:b/>
                <w:color w:val="FFFFFF"/>
                <w:sz w:val="18"/>
              </w:rPr>
              <w:t>Main practical output</w:t>
            </w:r>
          </w:p>
        </w:tc>
        <w:tc>
          <w:tcPr>
            <w:tcW w:type="dxa" w:w="1136"/>
            <w:shd w:fill="0B3F90" w:val="clear"/>
          </w:tcPr>
          <w:p>
            <w:r>
              <w:rPr>
                <w:b/>
                <w:color w:val="FFFFFF"/>
                <w:sz w:val="18"/>
              </w:rPr>
              <w:t>Prerequisites</w:t>
            </w:r>
          </w:p>
        </w:tc>
        <w:tc>
          <w:tcPr>
            <w:tcW w:type="dxa" w:w="1136"/>
            <w:shd w:fill="0B3F90" w:val="clear"/>
          </w:tcPr>
          <w:p>
            <w:r>
              <w:rPr>
                <w:b/>
                <w:color w:val="FFFFFF"/>
                <w:sz w:val="18"/>
              </w:rPr>
              <w:t>Submission</w:t>
            </w:r>
          </w:p>
        </w:tc>
        <w:tc>
          <w:tcPr>
            <w:tcW w:type="dxa" w:w="1136"/>
            <w:shd w:fill="0B3F90" w:val="clear"/>
          </w:tcPr>
          <w:p>
            <w:r>
              <w:rPr>
                <w:b/>
                <w:color w:val="FFFFFF"/>
                <w:sz w:val="18"/>
              </w:rPr>
              <w:t>Status / filename</w:t>
            </w:r>
          </w:p>
        </w:tc>
      </w:tr>
      <w:tr>
        <w:tc>
          <w:tcPr>
            <w:tcW w:type="dxa" w:w="1136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Ai Orientation And Responsible Use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Orientation and setup · Phase 1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foundation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Python, Jupyter, VS Code, local/open models where practical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A setup screenshot, a short explanation of the key terms, and a safety/ethics check.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A setup screenshot, a short explanation of the key terms, and a safety/ethics ch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Approved · Beyond_AI_Internship_Day_001_Student_Handbook.docx</w:t>
            </w:r>
          </w:p>
        </w:tc>
      </w:tr>
      <w:tr>
        <w:tc>
          <w:tcPr>
            <w:tcW w:type="dxa" w:w="1136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Ai Orientation And Responsible Use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Guided practical · Phase 1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foundation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Python, Jupyter, VS Code, local/open models where practical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Screenshots/photos of the major steps, configuration or worksheet, and a concise result description.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Screenshots/photos of the major steps, configuration or worksheet, and a concise</w:t>
            </w:r>
          </w:p>
        </w:tc>
        <w:tc>
          <w:tcPr>
            <w:tcW w:type="dxa" w:w="1136"/>
          </w:tcPr>
          <w:p>
            <w:r>
              <w:t>Generated (pilot) · Beyond_AI_Internship_Day_002_Student_Handbook.docx</w:t>
            </w:r>
          </w:p>
        </w:tc>
      </w:tr>
      <w:tr>
        <w:tc>
          <w:tcPr>
            <w:tcW w:type="dxa" w:w="1136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Ai Orientation And Responsible Use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Independent build · Phase 1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foundation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Python, Jupyter, VS Code, local/open models where practical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Working result evidence, design/configuration files, and a list of assumptions.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1, 2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Working result evidence, design/configuration files, and a list of assumptions.</w:t>
            </w:r>
          </w:p>
        </w:tc>
        <w:tc>
          <w:tcPr>
            <w:tcW w:type="dxa" w:w="1136"/>
          </w:tcPr>
          <w:p>
            <w:r>
              <w:t>Generated (pilot) · Beyond_AI_Internship_Day_003_Student_Handbook.docx</w:t>
            </w:r>
          </w:p>
        </w:tc>
      </w:tr>
      <w:tr>
        <w:tc>
          <w:tcPr>
            <w:tcW w:type="dxa" w:w="1136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Ai Orientation And Responsible Use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Troubleshoot · Phase 1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foundation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Python, Jupyter, VS Code, local/open models where practical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Fault table with symptom, test, cause and fix; before/after screenshots or photos; final verificatio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1, 3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Fault table with symptom, test, cause and fix; before/after screenshots or photo</w:t>
            </w:r>
          </w:p>
        </w:tc>
        <w:tc>
          <w:tcPr>
            <w:tcW w:type="dxa" w:w="1136"/>
          </w:tcPr>
          <w:p>
            <w:r>
              <w:t>Generated (pilot) · Beyond_AI_Internship_Day_004_Student_Handbook.docx</w:t>
            </w:r>
          </w:p>
        </w:tc>
      </w:tr>
      <w:tr>
        <w:tc>
          <w:tcPr>
            <w:tcW w:type="dxa" w:w="1136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Ai Orientation And Responsible Use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Document and improve · Phase 1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foundation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Python, Jupyter, VS Code, local/open models where practical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One PDF procedure, supporting screenshots/diagrams, and one improvement recommendation.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1, 4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One PDF procedure, supporting screenshots/diagrams, and one improvement recommen</w:t>
            </w:r>
          </w:p>
        </w:tc>
        <w:tc>
          <w:tcPr>
            <w:tcW w:type="dxa" w:w="1136"/>
          </w:tcPr>
          <w:p>
            <w:r>
              <w:t>Generated (pilot) · Beyond_AI_Internship_Day_005_Student_Handbook.docx</w:t>
            </w:r>
          </w:p>
        </w:tc>
      </w:tr>
      <w:tr>
        <w:tc>
          <w:tcPr>
            <w:tcW w:type="dxa" w:w="1136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Ai Orientation And Responsible Use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Assessment and reflection · Phase 1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foundation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Python, Jupyter, VS Code, local/open models where practical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Final artifact, demonstration evidence, 150-300 word reflection, and self-score against the rubric.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1, 5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 xml:space="preserve">Final artifact, demonstration evidence, 150-300 word reflection, and self-score 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Not started · Beyond_AI_Internship_Day_006_Student_Handbook.docx</w:t>
            </w:r>
          </w:p>
        </w:tc>
      </w:tr>
      <w:tr>
        <w:tc>
          <w:tcPr>
            <w:tcW w:type="dxa" w:w="1136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Python Environment Setup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Orientation and setup · Phase 1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foundation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Python, Jupyter, VS Code, local/open models where practical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A setup screenshot, a short explanation of the key terms, and a safety/ethics check.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1, 6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A setup screenshot, a short explanation of the key terms, and a safety/ethics ch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Not started · Beyond_AI_Internship_Day_007_Student_Handbook.docx</w:t>
            </w:r>
          </w:p>
        </w:tc>
      </w:tr>
      <w:tr>
        <w:tc>
          <w:tcPr>
            <w:tcW w:type="dxa" w:w="1136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Python Environment Setup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Guided practical · Phase 1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foundation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Python, Jupyter, VS Code, local/open models where practical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Screenshots/photos of the major steps, configuration or worksheet, and a concise result description.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1, 7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Screenshots/photos of the major steps, configuration or worksheet, and a concise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Not started · Beyond_AI_Internship_Day_008_Student_Handbook.docx</w:t>
            </w:r>
          </w:p>
        </w:tc>
      </w:tr>
      <w:tr>
        <w:tc>
          <w:tcPr>
            <w:tcW w:type="dxa" w:w="1136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Python Environment Setup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Independent build · Phase 1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foundation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Python, Jupyter, VS Code, local/open models where practical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Working result evidence, design/configuration files, and a list of assumptions.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1, 8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Working result evidence, design/configuration files, and a list of assumptions.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Not started · Beyond_AI_Internship_Day_009_Student_Handbook.docx</w:t>
            </w:r>
          </w:p>
        </w:tc>
      </w:tr>
      <w:tr>
        <w:tc>
          <w:tcPr>
            <w:tcW w:type="dxa" w:w="1136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Python Environment Setup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Troubleshoot · Phase 1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foundation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Python, Jupyter, VS Code, local/open models where practical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Fault table with symptom, test, cause and fix; before/after screenshots or photos; final verificatio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1, 9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Fault table with symptom, test, cause and fix; before/after screenshots or photo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Not started · Beyond_AI_Internship_Day_010_Student_Handbook.docx</w:t>
            </w:r>
          </w:p>
        </w:tc>
      </w:tr>
      <w:tr>
        <w:tc>
          <w:tcPr>
            <w:tcW w:type="dxa" w:w="1136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Python Environment Setup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Document and improve · Phase 1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foundation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Python, Jupyter, VS Code, local/open models where practical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One PDF procedure, supporting screenshots/diagrams, and one improvement recommendation.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1, 10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One PDF procedure, supporting screenshots/diagrams, and one improvement recommen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Not started · Beyond_AI_Internship_Day_011_Student_Handbook.docx</w:t>
            </w:r>
          </w:p>
        </w:tc>
      </w:tr>
      <w:tr>
        <w:tc>
          <w:tcPr>
            <w:tcW w:type="dxa" w:w="1136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Python Environment Setup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Assessment and reflection · Phase 1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foundation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Python, Jupyter, VS Code, local/open models where practical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Final artifact, demonstration evidence, 150-300 word reflection, and self-score against the rubric.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1, 11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 xml:space="preserve">Final artifact, demonstration evidence, 150-300 word reflection, and self-score 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Not started · Beyond_AI_Internship_Day_012_Student_Handbook.docx</w:t>
            </w:r>
          </w:p>
        </w:tc>
      </w:tr>
      <w:tr>
        <w:tc>
          <w:tcPr>
            <w:tcW w:type="dxa" w:w="1136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Python Data Structures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Orientation and setup · Phase 1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foundation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Python, Jupyter, VS Code, local/open models where practical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A setup screenshot, a short explanation of the key terms, and a safety/ethics check.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1, 12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A setup screenshot, a short explanation of the key terms, and a safety/ethics ch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Not started · Beyond_AI_Internship_Day_013_Student_Handbook.docx</w:t>
            </w:r>
          </w:p>
        </w:tc>
      </w:tr>
      <w:tr>
        <w:tc>
          <w:tcPr>
            <w:tcW w:type="dxa" w:w="1136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Python Data Structures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Guided practical · Phase 1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foundation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Python, Jupyter, VS Code, local/open models where practical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Screenshots/photos of the major steps, configuration or worksheet, and a concise result description.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1, 13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Screenshots/photos of the major steps, configuration or worksheet, and a concise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Not started · Beyond_AI_Internship_Day_014_Student_Handbook.docx</w:t>
            </w:r>
          </w:p>
        </w:tc>
      </w:tr>
      <w:tr>
        <w:tc>
          <w:tcPr>
            <w:tcW w:type="dxa" w:w="1136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Python Data Structures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Independent build · Phase 1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foundation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Python, Jupyter, VS Code, local/open models where practical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Working result evidence, design/configuration files, and a list of assumptions.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1, 14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Working result evidence, design/configuration files, and a list of assumptions.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Not started · Beyond_AI_Internship_Day_015_Student_Handbook.docx</w:t>
            </w:r>
          </w:p>
        </w:tc>
      </w:tr>
      <w:tr>
        <w:tc>
          <w:tcPr>
            <w:tcW w:type="dxa" w:w="1136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Python Data Structures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Troubleshoot · Phase 1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foundation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Python, Jupyter, VS Code, local/open models where practical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Fault table with symptom, test, cause and fix; before/after screenshots or photos; final verificatio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1, 15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Fault table with symptom, test, cause and fix; before/after screenshots or photo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Not started · Beyond_AI_Internship_Day_016_Student_Handbook.docx</w:t>
            </w:r>
          </w:p>
        </w:tc>
      </w:tr>
      <w:tr>
        <w:tc>
          <w:tcPr>
            <w:tcW w:type="dxa" w:w="1136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Python Data Structures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Document and improve · Phase 1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foundation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Python, Jupyter, VS Code, local/open models where practical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One PDF procedure, supporting screenshots/diagrams, and one improvement recommendation.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1, 16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One PDF procedure, supporting screenshots/diagrams, and one improvement recommen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Not started · Beyond_AI_Internship_Day_017_Student_Handbook.docx</w:t>
            </w:r>
          </w:p>
        </w:tc>
      </w:tr>
      <w:tr>
        <w:tc>
          <w:tcPr>
            <w:tcW w:type="dxa" w:w="1136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Python Data Structures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Assessment and reflection · Phase 1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foundation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Python, Jupyter, VS Code, local/open models where practical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Final artifact, demonstration evidence, 150-300 word reflection, and self-score against the rubric.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1, 17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 xml:space="preserve">Final artifact, demonstration evidence, 150-300 word reflection, and self-score 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Not started · Beyond_AI_Internship_Day_018_Student_Handbook.docx</w:t>
            </w:r>
          </w:p>
        </w:tc>
      </w:tr>
      <w:tr>
        <w:tc>
          <w:tcPr>
            <w:tcW w:type="dxa" w:w="1136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Git And Reproducible Notebooks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Orientation and setup · Phase 1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foundation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Python, Jupyter, VS Code, local/open models where practical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A setup screenshot, a short explanation of the key terms, and a safety/ethics check.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1, 18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A setup screenshot, a short explanation of the key terms, and a safety/ethics ch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Not started · Beyond_AI_Internship_Day_019_Student_Handbook.docx</w:t>
            </w:r>
          </w:p>
        </w:tc>
      </w:tr>
      <w:tr>
        <w:tc>
          <w:tcPr>
            <w:tcW w:type="dxa" w:w="1136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Git And Reproducible Notebooks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Guided practical · Phase 1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foundation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Python, Jupyter, VS Code, local/open models where practical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Screenshots/photos of the major steps, configuration or worksheet, and a concise result description.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1, 19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Screenshots/photos of the major steps, configuration or worksheet, and a concise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Not started · Beyond_AI_Internship_Day_020_Student_Handbook.docx</w:t>
            </w:r>
          </w:p>
        </w:tc>
      </w:tr>
      <w:tr>
        <w:tc>
          <w:tcPr>
            <w:tcW w:type="dxa" w:w="1136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Git And Reproducible Notebooks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Independent build · Phase 1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foundation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Python, Jupyter, VS Code, local/open models where practical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Working result evidence, design/configuration files, and a list of assumptions.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1, 20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Working result evidence, design/configuration files, and a list of assumptions.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Not started · Beyond_AI_Internship_Day_021_Student_Handbook.docx</w:t>
            </w:r>
          </w:p>
        </w:tc>
      </w:tr>
      <w:tr>
        <w:tc>
          <w:tcPr>
            <w:tcW w:type="dxa" w:w="1136"/>
          </w:tcPr>
          <w:p>
            <w:r>
              <w:rPr>
                <w:sz w:val="16"/>
              </w:rPr>
              <w:t>22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Git And Reproducible Notebooks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Troubleshoot · Phase 1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foundation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Python, Jupyter, VS Code, local/open models where practical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Fault table with symptom, test, cause and fix; before/after screenshots or photos; final verificatio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1, 21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Fault table with symptom, test, cause and fix; before/after screenshots or photo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Not started · Beyond_AI_Internship_Day_022_Student_Handbook.docx</w:t>
            </w:r>
          </w:p>
        </w:tc>
      </w:tr>
      <w:tr>
        <w:tc>
          <w:tcPr>
            <w:tcW w:type="dxa" w:w="1136"/>
          </w:tcPr>
          <w:p>
            <w:r>
              <w:rPr>
                <w:sz w:val="16"/>
              </w:rPr>
              <w:t>23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Git And Reproducible Notebooks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Document and improve · Phase 1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foundation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Python, Jupyter, VS Code, local/open models where practical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One PDF procedure, supporting screenshots/diagrams, and one improvement recommendation.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1, 22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One PDF procedure, supporting screenshots/diagrams, and one improvement recommen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Not started · Beyond_AI_Internship_Day_023_Student_Handbook.docx</w:t>
            </w:r>
          </w:p>
        </w:tc>
      </w:tr>
      <w:tr>
        <w:tc>
          <w:tcPr>
            <w:tcW w:type="dxa" w:w="1136"/>
          </w:tcPr>
          <w:p>
            <w:r>
              <w:rPr>
                <w:sz w:val="16"/>
              </w:rPr>
              <w:t>24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Git And Reproducible Notebooks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Assessment and reflection · Phase 1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foundation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Python, Jupyter, VS Code, local/open models where practical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Final artifact, demonstration evidence, 150-300 word reflection, and self-score against the rubric.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1, 23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 xml:space="preserve">Final artifact, demonstration evidence, 150-300 word reflection, and self-score 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Not started · Beyond_AI_Internship_Day_024_Student_Handbook.docx</w:t>
            </w:r>
          </w:p>
        </w:tc>
      </w:tr>
      <w:tr>
        <w:tc>
          <w:tcPr>
            <w:tcW w:type="dxa" w:w="1136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Problem Framing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Orientation and setup · Phase 2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foundation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Python, Jupyter, VS Code, local/open models where practical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A setup screenshot, a short explanation of the key terms, and a safety/ethics check.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1, 24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A setup screenshot, a short explanation of the key terms, and a safety/ethics ch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Not started · Beyond_AI_Internship_Day_025_Student_Handbook.docx</w:t>
            </w:r>
          </w:p>
        </w:tc>
      </w:tr>
      <w:tr>
        <w:tc>
          <w:tcPr>
            <w:tcW w:type="dxa" w:w="113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Problem Framing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Guided practical · Phase 2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foundation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Python, Jupyter, VS Code, local/open models where practical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Screenshots/photos of the major steps, configuration or worksheet, and a concise result description.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1, 25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Screenshots/photos of the major steps, configuration or worksheet, and a concise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Not started · Beyond_AI_Internship_Day_026_Student_Handbook.docx</w:t>
            </w:r>
          </w:p>
        </w:tc>
      </w:tr>
      <w:tr>
        <w:tc>
          <w:tcPr>
            <w:tcW w:type="dxa" w:w="1136"/>
          </w:tcPr>
          <w:p>
            <w:r>
              <w:rPr>
                <w:sz w:val="16"/>
              </w:rPr>
              <w:t>27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Problem Framing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Independent build · Phase 2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foundation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Python, Jupyter, VS Code, local/open models where practical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Working result evidence, design/configuration files, and a list of assumptions.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1, 26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Working result evidence, design/configuration files, and a list of assumptions.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Not started · Beyond_AI_Internship_Day_027_Student_Handbook.docx</w:t>
            </w:r>
          </w:p>
        </w:tc>
      </w:tr>
      <w:tr>
        <w:tc>
          <w:tcPr>
            <w:tcW w:type="dxa" w:w="1136"/>
          </w:tcPr>
          <w:p>
            <w:r>
              <w:rPr>
                <w:sz w:val="16"/>
              </w:rPr>
              <w:t>28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Problem Framing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Troubleshoot · Phase 2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foundation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Python, Jupyter, VS Code, local/open models where practical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Fault table with symptom, test, cause and fix; before/after screenshots or photos; final verificatio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1, 27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Fault table with symptom, test, cause and fix; before/after screenshots or photo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Not started · Beyond_AI_Internship_Day_028_Student_Handbook.docx</w:t>
            </w:r>
          </w:p>
        </w:tc>
      </w:tr>
      <w:tr>
        <w:tc>
          <w:tcPr>
            <w:tcW w:type="dxa" w:w="1136"/>
          </w:tcPr>
          <w:p>
            <w:r>
              <w:rPr>
                <w:sz w:val="16"/>
              </w:rPr>
              <w:t>29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Problem Framing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Document and improve · Phase 2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foundation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Python, Jupyter, VS Code, local/open models where practical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One PDF procedure, supporting screenshots/diagrams, and one improvement recommendation.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1, 28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One PDF procedure, supporting screenshots/diagrams, and one improvement recommen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Not started · Beyond_AI_Internship_Day_029_Student_Handbook.docx</w:t>
            </w:r>
          </w:p>
        </w:tc>
      </w:tr>
      <w:tr>
        <w:tc>
          <w:tcPr>
            <w:tcW w:type="dxa" w:w="113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Problem Framing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Assessment and reflection · Phase 2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foundation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Python, Jupyter, VS Code, local/open models where practical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Final artifact, demonstration evidence, 150-300 word reflection, and self-score against the rubric.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1, 29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 xml:space="preserve">Final artifact, demonstration evidence, 150-300 word reflection, and self-score 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Not started · Beyond_AI_Internship_Day_030_Student_Handbook.docx</w:t>
            </w:r>
          </w:p>
        </w:tc>
      </w:tr>
      <w:tr>
        <w:tc>
          <w:tcPr>
            <w:tcW w:type="dxa" w:w="1136"/>
          </w:tcPr>
          <w:p>
            <w:r>
              <w:rPr>
                <w:sz w:val="16"/>
              </w:rPr>
              <w:t>31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Search And Optimization Concepts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Orientation and setup · Phase 2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foundation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Python, Jupyter, VS Code, local/open models where practical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A setup screenshot, a short explanation of the key terms, and a safety/ethics check.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1, 30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A setup screenshot, a short explanation of the key terms, and a safety/ethics ch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Not started · Beyond_AI_Internship_Day_031_Student_Handbook.docx</w:t>
            </w:r>
          </w:p>
        </w:tc>
      </w:tr>
      <w:tr>
        <w:tc>
          <w:tcPr>
            <w:tcW w:type="dxa" w:w="1136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Search And Optimization Concepts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Guided practical · Phase 2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foundation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Python, Jupyter, VS Code, local/open models where practical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Screenshots/photos of the major steps, configuration or worksheet, and a concise result description.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1, 31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Screenshots/photos of the major steps, configuration or worksheet, and a concise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Not started · Beyond_AI_Internship_Day_032_Student_Handbook.docx</w:t>
            </w:r>
          </w:p>
        </w:tc>
      </w:tr>
      <w:tr>
        <w:tc>
          <w:tcPr>
            <w:tcW w:type="dxa" w:w="1136"/>
          </w:tcPr>
          <w:p>
            <w:r>
              <w:rPr>
                <w:sz w:val="16"/>
              </w:rPr>
              <w:t>33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Search And Optimization Concepts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Independent build · Phase 2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foundation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Python, Jupyter, VS Code, local/open models where practical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Working result evidence, design/configuration files, and a list of assumptions.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1, 32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Working result evidence, design/configuration files, and a list of assumptions.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Not started · Beyond_AI_Internship_Day_033_Student_Handbook.docx</w:t>
            </w:r>
          </w:p>
        </w:tc>
      </w:tr>
      <w:tr>
        <w:tc>
          <w:tcPr>
            <w:tcW w:type="dxa" w:w="1136"/>
          </w:tcPr>
          <w:p>
            <w:r>
              <w:rPr>
                <w:sz w:val="16"/>
              </w:rPr>
              <w:t>34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Search And Optimization Concepts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Troubleshoot · Phase 2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foundation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Python, Jupyter, VS Code, local/open models where practical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Fault table with symptom, test, cause and fix; before/after screenshots or photos; final verificatio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1, 33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Fault table with symptom, test, cause and fix; before/after screenshots or photo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Not started · Beyond_AI_Internship_Day_034_Student_Handbook.docx</w:t>
            </w:r>
          </w:p>
        </w:tc>
      </w:tr>
      <w:tr>
        <w:tc>
          <w:tcPr>
            <w:tcW w:type="dxa" w:w="113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Search And Optimization Concepts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Document and improve · Phase 2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foundation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Python, Jupyter, VS Code, local/open models where practical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One PDF procedure, supporting screenshots/diagrams, and one improvement recommendation.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1, 34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One PDF procedure, supporting screenshots/diagrams, and one improvement recommen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Not started · Beyond_AI_Internship_Day_035_Student_Handbook.docx</w:t>
            </w:r>
          </w:p>
        </w:tc>
      </w:tr>
      <w:tr>
        <w:tc>
          <w:tcPr>
            <w:tcW w:type="dxa" w:w="1136"/>
          </w:tcPr>
          <w:p>
            <w:r>
              <w:rPr>
                <w:sz w:val="16"/>
              </w:rPr>
              <w:t>36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Search And Optimization Concepts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Assessment and reflection · Phase 2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foundation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Python, Jupyter, VS Code, local/open models where practical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Final artifact, demonstration evidence, 150-300 word reflection, and self-score against the rubric.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1, 35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 xml:space="preserve">Final artifact, demonstration evidence, 150-300 word reflection, and self-score 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Not started · Beyond_AI_Internship_Day_036_Student_Handbook.docx</w:t>
            </w:r>
          </w:p>
        </w:tc>
      </w:tr>
      <w:tr>
        <w:tc>
          <w:tcPr>
            <w:tcW w:type="dxa" w:w="1136"/>
          </w:tcPr>
          <w:p>
            <w:r>
              <w:rPr>
                <w:sz w:val="16"/>
              </w:rPr>
              <w:t>37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Knowledge Representation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Orientation and setup · Phase 2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foundation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Python, Jupyter, VS Code, local/open models where practical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A setup screenshot, a short explanation of the key terms, and a safety/ethics check.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1, 36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A setup screenshot, a short explanation of the key terms, and a safety/ethics ch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Not started · Beyond_AI_Internship_Day_037_Student_Handbook.docx</w:t>
            </w:r>
          </w:p>
        </w:tc>
      </w:tr>
      <w:tr>
        <w:tc>
          <w:tcPr>
            <w:tcW w:type="dxa" w:w="1136"/>
          </w:tcPr>
          <w:p>
            <w:r>
              <w:rPr>
                <w:sz w:val="16"/>
              </w:rPr>
              <w:t>38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Knowledge Representation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Guided practical · Phase 2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foundation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Python, Jupyter, VS Code, local/open models where practical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Screenshots/photos of the major steps, configuration or worksheet, and a concise result description.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1, 37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Screenshots/photos of the major steps, configuration or worksheet, and a concise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Not started · Beyond_AI_Internship_Day_038_Student_Handbook.docx</w:t>
            </w:r>
          </w:p>
        </w:tc>
      </w:tr>
      <w:tr>
        <w:tc>
          <w:tcPr>
            <w:tcW w:type="dxa" w:w="1136"/>
          </w:tcPr>
          <w:p>
            <w:r>
              <w:rPr>
                <w:sz w:val="16"/>
              </w:rPr>
              <w:t>39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Knowledge Representation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Independent build · Phase 2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foundation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Python, Jupyter, VS Code, local/open models where practical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Working result evidence, design/configuration files, and a list of assumptions.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1, 38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Working result evidence, design/configuration files, and a list of assumptions.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Not started · Beyond_AI_Internship_Day_039_Student_Handbook.docx</w:t>
            </w:r>
          </w:p>
        </w:tc>
      </w:tr>
      <w:tr>
        <w:tc>
          <w:tcPr>
            <w:tcW w:type="dxa" w:w="113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Knowledge Representation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Troubleshoot · Phase 2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foundation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Python, Jupyter, VS Code, local/open models where practical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Fault table with symptom, test, cause and fix; before/after screenshots or photos; final verificatio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1, 39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Fault table with symptom, test, cause and fix; before/after screenshots or photo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Not started · Beyond_AI_Internship_Day_040_Student_Handbook.docx</w:t>
            </w:r>
          </w:p>
        </w:tc>
      </w:tr>
      <w:tr>
        <w:tc>
          <w:tcPr>
            <w:tcW w:type="dxa" w:w="1136"/>
          </w:tcPr>
          <w:p>
            <w:r>
              <w:rPr>
                <w:sz w:val="16"/>
              </w:rPr>
              <w:t>41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Knowledge Representation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Document and improve · Phase 2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foundation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Python, Jupyter, VS Code, local/open models where practical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One PDF procedure, supporting screenshots/diagrams, and one improvement recommendation.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1, 40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One PDF procedure, supporting screenshots/diagrams, and one improvement recommen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Not started · Beyond_AI_Internship_Day_041_Student_Handbook.docx</w:t>
            </w:r>
          </w:p>
        </w:tc>
      </w:tr>
      <w:tr>
        <w:tc>
          <w:tcPr>
            <w:tcW w:type="dxa" w:w="1136"/>
          </w:tcPr>
          <w:p>
            <w:r>
              <w:rPr>
                <w:sz w:val="16"/>
              </w:rPr>
              <w:t>42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Knowledge Representation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Assessment and reflection · Phase 2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foundation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Python, Jupyter, VS Code, local/open models where practical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Final artifact, demonstration evidence, 150-300 word reflection, and self-score against the rubric.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1, 41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 xml:space="preserve">Final artifact, demonstration evidence, 150-300 word reflection, and self-score 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Not started · Beyond_AI_Internship_Day_042_Student_Handbook.docx</w:t>
            </w:r>
          </w:p>
        </w:tc>
      </w:tr>
      <w:tr>
        <w:tc>
          <w:tcPr>
            <w:tcW w:type="dxa" w:w="1136"/>
          </w:tcPr>
          <w:p>
            <w:r>
              <w:rPr>
                <w:sz w:val="16"/>
              </w:rPr>
              <w:t>43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Rule-Based Expert Systems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Orientation and setup · Phase 2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foundation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Python, Jupyter, VS Code, local/open models where practical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A setup screenshot, a short explanation of the key terms, and a safety/ethics check.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1, 42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A setup screenshot, a short explanation of the key terms, and a safety/ethics ch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Not started · Beyond_AI_Internship_Day_043_Student_Handbook.docx</w:t>
            </w:r>
          </w:p>
        </w:tc>
      </w:tr>
      <w:tr>
        <w:tc>
          <w:tcPr>
            <w:tcW w:type="dxa" w:w="1136"/>
          </w:tcPr>
          <w:p>
            <w:r>
              <w:rPr>
                <w:sz w:val="16"/>
              </w:rPr>
              <w:t>44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Rule-Based Expert Systems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Guided practical · Phase 2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foundation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Python, Jupyter, VS Code, local/open models where practical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Screenshots/photos of the major steps, configuration or worksheet, and a concise result description.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1, 43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Screenshots/photos of the major steps, configuration or worksheet, and a concise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Not started · Beyond_AI_Internship_Day_044_Student_Handbook.docx</w:t>
            </w:r>
          </w:p>
        </w:tc>
      </w:tr>
      <w:tr>
        <w:tc>
          <w:tcPr>
            <w:tcW w:type="dxa" w:w="113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Rule-Based Expert Systems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Independent build · Phase 2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foundation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Python, Jupyter, VS Code, local/open models where practical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Working result evidence, design/configuration files, and a list of assumptions.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1, 44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Working result evidence, design/configuration files, and a list of assumptions.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Not started · Beyond_AI_Internship_Day_045_Student_Handbook.docx</w:t>
            </w:r>
          </w:p>
        </w:tc>
      </w:tr>
      <w:tr>
        <w:tc>
          <w:tcPr>
            <w:tcW w:type="dxa" w:w="1136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Rule-Based Expert Systems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Troubleshoot · Phase 2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foundation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Python, Jupyter, VS Code, local/open models where practical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Fault table with symptom, test, cause and fix; before/after screenshots or photos; final verificatio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1, 45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Fault table with symptom, test, cause and fix; before/after screenshots or photo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Not started · Beyond_AI_Internship_Day_046_Student_Handbook.docx</w:t>
            </w:r>
          </w:p>
        </w:tc>
      </w:tr>
      <w:tr>
        <w:tc>
          <w:tcPr>
            <w:tcW w:type="dxa" w:w="113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Rule-Based Expert Systems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Document and improve · Phase 2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foundation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Python, Jupyter, VS Code, local/open models where practical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One PDF procedure, supporting screenshots/diagrams, and one improvement recommendation.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1, 46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One PDF procedure, supporting screenshots/diagrams, and one improvement recommen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Not started · Beyond_AI_Internship_Day_047_Student_Handbook.docx</w:t>
            </w:r>
          </w:p>
        </w:tc>
      </w:tr>
      <w:tr>
        <w:tc>
          <w:tcPr>
            <w:tcW w:type="dxa" w:w="1136"/>
          </w:tcPr>
          <w:p>
            <w:r>
              <w:rPr>
                <w:sz w:val="16"/>
              </w:rPr>
              <w:t>48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Rule-Based Expert Systems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Assessment and reflection · Phase 2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foundation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Python, Jupyter, VS Code, local/open models where practical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Final artifact, demonstration evidence, 150-300 word reflection, and self-score against the rubric.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1, 47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 xml:space="preserve">Final artifact, demonstration evidence, 150-300 word reflection, and self-score 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Not started · Beyond_AI_Internship_Day_048_Student_Handbook.docx</w:t>
            </w:r>
          </w:p>
        </w:tc>
      </w:tr>
      <w:tr>
        <w:tc>
          <w:tcPr>
            <w:tcW w:type="dxa" w:w="113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Data Preparation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Orientation and setup · Phase 3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foundation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Python, Jupyter, VS Code, local/open models where practical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A setup screenshot, a short explanation of the key terms, and a safety/ethics check.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1, 48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A setup screenshot, a short explanation of the key terms, and a safety/ethics ch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Not started · Beyond_AI_Internship_Day_049_Student_Handbook.docx</w:t>
            </w:r>
          </w:p>
        </w:tc>
      </w:tr>
      <w:tr>
        <w:tc>
          <w:tcPr>
            <w:tcW w:type="dxa" w:w="113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Data Preparation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Guided practical · Phase 3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foundation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Python, Jupyter, VS Code, local/open models where practical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Screenshots/photos of the major steps, configuration or worksheet, and a concise result description.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1, 49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Screenshots/photos of the major steps, configuration or worksheet, and a concise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Not started · Beyond_AI_Internship_Day_050_Student_Handbook.docx</w:t>
            </w:r>
          </w:p>
        </w:tc>
      </w:tr>
      <w:tr>
        <w:tc>
          <w:tcPr>
            <w:tcW w:type="dxa" w:w="1136"/>
          </w:tcPr>
          <w:p>
            <w:r>
              <w:rPr>
                <w:sz w:val="16"/>
              </w:rPr>
              <w:t>51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Data Preparation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Independent build · Phase 3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foundation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Python, Jupyter, VS Code, local/open models where practical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Working result evidence, design/configuration files, and a list of assumptions.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1, 50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Working result evidence, design/configuration files, and a list of assumptions.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Not started · Beyond_AI_Internship_Day_051_Student_Handbook.docx</w:t>
            </w:r>
          </w:p>
        </w:tc>
      </w:tr>
      <w:tr>
        <w:tc>
          <w:tcPr>
            <w:tcW w:type="dxa" w:w="1136"/>
          </w:tcPr>
          <w:p>
            <w:r>
              <w:rPr>
                <w:sz w:val="16"/>
              </w:rPr>
              <w:t>52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Data Preparation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Troubleshoot · Phase 3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foundation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Python, Jupyter, VS Code, local/open models where practical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Fault table with symptom, test, cause and fix; before/after screenshots or photos; final verificatio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1, 51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Fault table with symptom, test, cause and fix; before/after screenshots or photo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Not started · Beyond_AI_Internship_Day_052_Student_Handbook.docx</w:t>
            </w:r>
          </w:p>
        </w:tc>
      </w:tr>
      <w:tr>
        <w:tc>
          <w:tcPr>
            <w:tcW w:type="dxa" w:w="1136"/>
          </w:tcPr>
          <w:p>
            <w:r>
              <w:rPr>
                <w:sz w:val="16"/>
              </w:rPr>
              <w:t>53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Data Preparation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Document and improve · Phase 3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foundation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Python, Jupyter, VS Code, local/open models where practical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One PDF procedure, supporting screenshots/diagrams, and one improvement recommendation.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1, 52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One PDF procedure, supporting screenshots/diagrams, and one improvement recommen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Not started · Beyond_AI_Internship_Day_053_Student_Handbook.docx</w:t>
            </w:r>
          </w:p>
        </w:tc>
      </w:tr>
      <w:tr>
        <w:tc>
          <w:tcPr>
            <w:tcW w:type="dxa" w:w="1136"/>
          </w:tcPr>
          <w:p>
            <w:r>
              <w:rPr>
                <w:sz w:val="16"/>
              </w:rPr>
              <w:t>54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Data Preparation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Assessment and reflection · Phase 3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foundation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Python, Jupyter, VS Code, local/open models where practical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Final artifact, demonstration evidence, 150-300 word reflection, and self-score against the rubric.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1, 53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 xml:space="preserve">Final artifact, demonstration evidence, 150-300 word reflection, and self-score 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Not started · Beyond_AI_Internship_Day_054_Student_Handbook.docx</w:t>
            </w:r>
          </w:p>
        </w:tc>
      </w:tr>
      <w:tr>
        <w:tc>
          <w:tcPr>
            <w:tcW w:type="dxa" w:w="113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Statistics For Ai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Orientation and setup · Phase 3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foundation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Python, Jupyter, VS Code, local/open models where practical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A setup screenshot, a short explanation of the key terms, and a safety/ethics check.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1, 54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A setup screenshot, a short explanation of the key terms, and a safety/ethics ch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Not started · Beyond_AI_Internship_Day_055_Student_Handbook.docx</w:t>
            </w:r>
          </w:p>
        </w:tc>
      </w:tr>
      <w:tr>
        <w:tc>
          <w:tcPr>
            <w:tcW w:type="dxa" w:w="1136"/>
          </w:tcPr>
          <w:p>
            <w:r>
              <w:rPr>
                <w:sz w:val="16"/>
              </w:rPr>
              <w:t>56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Statistics For Ai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Guided practical · Phase 3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foundation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Python, Jupyter, VS Code, local/open models where practical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Screenshots/photos of the major steps, configuration or worksheet, and a concise result description.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1, 55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Screenshots/photos of the major steps, configuration or worksheet, and a concise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Not started · Beyond_AI_Internship_Day_056_Student_Handbook.docx</w:t>
            </w:r>
          </w:p>
        </w:tc>
      </w:tr>
      <w:tr>
        <w:tc>
          <w:tcPr>
            <w:tcW w:type="dxa" w:w="1136"/>
          </w:tcPr>
          <w:p>
            <w:r>
              <w:rPr>
                <w:sz w:val="16"/>
              </w:rPr>
              <w:t>57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Statistics For Ai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Independent build · Phase 3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foundation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Python, Jupyter, VS Code, local/open models where practical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Working result evidence, design/configuration files, and a list of assumptions.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1, 56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Working result evidence, design/configuration files, and a list of assumptions.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Not started · Beyond_AI_Internship_Day_057_Student_Handbook.docx</w:t>
            </w:r>
          </w:p>
        </w:tc>
      </w:tr>
      <w:tr>
        <w:tc>
          <w:tcPr>
            <w:tcW w:type="dxa" w:w="1136"/>
          </w:tcPr>
          <w:p>
            <w:r>
              <w:rPr>
                <w:sz w:val="16"/>
              </w:rPr>
              <w:t>58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Statistics For Ai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Troubleshoot · Phase 3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foundation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Python, Jupyter, VS Code, local/open models where practical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Fault table with symptom, test, cause and fix; before/after screenshots or photos; final verificatio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1, 57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Fault table with symptom, test, cause and fix; before/after screenshots or photo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Not started · Beyond_AI_Internship_Day_058_Student_Handbook.docx</w:t>
            </w:r>
          </w:p>
        </w:tc>
      </w:tr>
      <w:tr>
        <w:tc>
          <w:tcPr>
            <w:tcW w:type="dxa" w:w="1136"/>
          </w:tcPr>
          <w:p>
            <w:r>
              <w:rPr>
                <w:sz w:val="16"/>
              </w:rPr>
              <w:t>59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Statistics For Ai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Document and improve · Phase 3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foundation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Python, Jupyter, VS Code, local/open models where practical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One PDF procedure, supporting screenshots/diagrams, and one improvement recommendation.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1, 58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One PDF procedure, supporting screenshots/diagrams, and one improvement recommen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Not started · Beyond_AI_Internship_Day_059_Student_Handbook.docx</w:t>
            </w:r>
          </w:p>
        </w:tc>
      </w:tr>
      <w:tr>
        <w:tc>
          <w:tcPr>
            <w:tcW w:type="dxa" w:w="1136"/>
          </w:tcPr>
          <w:p>
            <w:r>
              <w:rPr>
                <w:sz w:val="16"/>
              </w:rPr>
              <w:t>60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Statistics For Ai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Assessment and reflection · Phase 3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foundation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Python, Jupyter, VS Code, local/open models where practical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Final artifact, demonstration evidence, 150-300 word reflection, and self-score against the rubric.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1, 59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 xml:space="preserve">Final artifact, demonstration evidence, 150-300 word reflection, and self-score 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Not started · Beyond_AI_Internship_Day_060_Student_Handbook.docx</w:t>
            </w:r>
          </w:p>
        </w:tc>
      </w:tr>
      <w:tr>
        <w:tc>
          <w:tcPr>
            <w:tcW w:type="dxa" w:w="1136"/>
          </w:tcPr>
          <w:p>
            <w:r>
              <w:rPr>
                <w:sz w:val="16"/>
              </w:rPr>
              <w:t>61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Linear Algebra Intuition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Orientation and setup · Phase 3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intermediate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Python, Jupyter, VS Code, local/open models where practical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A setup screenshot, a short explanation of the key terms, and a safety/ethics check.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1, 60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A setup screenshot, a short explanation of the key terms, and a safety/ethics ch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Not started · Beyond_AI_Internship_Day_061_Student_Handbook.docx</w:t>
            </w:r>
          </w:p>
        </w:tc>
      </w:tr>
      <w:tr>
        <w:tc>
          <w:tcPr>
            <w:tcW w:type="dxa" w:w="1136"/>
          </w:tcPr>
          <w:p>
            <w:r>
              <w:rPr>
                <w:sz w:val="16"/>
              </w:rPr>
              <w:t>62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Linear Algebra Intuition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Guided practical · Phase 3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intermediate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Python, Jupyter, VS Code, local/open models where practical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Screenshots/photos of the major steps, configuration or worksheet, and a concise result description.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1, 61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Screenshots/photos of the major steps, configuration or worksheet, and a concise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Not started · Beyond_AI_Internship_Day_062_Student_Handbook.docx</w:t>
            </w:r>
          </w:p>
        </w:tc>
      </w:tr>
      <w:tr>
        <w:tc>
          <w:tcPr>
            <w:tcW w:type="dxa" w:w="1136"/>
          </w:tcPr>
          <w:p>
            <w:r>
              <w:rPr>
                <w:sz w:val="16"/>
              </w:rPr>
              <w:t>63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Linear Algebra Intuition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Independent build · Phase 3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intermediate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Python, Jupyter, VS Code, local/open models where practical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Working result evidence, design/configuration files, and a list of assumptions.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1, 62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Working result evidence, design/configuration files, and a list of assumptions.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Not started · Beyond_AI_Internship_Day_063_Student_Handbook.docx</w:t>
            </w:r>
          </w:p>
        </w:tc>
      </w:tr>
      <w:tr>
        <w:tc>
          <w:tcPr>
            <w:tcW w:type="dxa" w:w="1136"/>
          </w:tcPr>
          <w:p>
            <w:r>
              <w:rPr>
                <w:sz w:val="16"/>
              </w:rPr>
              <w:t>64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Linear Algebra Intuition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Troubleshoot · Phase 3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intermediate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Python, Jupyter, VS Code, local/open models where practical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Fault table with symptom, test, cause and fix; before/after screenshots or photos; final verificatio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1, 63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Fault table with symptom, test, cause and fix; before/after screenshots or photo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Not started · Beyond_AI_Internship_Day_064_Student_Handbook.docx</w:t>
            </w:r>
          </w:p>
        </w:tc>
      </w:tr>
      <w:tr>
        <w:tc>
          <w:tcPr>
            <w:tcW w:type="dxa" w:w="1136"/>
          </w:tcPr>
          <w:p>
            <w:r>
              <w:rPr>
                <w:sz w:val="16"/>
              </w:rPr>
              <w:t>65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Linear Algebra Intuition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Document and improve · Phase 3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intermediate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Python, Jupyter, VS Code, local/open models where practical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One PDF procedure, supporting screenshots/diagrams, and one improvement recommendation.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1, 64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One PDF procedure, supporting screenshots/diagrams, and one improvement recommen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Not started · Beyond_AI_Internship_Day_065_Student_Handbook.docx</w:t>
            </w:r>
          </w:p>
        </w:tc>
      </w:tr>
      <w:tr>
        <w:tc>
          <w:tcPr>
            <w:tcW w:type="dxa" w:w="1136"/>
          </w:tcPr>
          <w:p>
            <w:r>
              <w:rPr>
                <w:sz w:val="16"/>
              </w:rPr>
              <w:t>66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Linear Algebra Intuition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Assessment and reflection · Phase 3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intermediate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Python, Jupyter, VS Code, local/open models where practical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Final artifact, demonstration evidence, 150-300 word reflection, and self-score against the rubric.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1, 65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 xml:space="preserve">Final artifact, demonstration evidence, 150-300 word reflection, and self-score 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Not started · Beyond_AI_Internship_Day_066_Student_Handbook.docx</w:t>
            </w:r>
          </w:p>
        </w:tc>
      </w:tr>
      <w:tr>
        <w:tc>
          <w:tcPr>
            <w:tcW w:type="dxa" w:w="1136"/>
          </w:tcPr>
          <w:p>
            <w:r>
              <w:rPr>
                <w:sz w:val="16"/>
              </w:rPr>
              <w:t>67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Machine Learning Overview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Orientation and setup · Phase 4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intermediate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Python, Jupyter, VS Code, local/open models where practical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A setup screenshot, a short explanation of the key terms, and a safety/ethics check.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1, 66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A setup screenshot, a short explanation of the key terms, and a safety/ethics ch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Not started · Beyond_AI_Internship_Day_067_Student_Handbook.docx</w:t>
            </w:r>
          </w:p>
        </w:tc>
      </w:tr>
      <w:tr>
        <w:tc>
          <w:tcPr>
            <w:tcW w:type="dxa" w:w="1136"/>
          </w:tcPr>
          <w:p>
            <w:r>
              <w:rPr>
                <w:sz w:val="16"/>
              </w:rPr>
              <w:t>68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Machine Learning Overview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Guided practical · Phase 4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intermediate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Python, Jupyter, VS Code, local/open models where practical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Screenshots/photos of the major steps, configuration or worksheet, and a concise result description.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1, 67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Screenshots/photos of the major steps, configuration or worksheet, and a concise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Not started · Beyond_AI_Internship_Day_068_Student_Handbook.docx</w:t>
            </w:r>
          </w:p>
        </w:tc>
      </w:tr>
      <w:tr>
        <w:tc>
          <w:tcPr>
            <w:tcW w:type="dxa" w:w="1136"/>
          </w:tcPr>
          <w:p>
            <w:r>
              <w:rPr>
                <w:sz w:val="16"/>
              </w:rPr>
              <w:t>69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Machine Learning Overview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Independent build · Phase 4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intermediate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Python, Jupyter, VS Code, local/open models where practical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Working result evidence, design/configuration files, and a list of assumptions.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1, 68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Working result evidence, design/configuration files, and a list of assumptions.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Not started · Beyond_AI_Internship_Day_069_Student_Handbook.docx</w:t>
            </w:r>
          </w:p>
        </w:tc>
      </w:tr>
      <w:tr>
        <w:tc>
          <w:tcPr>
            <w:tcW w:type="dxa" w:w="1136"/>
          </w:tcPr>
          <w:p>
            <w:r>
              <w:rPr>
                <w:sz w:val="16"/>
              </w:rPr>
              <w:t>70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Machine Learning Overview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Troubleshoot · Phase 4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intermediate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Python, Jupyter, VS Code, local/open models where practical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Fault table with symptom, test, cause and fix; before/after screenshots or photos; final verificatio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1, 69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Fault table with symptom, test, cause and fix; before/after screenshots or photo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Not started · Beyond_AI_Internship_Day_070_Student_Handbook.docx</w:t>
            </w:r>
          </w:p>
        </w:tc>
      </w:tr>
      <w:tr>
        <w:tc>
          <w:tcPr>
            <w:tcW w:type="dxa" w:w="1136"/>
          </w:tcPr>
          <w:p>
            <w:r>
              <w:rPr>
                <w:sz w:val="16"/>
              </w:rPr>
              <w:t>71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Machine Learning Overview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Document and improve · Phase 4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intermediate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Python, Jupyter, VS Code, local/open models where practical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One PDF procedure, supporting screenshots/diagrams, and one improvement recommendation.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1, 70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One PDF procedure, supporting screenshots/diagrams, and one improvement recommen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Not started · Beyond_AI_Internship_Day_071_Student_Handbook.docx</w:t>
            </w:r>
          </w:p>
        </w:tc>
      </w:tr>
      <w:tr>
        <w:tc>
          <w:tcPr>
            <w:tcW w:type="dxa" w:w="1136"/>
          </w:tcPr>
          <w:p>
            <w:r>
              <w:rPr>
                <w:sz w:val="16"/>
              </w:rPr>
              <w:t>72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Machine Learning Overview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Assessment and reflection · Phase 4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intermediate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Python, Jupyter, VS Code, local/open models where practical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Final artifact, demonstration evidence, 150-300 word reflection, and self-score against the rubric.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1, 71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 xml:space="preserve">Final artifact, demonstration evidence, 150-300 word reflection, and self-score 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Not started · Beyond_AI_Internship_Day_072_Student_Handbook.docx</w:t>
            </w:r>
          </w:p>
        </w:tc>
      </w:tr>
      <w:tr>
        <w:tc>
          <w:tcPr>
            <w:tcW w:type="dxa" w:w="1136"/>
          </w:tcPr>
          <w:p>
            <w:r>
              <w:rPr>
                <w:sz w:val="16"/>
              </w:rPr>
              <w:t>73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Classification Concepts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Orientation and setup · Phase 4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intermediate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Python, Jupyter, VS Code, local/open models where practical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A setup screenshot, a short explanation of the key terms, and a safety/ethics check.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1, 72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A setup screenshot, a short explanation of the key terms, and a safety/ethics ch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Not started · Beyond_AI_Internship_Day_073_Student_Handbook.docx</w:t>
            </w:r>
          </w:p>
        </w:tc>
      </w:tr>
      <w:tr>
        <w:tc>
          <w:tcPr>
            <w:tcW w:type="dxa" w:w="1136"/>
          </w:tcPr>
          <w:p>
            <w:r>
              <w:rPr>
                <w:sz w:val="16"/>
              </w:rPr>
              <w:t>74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Classification Concepts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Guided practical · Phase 4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intermediate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Python, Jupyter, VS Code, local/open models where practical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Screenshots/photos of the major steps, configuration or worksheet, and a concise result description.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1, 73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Screenshots/photos of the major steps, configuration or worksheet, and a concise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Not started · Beyond_AI_Internship_Day_074_Student_Handbook.docx</w:t>
            </w:r>
          </w:p>
        </w:tc>
      </w:tr>
      <w:tr>
        <w:tc>
          <w:tcPr>
            <w:tcW w:type="dxa" w:w="1136"/>
          </w:tcPr>
          <w:p>
            <w:r>
              <w:rPr>
                <w:sz w:val="16"/>
              </w:rPr>
              <w:t>75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Classification Concepts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Independent build · Phase 4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intermediate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Python, Jupyter, VS Code, local/open models where practical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Working result evidence, design/configuration files, and a list of assumptions.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1, 74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Working result evidence, design/configuration files, and a list of assumptions.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Not started · Beyond_AI_Internship_Day_075_Student_Handbook.docx</w:t>
            </w:r>
          </w:p>
        </w:tc>
      </w:tr>
      <w:tr>
        <w:tc>
          <w:tcPr>
            <w:tcW w:type="dxa" w:w="1136"/>
          </w:tcPr>
          <w:p>
            <w:r>
              <w:rPr>
                <w:sz w:val="16"/>
              </w:rPr>
              <w:t>76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Classification Concepts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Troubleshoot · Phase 4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intermediate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Python, Jupyter, VS Code, local/open models where practical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Fault table with symptom, test, cause and fix; before/after screenshots or photos; final verificatio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1, 75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Fault table with symptom, test, cause and fix; before/after screenshots or photo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Not started · Beyond_AI_Internship_Day_076_Student_Handbook.docx</w:t>
            </w:r>
          </w:p>
        </w:tc>
      </w:tr>
      <w:tr>
        <w:tc>
          <w:tcPr>
            <w:tcW w:type="dxa" w:w="1136"/>
          </w:tcPr>
          <w:p>
            <w:r>
              <w:rPr>
                <w:sz w:val="16"/>
              </w:rPr>
              <w:t>77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Classification Concepts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Document and improve · Phase 4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intermediate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Python, Jupyter, VS Code, local/open models where practical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One PDF procedure, supporting screenshots/diagrams, and one improvement recommendation.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1, 76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One PDF procedure, supporting screenshots/diagrams, and one improvement recommen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Not started · Beyond_AI_Internship_Day_077_Student_Handbook.docx</w:t>
            </w:r>
          </w:p>
        </w:tc>
      </w:tr>
      <w:tr>
        <w:tc>
          <w:tcPr>
            <w:tcW w:type="dxa" w:w="1136"/>
          </w:tcPr>
          <w:p>
            <w:r>
              <w:rPr>
                <w:sz w:val="16"/>
              </w:rPr>
              <w:t>78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Classification Concepts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Assessment and reflection · Phase 4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intermediate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Python, Jupyter, VS Code, local/open models where practical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Final artifact, demonstration evidence, 150-300 word reflection, and self-score against the rubric.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1, 77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 xml:space="preserve">Final artifact, demonstration evidence, 150-300 word reflection, and self-score 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Not started · Beyond_AI_Internship_Day_078_Student_Handbook.docx</w:t>
            </w:r>
          </w:p>
        </w:tc>
      </w:tr>
      <w:tr>
        <w:tc>
          <w:tcPr>
            <w:tcW w:type="dxa" w:w="1136"/>
          </w:tcPr>
          <w:p>
            <w:r>
              <w:rPr>
                <w:sz w:val="16"/>
              </w:rPr>
              <w:t>79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Regression Concepts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Orientation and setup · Phase 4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intermediate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Python, Jupyter, VS Code, local/open models where practical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A setup screenshot, a short explanation of the key terms, and a safety/ethics check.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1, 78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A setup screenshot, a short explanation of the key terms, and a safety/ethics ch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Not started · Beyond_AI_Internship_Day_079_Student_Handbook.docx</w:t>
            </w:r>
          </w:p>
        </w:tc>
      </w:tr>
      <w:tr>
        <w:tc>
          <w:tcPr>
            <w:tcW w:type="dxa" w:w="1136"/>
          </w:tcPr>
          <w:p>
            <w:r>
              <w:rPr>
                <w:sz w:val="16"/>
              </w:rPr>
              <w:t>80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Regression Concepts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Guided practical · Phase 4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intermediate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Python, Jupyter, VS Code, local/open models where practical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Screenshots/photos of the major steps, configuration or worksheet, and a concise result description.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1, 79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Screenshots/photos of the major steps, configuration or worksheet, and a concise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Not started · Beyond_AI_Internship_Day_080_Student_Handbook.docx</w:t>
            </w:r>
          </w:p>
        </w:tc>
      </w:tr>
      <w:tr>
        <w:tc>
          <w:tcPr>
            <w:tcW w:type="dxa" w:w="1136"/>
          </w:tcPr>
          <w:p>
            <w:r>
              <w:rPr>
                <w:sz w:val="16"/>
              </w:rPr>
              <w:t>81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Regression Concepts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Independent build · Phase 4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intermediate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Python, Jupyter, VS Code, local/open models where practical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Working result evidence, design/configuration files, and a list of assumptions.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1, 80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Working result evidence, design/configuration files, and a list of assumptions.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Not started · Beyond_AI_Internship_Day_081_Student_Handbook.docx</w:t>
            </w:r>
          </w:p>
        </w:tc>
      </w:tr>
      <w:tr>
        <w:tc>
          <w:tcPr>
            <w:tcW w:type="dxa" w:w="1136"/>
          </w:tcPr>
          <w:p>
            <w:r>
              <w:rPr>
                <w:sz w:val="16"/>
              </w:rPr>
              <w:t>82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Regression Concepts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Troubleshoot · Phase 4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intermediate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Python, Jupyter, VS Code, local/open models where practical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Fault table with symptom, test, cause and fix; before/after screenshots or photos; final verificatio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1, 81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Fault table with symptom, test, cause and fix; before/after screenshots or photo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Not started · Beyond_AI_Internship_Day_082_Student_Handbook.docx</w:t>
            </w:r>
          </w:p>
        </w:tc>
      </w:tr>
      <w:tr>
        <w:tc>
          <w:tcPr>
            <w:tcW w:type="dxa" w:w="1136"/>
          </w:tcPr>
          <w:p>
            <w:r>
              <w:rPr>
                <w:sz w:val="16"/>
              </w:rPr>
              <w:t>83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Regression Concepts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Document and improve · Phase 4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intermediate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Python, Jupyter, VS Code, local/open models where practical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One PDF procedure, supporting screenshots/diagrams, and one improvement recommendation.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1, 82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One PDF procedure, supporting screenshots/diagrams, and one improvement recommen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Not started · Beyond_AI_Internship_Day_083_Student_Handbook.docx</w:t>
            </w:r>
          </w:p>
        </w:tc>
      </w:tr>
      <w:tr>
        <w:tc>
          <w:tcPr>
            <w:tcW w:type="dxa" w:w="1136"/>
          </w:tcPr>
          <w:p>
            <w:r>
              <w:rPr>
                <w:sz w:val="16"/>
              </w:rPr>
              <w:t>84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Regression Concepts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Assessment and reflection · Phase 4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intermediate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Python, Jupyter, VS Code, local/open models where practical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Final artifact, demonstration evidence, 150-300 word reflection, and self-score against the rubric.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1, 83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 xml:space="preserve">Final artifact, demonstration evidence, 150-300 word reflection, and self-score 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Not started · Beyond_AI_Internship_Day_084_Student_Handbook.docx</w:t>
            </w:r>
          </w:p>
        </w:tc>
      </w:tr>
      <w:tr>
        <w:tc>
          <w:tcPr>
            <w:tcW w:type="dxa" w:w="1136"/>
          </w:tcPr>
          <w:p>
            <w:r>
              <w:rPr>
                <w:sz w:val="16"/>
              </w:rPr>
              <w:t>85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Clustering Concepts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Orientation and setup · Phase 4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intermediate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Python, Jupyter, VS Code, local/open models where practical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A setup screenshot, a short explanation of the key terms, and a safety/ethics check.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1, 84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A setup screenshot, a short explanation of the key terms, and a safety/ethics ch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Not started · Beyond_AI_Internship_Day_085_Student_Handbook.docx</w:t>
            </w:r>
          </w:p>
        </w:tc>
      </w:tr>
      <w:tr>
        <w:tc>
          <w:tcPr>
            <w:tcW w:type="dxa" w:w="1136"/>
          </w:tcPr>
          <w:p>
            <w:r>
              <w:rPr>
                <w:sz w:val="16"/>
              </w:rPr>
              <w:t>86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Clustering Concepts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Guided practical · Phase 4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intermediate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Python, Jupyter, VS Code, local/open models where practical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Screenshots/photos of the major steps, configuration or worksheet, and a concise result description.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1, 85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Screenshots/photos of the major steps, configuration or worksheet, and a concise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Not started · Beyond_AI_Internship_Day_086_Student_Handbook.docx</w:t>
            </w:r>
          </w:p>
        </w:tc>
      </w:tr>
      <w:tr>
        <w:tc>
          <w:tcPr>
            <w:tcW w:type="dxa" w:w="1136"/>
          </w:tcPr>
          <w:p>
            <w:r>
              <w:rPr>
                <w:sz w:val="16"/>
              </w:rPr>
              <w:t>87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Clustering Concepts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Independent build · Phase 4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intermediate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Python, Jupyter, VS Code, local/open models where practical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Working result evidence, design/configuration files, and a list of assumptions.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1, 86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Working result evidence, design/configuration files, and a list of assumptions.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Not started · Beyond_AI_Internship_Day_087_Student_Handbook.docx</w:t>
            </w:r>
          </w:p>
        </w:tc>
      </w:tr>
      <w:tr>
        <w:tc>
          <w:tcPr>
            <w:tcW w:type="dxa" w:w="1136"/>
          </w:tcPr>
          <w:p>
            <w:r>
              <w:rPr>
                <w:sz w:val="16"/>
              </w:rPr>
              <w:t>88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Clustering Concepts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Troubleshoot · Phase 4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intermediate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Python, Jupyter, VS Code, local/open models where practical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Fault table with symptom, test, cause and fix; before/after screenshots or photos; final verificatio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1, 87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Fault table with symptom, test, cause and fix; before/after screenshots or photo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Not started · Beyond_AI_Internship_Day_088_Student_Handbook.docx</w:t>
            </w:r>
          </w:p>
        </w:tc>
      </w:tr>
      <w:tr>
        <w:tc>
          <w:tcPr>
            <w:tcW w:type="dxa" w:w="1136"/>
          </w:tcPr>
          <w:p>
            <w:r>
              <w:rPr>
                <w:sz w:val="16"/>
              </w:rPr>
              <w:t>89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Clustering Concepts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Document and improve · Phase 4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intermediate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Python, Jupyter, VS Code, local/open models where practical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One PDF procedure, supporting screenshots/diagrams, and one improvement recommendation.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1, 88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One PDF procedure, supporting screenshots/diagrams, and one improvement recommen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Not started · Beyond_AI_Internship_Day_089_Student_Handbook.docx</w:t>
            </w:r>
          </w:p>
        </w:tc>
      </w:tr>
      <w:tr>
        <w:tc>
          <w:tcPr>
            <w:tcW w:type="dxa" w:w="1136"/>
          </w:tcPr>
          <w:p>
            <w:r>
              <w:rPr>
                <w:sz w:val="16"/>
              </w:rPr>
              <w:t>90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Clustering Concepts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Assessment and reflection · Phase 4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intermediate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Python, Jupyter, VS Code, local/open models where practical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Final artifact, demonstration evidence, 150-300 word reflection, and self-score against the rubric.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1, 89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 xml:space="preserve">Final artifact, demonstration evidence, 150-300 word reflection, and self-score 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Not started · Beyond_AI_Internship_Day_090_Student_Handbook.docx</w:t>
            </w:r>
          </w:p>
        </w:tc>
      </w:tr>
      <w:tr>
        <w:tc>
          <w:tcPr>
            <w:tcW w:type="dxa" w:w="1136"/>
          </w:tcPr>
          <w:p>
            <w:r>
              <w:rPr>
                <w:sz w:val="16"/>
              </w:rPr>
              <w:t>91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Model Evaluation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Orientation and setup · Phase 4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intermediate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Python, Jupyter, VS Code, local/open models where practical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A setup screenshot, a short explanation of the key terms, and a safety/ethics check.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1, 90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A setup screenshot, a short explanation of the key terms, and a safety/ethics ch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Not started · Beyond_AI_Internship_Day_091_Student_Handbook.docx</w:t>
            </w:r>
          </w:p>
        </w:tc>
      </w:tr>
      <w:tr>
        <w:tc>
          <w:tcPr>
            <w:tcW w:type="dxa" w:w="1136"/>
          </w:tcPr>
          <w:p>
            <w:r>
              <w:rPr>
                <w:sz w:val="16"/>
              </w:rPr>
              <w:t>92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Model Evaluation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Guided practical · Phase 4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intermediate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Python, Jupyter, VS Code, local/open models where practical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Screenshots/photos of the major steps, configuration or worksheet, and a concise result description.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1, 91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Screenshots/photos of the major steps, configuration or worksheet, and a concise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Not started · Beyond_AI_Internship_Day_092_Student_Handbook.docx</w:t>
            </w:r>
          </w:p>
        </w:tc>
      </w:tr>
      <w:tr>
        <w:tc>
          <w:tcPr>
            <w:tcW w:type="dxa" w:w="1136"/>
          </w:tcPr>
          <w:p>
            <w:r>
              <w:rPr>
                <w:sz w:val="16"/>
              </w:rPr>
              <w:t>93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Model Evaluation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Independent build · Phase 4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intermediate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Python, Jupyter, VS Code, local/open models where practical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Working result evidence, design/configuration files, and a list of assumptions.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1, 92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Working result evidence, design/configuration files, and a list of assumptions.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Not started · Beyond_AI_Internship_Day_093_Student_Handbook.docx</w:t>
            </w:r>
          </w:p>
        </w:tc>
      </w:tr>
      <w:tr>
        <w:tc>
          <w:tcPr>
            <w:tcW w:type="dxa" w:w="1136"/>
          </w:tcPr>
          <w:p>
            <w:r>
              <w:rPr>
                <w:sz w:val="16"/>
              </w:rPr>
              <w:t>94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Model Evaluation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Troubleshoot · Phase 4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intermediate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Python, Jupyter, VS Code, local/open models where practical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Fault table with symptom, test, cause and fix; before/after screenshots or photos; final verificatio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1, 93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Fault table with symptom, test, cause and fix; before/after screenshots or photo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Not started · Beyond_AI_Internship_Day_094_Student_Handbook.docx</w:t>
            </w:r>
          </w:p>
        </w:tc>
      </w:tr>
      <w:tr>
        <w:tc>
          <w:tcPr>
            <w:tcW w:type="dxa" w:w="1136"/>
          </w:tcPr>
          <w:p>
            <w:r>
              <w:rPr>
                <w:sz w:val="16"/>
              </w:rPr>
              <w:t>95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Model Evaluation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Document and improve · Phase 4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intermediate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Python, Jupyter, VS Code, local/open models where practical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One PDF procedure, supporting screenshots/diagrams, and one improvement recommendation.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1, 94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One PDF procedure, supporting screenshots/diagrams, and one improvement recommen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Not started · Beyond_AI_Internship_Day_095_Student_Handbook.docx</w:t>
            </w:r>
          </w:p>
        </w:tc>
      </w:tr>
      <w:tr>
        <w:tc>
          <w:tcPr>
            <w:tcW w:type="dxa" w:w="1136"/>
          </w:tcPr>
          <w:p>
            <w:r>
              <w:rPr>
                <w:sz w:val="16"/>
              </w:rPr>
              <w:t>96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Model Evaluation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Assessment and reflection · Phase 4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intermediate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Python, Jupyter, VS Code, local/open models where practical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Final artifact, demonstration evidence, 150-300 word reflection, and self-score against the rubric.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1, 95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 xml:space="preserve">Final artifact, demonstration evidence, 150-300 word reflection, and self-score 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Not started · Beyond_AI_Internship_Day_096_Student_Handbook.docx</w:t>
            </w:r>
          </w:p>
        </w:tc>
      </w:tr>
      <w:tr>
        <w:tc>
          <w:tcPr>
            <w:tcW w:type="dxa" w:w="1136"/>
          </w:tcPr>
          <w:p>
            <w:r>
              <w:rPr>
                <w:sz w:val="16"/>
              </w:rPr>
              <w:t>97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Feature Engineering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Orientation and setup · Phase 4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intermediate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Python, Jupyter, VS Code, local/open models where practical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A setup screenshot, a short explanation of the key terms, and a safety/ethics check.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1, 96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A setup screenshot, a short explanation of the key terms, and a safety/ethics ch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Not started · Beyond_AI_Internship_Day_097_Student_Handbook.docx</w:t>
            </w:r>
          </w:p>
        </w:tc>
      </w:tr>
      <w:tr>
        <w:tc>
          <w:tcPr>
            <w:tcW w:type="dxa" w:w="1136"/>
          </w:tcPr>
          <w:p>
            <w:r>
              <w:rPr>
                <w:sz w:val="16"/>
              </w:rPr>
              <w:t>98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Feature Engineering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Guided practical · Phase 4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intermediate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Python, Jupyter, VS Code, local/open models where practical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Screenshots/photos of the major steps, configuration or worksheet, and a concise result description.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1, 97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Screenshots/photos of the major steps, configuration or worksheet, and a concise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Not started · Beyond_AI_Internship_Day_098_Student_Handbook.docx</w:t>
            </w:r>
          </w:p>
        </w:tc>
      </w:tr>
      <w:tr>
        <w:tc>
          <w:tcPr>
            <w:tcW w:type="dxa" w:w="1136"/>
          </w:tcPr>
          <w:p>
            <w:r>
              <w:rPr>
                <w:sz w:val="16"/>
              </w:rPr>
              <w:t>99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Feature Engineering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Independent build · Phase 4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intermediate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Python, Jupyter, VS Code, local/open models where practical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Working result evidence, design/configuration files, and a list of assumptions.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1, 98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Working result evidence, design/configuration files, and a list of assumptions.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Not started · Beyond_AI_Internship_Day_099_Student_Handbook.docx</w:t>
            </w:r>
          </w:p>
        </w:tc>
      </w:tr>
      <w:tr>
        <w:tc>
          <w:tcPr>
            <w:tcW w:type="dxa" w:w="1136"/>
          </w:tcPr>
          <w:p>
            <w:r>
              <w:rPr>
                <w:sz w:val="16"/>
              </w:rPr>
              <w:t>100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Feature Engineering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Troubleshoot · Phase 4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intermediate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Python, Jupyter, VS Code, local/open models where practical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Fault table with symptom, test, cause and fix; before/after screenshots or photos; final verificatio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1, 99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Fault table with symptom, test, cause and fix; before/after screenshots or photo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Not started · Beyond_AI_Internship_Day_100_Student_Handbook.docx</w:t>
            </w:r>
          </w:p>
        </w:tc>
      </w:tr>
      <w:tr>
        <w:tc>
          <w:tcPr>
            <w:tcW w:type="dxa" w:w="1136"/>
          </w:tcPr>
          <w:p>
            <w:r>
              <w:rPr>
                <w:sz w:val="16"/>
              </w:rPr>
              <w:t>101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Feature Engineering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Document and improve · Phase 4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intermediate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Python, Jupyter, VS Code, local/open models where practical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One PDF procedure, supporting screenshots/diagrams, and one improvement recommendation.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1, 100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One PDF procedure, supporting screenshots/diagrams, and one improvement recommen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Not started · Beyond_AI_Internship_Day_101_Student_Handbook.docx</w:t>
            </w:r>
          </w:p>
        </w:tc>
      </w:tr>
      <w:tr>
        <w:tc>
          <w:tcPr>
            <w:tcW w:type="dxa" w:w="1136"/>
          </w:tcPr>
          <w:p>
            <w:r>
              <w:rPr>
                <w:sz w:val="16"/>
              </w:rPr>
              <w:t>102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Feature Engineering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Assessment and reflection · Phase 4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intermediate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Python, Jupyter, VS Code, local/open models where practical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Final artifact, demonstration evidence, 150-300 word reflection, and self-score against the rubric.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1, 101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 xml:space="preserve">Final artifact, demonstration evidence, 150-300 word reflection, and self-score 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Not started · Beyond_AI_Internship_Day_102_Student_Handbook.docx</w:t>
            </w:r>
          </w:p>
        </w:tc>
      </w:tr>
      <w:tr>
        <w:tc>
          <w:tcPr>
            <w:tcW w:type="dxa" w:w="1136"/>
          </w:tcPr>
          <w:p>
            <w:r>
              <w:rPr>
                <w:sz w:val="16"/>
              </w:rPr>
              <w:t>103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Neural Network Concepts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Orientation and setup · Phase 5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intermediate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Python, Jupyter, VS Code, local/open models where practical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A setup screenshot, a short explanation of the key terms, and a safety/ethics check.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1, 102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A setup screenshot, a short explanation of the key terms, and a safety/ethics ch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Not started · Beyond_AI_Internship_Day_103_Student_Handbook.docx</w:t>
            </w:r>
          </w:p>
        </w:tc>
      </w:tr>
      <w:tr>
        <w:tc>
          <w:tcPr>
            <w:tcW w:type="dxa" w:w="1136"/>
          </w:tcPr>
          <w:p>
            <w:r>
              <w:rPr>
                <w:sz w:val="16"/>
              </w:rPr>
              <w:t>104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Neural Network Concepts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Guided practical · Phase 5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intermediate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Python, Jupyter, VS Code, local/open models where practical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Screenshots/photos of the major steps, configuration or worksheet, and a concise result description.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1, 103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Screenshots/photos of the major steps, configuration or worksheet, and a concise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Not started · Beyond_AI_Internship_Day_104_Student_Handbook.docx</w:t>
            </w:r>
          </w:p>
        </w:tc>
      </w:tr>
      <w:tr>
        <w:tc>
          <w:tcPr>
            <w:tcW w:type="dxa" w:w="1136"/>
          </w:tcPr>
          <w:p>
            <w:r>
              <w:rPr>
                <w:sz w:val="16"/>
              </w:rPr>
              <w:t>105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Neural Network Concepts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Independent build · Phase 5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intermediate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Python, Jupyter, VS Code, local/open models where practical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Working result evidence, design/configuration files, and a list of assumptions.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1, 104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Working result evidence, design/configuration files, and a list of assumptions.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Not started · Beyond_AI_Internship_Day_105_Student_Handbook.docx</w:t>
            </w:r>
          </w:p>
        </w:tc>
      </w:tr>
      <w:tr>
        <w:tc>
          <w:tcPr>
            <w:tcW w:type="dxa" w:w="1136"/>
          </w:tcPr>
          <w:p>
            <w:r>
              <w:rPr>
                <w:sz w:val="16"/>
              </w:rPr>
              <w:t>106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Neural Network Concepts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Troubleshoot · Phase 5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intermediate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Python, Jupyter, VS Code, local/open models where practical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Fault table with symptom, test, cause and fix; before/after screenshots or photos; final verificatio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1, 105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Fault table with symptom, test, cause and fix; before/after screenshots or photo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Not started · Beyond_AI_Internship_Day_106_Student_Handbook.docx</w:t>
            </w:r>
          </w:p>
        </w:tc>
      </w:tr>
      <w:tr>
        <w:tc>
          <w:tcPr>
            <w:tcW w:type="dxa" w:w="1136"/>
          </w:tcPr>
          <w:p>
            <w:r>
              <w:rPr>
                <w:sz w:val="16"/>
              </w:rPr>
              <w:t>107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Neural Network Concepts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Document and improve · Phase 5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intermediate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Python, Jupyter, VS Code, local/open models where practical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One PDF procedure, supporting screenshots/diagrams, and one improvement recommendation.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1, 106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One PDF procedure, supporting screenshots/diagrams, and one improvement recommen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Not started · Beyond_AI_Internship_Day_107_Student_Handbook.docx</w:t>
            </w:r>
          </w:p>
        </w:tc>
      </w:tr>
      <w:tr>
        <w:tc>
          <w:tcPr>
            <w:tcW w:type="dxa" w:w="1136"/>
          </w:tcPr>
          <w:p>
            <w:r>
              <w:rPr>
                <w:sz w:val="16"/>
              </w:rPr>
              <w:t>108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Neural Network Concepts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Assessment and reflection · Phase 5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intermediate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Python, Jupyter, VS Code, local/open models where practical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Final artifact, demonstration evidence, 150-300 word reflection, and self-score against the rubric.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1, 107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 xml:space="preserve">Final artifact, demonstration evidence, 150-300 word reflection, and self-score 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Not started · Beyond_AI_Internship_Day_108_Student_Handbook.docx</w:t>
            </w:r>
          </w:p>
        </w:tc>
      </w:tr>
      <w:tr>
        <w:tc>
          <w:tcPr>
            <w:tcW w:type="dxa" w:w="1136"/>
          </w:tcPr>
          <w:p>
            <w:r>
              <w:rPr>
                <w:sz w:val="16"/>
              </w:rPr>
              <w:t>109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Computer Vision Basics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Orientation and setup · Phase 5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intermediate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Python, Jupyter, VS Code, local/open models where practical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A setup screenshot, a short explanation of the key terms, and a safety/ethics check.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1, 108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A setup screenshot, a short explanation of the key terms, and a safety/ethics ch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Not started · Beyond_AI_Internship_Day_109_Student_Handbook.docx</w:t>
            </w:r>
          </w:p>
        </w:tc>
      </w:tr>
      <w:tr>
        <w:tc>
          <w:tcPr>
            <w:tcW w:type="dxa" w:w="1136"/>
          </w:tcPr>
          <w:p>
            <w:r>
              <w:rPr>
                <w:sz w:val="16"/>
              </w:rPr>
              <w:t>110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Computer Vision Basics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Guided practical · Phase 5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intermediate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Python, Jupyter, VS Code, local/open models where practical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Screenshots/photos of the major steps, configuration or worksheet, and a concise result description.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1, 109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Screenshots/photos of the major steps, configuration or worksheet, and a concise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Not started · Beyond_AI_Internship_Day_110_Student_Handbook.docx</w:t>
            </w:r>
          </w:p>
        </w:tc>
      </w:tr>
      <w:tr>
        <w:tc>
          <w:tcPr>
            <w:tcW w:type="dxa" w:w="1136"/>
          </w:tcPr>
          <w:p>
            <w:r>
              <w:rPr>
                <w:sz w:val="16"/>
              </w:rPr>
              <w:t>111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Computer Vision Basics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Independent build · Phase 5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intermediate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Python, Jupyter, VS Code, local/open models where practical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Working result evidence, design/configuration files, and a list of assumptions.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1, 110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Working result evidence, design/configuration files, and a list of assumptions.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Not started · Beyond_AI_Internship_Day_111_Student_Handbook.docx</w:t>
            </w:r>
          </w:p>
        </w:tc>
      </w:tr>
      <w:tr>
        <w:tc>
          <w:tcPr>
            <w:tcW w:type="dxa" w:w="1136"/>
          </w:tcPr>
          <w:p>
            <w:r>
              <w:rPr>
                <w:sz w:val="16"/>
              </w:rPr>
              <w:t>112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Computer Vision Basics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Troubleshoot · Phase 5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intermediate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Python, Jupyter, VS Code, local/open models where practical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Fault table with symptom, test, cause and fix; before/after screenshots or photos; final verificatio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1, 111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Fault table with symptom, test, cause and fix; before/after screenshots or photo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Not started · Beyond_AI_Internship_Day_112_Student_Handbook.docx</w:t>
            </w:r>
          </w:p>
        </w:tc>
      </w:tr>
      <w:tr>
        <w:tc>
          <w:tcPr>
            <w:tcW w:type="dxa" w:w="1136"/>
          </w:tcPr>
          <w:p>
            <w:r>
              <w:rPr>
                <w:sz w:val="16"/>
              </w:rPr>
              <w:t>113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Computer Vision Basics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Document and improve · Phase 5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intermediate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Python, Jupyter, VS Code, local/open models where practical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One PDF procedure, supporting screenshots/diagrams, and one improvement recommendation.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1, 112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One PDF procedure, supporting screenshots/diagrams, and one improvement recommen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Not started · Beyond_AI_Internship_Day_113_Student_Handbook.docx</w:t>
            </w:r>
          </w:p>
        </w:tc>
      </w:tr>
      <w:tr>
        <w:tc>
          <w:tcPr>
            <w:tcW w:type="dxa" w:w="1136"/>
          </w:tcPr>
          <w:p>
            <w:r>
              <w:rPr>
                <w:sz w:val="16"/>
              </w:rPr>
              <w:t>114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Computer Vision Basics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Assessment and reflection · Phase 5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intermediate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Python, Jupyter, VS Code, local/open models where practical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Final artifact, demonstration evidence, 150-300 word reflection, and self-score against the rubric.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1, 113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 xml:space="preserve">Final artifact, demonstration evidence, 150-300 word reflection, and self-score 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Not started · Beyond_AI_Internship_Day_114_Student_Handbook.docx</w:t>
            </w:r>
          </w:p>
        </w:tc>
      </w:tr>
      <w:tr>
        <w:tc>
          <w:tcPr>
            <w:tcW w:type="dxa" w:w="1136"/>
          </w:tcPr>
          <w:p>
            <w:r>
              <w:rPr>
                <w:sz w:val="16"/>
              </w:rPr>
              <w:t>115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Natural Language Processing Basics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Orientation and setup · Phase 5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intermediate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Python, Jupyter, VS Code, local/open models where practical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A setup screenshot, a short explanation of the key terms, and a safety/ethics check.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1, 114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A setup screenshot, a short explanation of the key terms, and a safety/ethics ch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Not started · Beyond_AI_Internship_Day_115_Student_Handbook.docx</w:t>
            </w:r>
          </w:p>
        </w:tc>
      </w:tr>
      <w:tr>
        <w:tc>
          <w:tcPr>
            <w:tcW w:type="dxa" w:w="1136"/>
          </w:tcPr>
          <w:p>
            <w:r>
              <w:rPr>
                <w:sz w:val="16"/>
              </w:rPr>
              <w:t>116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Natural Language Processing Basics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Guided practical · Phase 5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intermediate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Python, Jupyter, VS Code, local/open models where practical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Screenshots/photos of the major steps, configuration or worksheet, and a concise result description.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1, 115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Screenshots/photos of the major steps, configuration or worksheet, and a concise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Not started · Beyond_AI_Internship_Day_116_Student_Handbook.docx</w:t>
            </w:r>
          </w:p>
        </w:tc>
      </w:tr>
      <w:tr>
        <w:tc>
          <w:tcPr>
            <w:tcW w:type="dxa" w:w="1136"/>
          </w:tcPr>
          <w:p>
            <w:r>
              <w:rPr>
                <w:sz w:val="16"/>
              </w:rPr>
              <w:t>117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Natural Language Processing Basics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Independent build · Phase 5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intermediate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Python, Jupyter, VS Code, local/open models where practical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Working result evidence, design/configuration files, and a list of assumptions.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1, 116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Working result evidence, design/configuration files, and a list of assumptions.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Not started · Beyond_AI_Internship_Day_117_Student_Handbook.docx</w:t>
            </w:r>
          </w:p>
        </w:tc>
      </w:tr>
      <w:tr>
        <w:tc>
          <w:tcPr>
            <w:tcW w:type="dxa" w:w="1136"/>
          </w:tcPr>
          <w:p>
            <w:r>
              <w:rPr>
                <w:sz w:val="16"/>
              </w:rPr>
              <w:t>118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Natural Language Processing Basics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Troubleshoot · Phase 5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intermediate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Python, Jupyter, VS Code, local/open models where practical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Fault table with symptom, test, cause and fix; before/after screenshots or photos; final verificatio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1, 117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Fault table with symptom, test, cause and fix; before/after screenshots or photo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Not started · Beyond_AI_Internship_Day_118_Student_Handbook.docx</w:t>
            </w:r>
          </w:p>
        </w:tc>
      </w:tr>
      <w:tr>
        <w:tc>
          <w:tcPr>
            <w:tcW w:type="dxa" w:w="1136"/>
          </w:tcPr>
          <w:p>
            <w:r>
              <w:rPr>
                <w:sz w:val="16"/>
              </w:rPr>
              <w:t>119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Natural Language Processing Basics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Document and improve · Phase 5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intermediate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Python, Jupyter, VS Code, local/open models where practical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One PDF procedure, supporting screenshots/diagrams, and one improvement recommendation.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1, 118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One PDF procedure, supporting screenshots/diagrams, and one improvement recommen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Not started · Beyond_AI_Internship_Day_119_Student_Handbook.docx</w:t>
            </w:r>
          </w:p>
        </w:tc>
      </w:tr>
      <w:tr>
        <w:tc>
          <w:tcPr>
            <w:tcW w:type="dxa" w:w="1136"/>
          </w:tcPr>
          <w:p>
            <w:r>
              <w:rPr>
                <w:sz w:val="16"/>
              </w:rPr>
              <w:t>120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Natural Language Processing Basics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Assessment and reflection · Phase 5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intermediate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Python, Jupyter, VS Code, local/open models where practical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Final artifact, demonstration evidence, 150-300 word reflection, and self-score against the rubric.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1, 119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 xml:space="preserve">Final artifact, demonstration evidence, 150-300 word reflection, and self-score 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Not started · Beyond_AI_Internship_Day_120_Student_Handbook.docx</w:t>
            </w:r>
          </w:p>
        </w:tc>
      </w:tr>
      <w:tr>
        <w:tc>
          <w:tcPr>
            <w:tcW w:type="dxa" w:w="1136"/>
          </w:tcPr>
          <w:p>
            <w:r>
              <w:rPr>
                <w:sz w:val="16"/>
              </w:rPr>
              <w:t>121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Speech And Audio Ai Basics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Orientation and setup · Phase 5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advanced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Python, Jupyter, VS Code, local/open models where practical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A setup screenshot, a short explanation of the key terms, and a safety/ethics check.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1, 120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A setup screenshot, a short explanation of the key terms, and a safety/ethics ch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Not started · Beyond_AI_Internship_Day_121_Student_Handbook.docx</w:t>
            </w:r>
          </w:p>
        </w:tc>
      </w:tr>
      <w:tr>
        <w:tc>
          <w:tcPr>
            <w:tcW w:type="dxa" w:w="1136"/>
          </w:tcPr>
          <w:p>
            <w:r>
              <w:rPr>
                <w:sz w:val="16"/>
              </w:rPr>
              <w:t>122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Speech And Audio Ai Basics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Guided practical · Phase 5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advanced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Python, Jupyter, VS Code, local/open models where practical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Screenshots/photos of the major steps, configuration or worksheet, and a concise result description.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1, 121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Screenshots/photos of the major steps, configuration or worksheet, and a concise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Not started · Beyond_AI_Internship_Day_122_Student_Handbook.docx</w:t>
            </w:r>
          </w:p>
        </w:tc>
      </w:tr>
      <w:tr>
        <w:tc>
          <w:tcPr>
            <w:tcW w:type="dxa" w:w="1136"/>
          </w:tcPr>
          <w:p>
            <w:r>
              <w:rPr>
                <w:sz w:val="16"/>
              </w:rPr>
              <w:t>123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Speech And Audio Ai Basics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Independent build · Phase 5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advanced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Python, Jupyter, VS Code, local/open models where practical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Working result evidence, design/configuration files, and a list of assumptions.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1, 122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Working result evidence, design/configuration files, and a list of assumptions.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Not started · Beyond_AI_Internship_Day_123_Student_Handbook.docx</w:t>
            </w:r>
          </w:p>
        </w:tc>
      </w:tr>
      <w:tr>
        <w:tc>
          <w:tcPr>
            <w:tcW w:type="dxa" w:w="1136"/>
          </w:tcPr>
          <w:p>
            <w:r>
              <w:rPr>
                <w:sz w:val="16"/>
              </w:rPr>
              <w:t>124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Speech And Audio Ai Basics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Troubleshoot · Phase 5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advanced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Python, Jupyter, VS Code, local/open models where practical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Fault table with symptom, test, cause and fix; before/after screenshots or photos; final verificatio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1, 123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Fault table with symptom, test, cause and fix; before/after screenshots or photo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Not started · Beyond_AI_Internship_Day_124_Student_Handbook.docx</w:t>
            </w:r>
          </w:p>
        </w:tc>
      </w:tr>
      <w:tr>
        <w:tc>
          <w:tcPr>
            <w:tcW w:type="dxa" w:w="1136"/>
          </w:tcPr>
          <w:p>
            <w:r>
              <w:rPr>
                <w:sz w:val="16"/>
              </w:rPr>
              <w:t>125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Speech And Audio Ai Basics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Document and improve · Phase 5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advanced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Python, Jupyter, VS Code, local/open models where practical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One PDF procedure, supporting screenshots/diagrams, and one improvement recommendation.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1, 124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One PDF procedure, supporting screenshots/diagrams, and one improvement recommen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Not started · Beyond_AI_Internship_Day_125_Student_Handbook.docx</w:t>
            </w:r>
          </w:p>
        </w:tc>
      </w:tr>
      <w:tr>
        <w:tc>
          <w:tcPr>
            <w:tcW w:type="dxa" w:w="1136"/>
          </w:tcPr>
          <w:p>
            <w:r>
              <w:rPr>
                <w:sz w:val="16"/>
              </w:rPr>
              <w:t>126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Speech And Audio Ai Basics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Assessment and reflection · Phase 5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advanced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Python, Jupyter, VS Code, local/open models where practical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Final artifact, demonstration evidence, 150-300 word reflection, and self-score against the rubric.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1, 125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 xml:space="preserve">Final artifact, demonstration evidence, 150-300 word reflection, and self-score 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Not started · Beyond_AI_Internship_Day_126_Student_Handbook.docx</w:t>
            </w:r>
          </w:p>
        </w:tc>
      </w:tr>
      <w:tr>
        <w:tc>
          <w:tcPr>
            <w:tcW w:type="dxa" w:w="1136"/>
          </w:tcPr>
          <w:p>
            <w:r>
              <w:rPr>
                <w:sz w:val="16"/>
              </w:rPr>
              <w:t>127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Recommendation Systems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Orientation and setup · Phase 5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advanced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Python, Jupyter, VS Code, local/open models where practical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A setup screenshot, a short explanation of the key terms, and a safety/ethics check.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1, 126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A setup screenshot, a short explanation of the key terms, and a safety/ethics ch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Not started · Beyond_AI_Internship_Day_127_Student_Handbook.docx</w:t>
            </w:r>
          </w:p>
        </w:tc>
      </w:tr>
      <w:tr>
        <w:tc>
          <w:tcPr>
            <w:tcW w:type="dxa" w:w="1136"/>
          </w:tcPr>
          <w:p>
            <w:r>
              <w:rPr>
                <w:sz w:val="16"/>
              </w:rPr>
              <w:t>128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Recommendation Systems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Guided practical · Phase 5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advanced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Python, Jupyter, VS Code, local/open models where practical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Screenshots/photos of the major steps, configuration or worksheet, and a concise result description.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1, 127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Screenshots/photos of the major steps, configuration or worksheet, and a concise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Not started · Beyond_AI_Internship_Day_128_Student_Handbook.docx</w:t>
            </w:r>
          </w:p>
        </w:tc>
      </w:tr>
      <w:tr>
        <w:tc>
          <w:tcPr>
            <w:tcW w:type="dxa" w:w="1136"/>
          </w:tcPr>
          <w:p>
            <w:r>
              <w:rPr>
                <w:sz w:val="16"/>
              </w:rPr>
              <w:t>129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Recommendation Systems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Independent build · Phase 5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advanced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Python, Jupyter, VS Code, local/open models where practical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Working result evidence, design/configuration files, and a list of assumptions.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1, 128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Working result evidence, design/configuration files, and a list of assumptions.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Not started · Beyond_AI_Internship_Day_129_Student_Handbook.docx</w:t>
            </w:r>
          </w:p>
        </w:tc>
      </w:tr>
      <w:tr>
        <w:tc>
          <w:tcPr>
            <w:tcW w:type="dxa" w:w="1136"/>
          </w:tcPr>
          <w:p>
            <w:r>
              <w:rPr>
                <w:sz w:val="16"/>
              </w:rPr>
              <w:t>130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Recommendation Systems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Troubleshoot · Phase 5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advanced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Python, Jupyter, VS Code, local/open models where practical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Fault table with symptom, test, cause and fix; before/after screenshots or photos; final verificatio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1, 129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Fault table with symptom, test, cause and fix; before/after screenshots or photo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Not started · Beyond_AI_Internship_Day_130_Student_Handbook.docx</w:t>
            </w:r>
          </w:p>
        </w:tc>
      </w:tr>
      <w:tr>
        <w:tc>
          <w:tcPr>
            <w:tcW w:type="dxa" w:w="1136"/>
          </w:tcPr>
          <w:p>
            <w:r>
              <w:rPr>
                <w:sz w:val="16"/>
              </w:rPr>
              <w:t>131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Recommendation Systems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Document and improve · Phase 5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advanced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Python, Jupyter, VS Code, local/open models where practical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One PDF procedure, supporting screenshots/diagrams, and one improvement recommendation.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1, 130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One PDF procedure, supporting screenshots/diagrams, and one improvement recommen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Not started · Beyond_AI_Internship_Day_131_Student_Handbook.docx</w:t>
            </w:r>
          </w:p>
        </w:tc>
      </w:tr>
      <w:tr>
        <w:tc>
          <w:tcPr>
            <w:tcW w:type="dxa" w:w="1136"/>
          </w:tcPr>
          <w:p>
            <w:r>
              <w:rPr>
                <w:sz w:val="16"/>
              </w:rPr>
              <w:t>132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Recommendation Systems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Assessment and reflection · Phase 5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advanced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Python, Jupyter, VS Code, local/open models where practical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Final artifact, demonstration evidence, 150-300 word reflection, and self-score against the rubric.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1, 131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 xml:space="preserve">Final artifact, demonstration evidence, 150-300 word reflection, and self-score 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Not started · Beyond_AI_Internship_Day_132_Student_Handbook.docx</w:t>
            </w:r>
          </w:p>
        </w:tc>
      </w:tr>
      <w:tr>
        <w:tc>
          <w:tcPr>
            <w:tcW w:type="dxa" w:w="1136"/>
          </w:tcPr>
          <w:p>
            <w:r>
              <w:rPr>
                <w:sz w:val="16"/>
              </w:rPr>
              <w:t>133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Generative Ai Concepts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Orientation and setup · Phase 6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advanced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Python, Jupyter, VS Code, local/open models where practical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A setup screenshot, a short explanation of the key terms, and a safety/ethics check.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1, 132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A setup screenshot, a short explanation of the key terms, and a safety/ethics ch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Not started · Beyond_AI_Internship_Day_133_Student_Handbook.docx</w:t>
            </w:r>
          </w:p>
        </w:tc>
      </w:tr>
      <w:tr>
        <w:tc>
          <w:tcPr>
            <w:tcW w:type="dxa" w:w="1136"/>
          </w:tcPr>
          <w:p>
            <w:r>
              <w:rPr>
                <w:sz w:val="16"/>
              </w:rPr>
              <w:t>134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Generative Ai Concepts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Guided practical · Phase 6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advanced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Python, Jupyter, VS Code, local/open models where practical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Screenshots/photos of the major steps, configuration or worksheet, and a concise result description.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1, 133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Screenshots/photos of the major steps, configuration or worksheet, and a concise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Not started · Beyond_AI_Internship_Day_134_Student_Handbook.docx</w:t>
            </w:r>
          </w:p>
        </w:tc>
      </w:tr>
      <w:tr>
        <w:tc>
          <w:tcPr>
            <w:tcW w:type="dxa" w:w="1136"/>
          </w:tcPr>
          <w:p>
            <w:r>
              <w:rPr>
                <w:sz w:val="16"/>
              </w:rPr>
              <w:t>135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Generative Ai Concepts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Independent build · Phase 6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advanced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Python, Jupyter, VS Code, local/open models where practical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Working result evidence, design/configuration files, and a list of assumptions.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1, 134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Working result evidence, design/configuration files, and a list of assumptions.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Not started · Beyond_AI_Internship_Day_135_Student_Handbook.docx</w:t>
            </w:r>
          </w:p>
        </w:tc>
      </w:tr>
      <w:tr>
        <w:tc>
          <w:tcPr>
            <w:tcW w:type="dxa" w:w="1136"/>
          </w:tcPr>
          <w:p>
            <w:r>
              <w:rPr>
                <w:sz w:val="16"/>
              </w:rPr>
              <w:t>136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Generative Ai Concepts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Troubleshoot · Phase 6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advanced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Python, Jupyter, VS Code, local/open models where practical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Fault table with symptom, test, cause and fix; before/after screenshots or photos; final verificatio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1, 135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Fault table with symptom, test, cause and fix; before/after screenshots or photo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Not started · Beyond_AI_Internship_Day_136_Student_Handbook.docx</w:t>
            </w:r>
          </w:p>
        </w:tc>
      </w:tr>
      <w:tr>
        <w:tc>
          <w:tcPr>
            <w:tcW w:type="dxa" w:w="1136"/>
          </w:tcPr>
          <w:p>
            <w:r>
              <w:rPr>
                <w:sz w:val="16"/>
              </w:rPr>
              <w:t>137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Generative Ai Concepts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Document and improve · Phase 6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advanced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Python, Jupyter, VS Code, local/open models where practical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One PDF procedure, supporting screenshots/diagrams, and one improvement recommendation.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1, 136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One PDF procedure, supporting screenshots/diagrams, and one improvement recommen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Not started · Beyond_AI_Internship_Day_137_Student_Handbook.docx</w:t>
            </w:r>
          </w:p>
        </w:tc>
      </w:tr>
      <w:tr>
        <w:tc>
          <w:tcPr>
            <w:tcW w:type="dxa" w:w="1136"/>
          </w:tcPr>
          <w:p>
            <w:r>
              <w:rPr>
                <w:sz w:val="16"/>
              </w:rPr>
              <w:t>138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Generative Ai Concepts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Assessment and reflection · Phase 6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advanced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Python, Jupyter, VS Code, local/open models where practical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Final artifact, demonstration evidence, 150-300 word reflection, and self-score against the rubric.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1, 137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 xml:space="preserve">Final artifact, demonstration evidence, 150-300 word reflection, and self-score 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Not started · Beyond_AI_Internship_Day_138_Student_Handbook.docx</w:t>
            </w:r>
          </w:p>
        </w:tc>
      </w:tr>
      <w:tr>
        <w:tc>
          <w:tcPr>
            <w:tcW w:type="dxa" w:w="1136"/>
          </w:tcPr>
          <w:p>
            <w:r>
              <w:rPr>
                <w:sz w:val="16"/>
              </w:rPr>
              <w:t>139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Prompt Engineering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Orientation and setup · Phase 6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advanced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Python, Jupyter, VS Code, local/open models where practical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A setup screenshot, a short explanation of the key terms, and a safety/ethics check.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1, 138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A setup screenshot, a short explanation of the key terms, and a safety/ethics ch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Not started · Beyond_AI_Internship_Day_139_Student_Handbook.docx</w:t>
            </w:r>
          </w:p>
        </w:tc>
      </w:tr>
      <w:tr>
        <w:tc>
          <w:tcPr>
            <w:tcW w:type="dxa" w:w="1136"/>
          </w:tcPr>
          <w:p>
            <w:r>
              <w:rPr>
                <w:sz w:val="16"/>
              </w:rPr>
              <w:t>140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Prompt Engineering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Guided practical · Phase 6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advanced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Python, Jupyter, VS Code, local/open models where practical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Screenshots/photos of the major steps, configuration or worksheet, and a concise result description.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1, 139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Screenshots/photos of the major steps, configuration or worksheet, and a concise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Not started · Beyond_AI_Internship_Day_140_Student_Handbook.docx</w:t>
            </w:r>
          </w:p>
        </w:tc>
      </w:tr>
      <w:tr>
        <w:tc>
          <w:tcPr>
            <w:tcW w:type="dxa" w:w="1136"/>
          </w:tcPr>
          <w:p>
            <w:r>
              <w:rPr>
                <w:sz w:val="16"/>
              </w:rPr>
              <w:t>141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Prompt Engineering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Independent build · Phase 6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advanced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Python, Jupyter, VS Code, local/open models where practical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Working result evidence, design/configuration files, and a list of assumptions.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1, 140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Working result evidence, design/configuration files, and a list of assumptions.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Not started · Beyond_AI_Internship_Day_141_Student_Handbook.docx</w:t>
            </w:r>
          </w:p>
        </w:tc>
      </w:tr>
      <w:tr>
        <w:tc>
          <w:tcPr>
            <w:tcW w:type="dxa" w:w="1136"/>
          </w:tcPr>
          <w:p>
            <w:r>
              <w:rPr>
                <w:sz w:val="16"/>
              </w:rPr>
              <w:t>142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Prompt Engineering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Troubleshoot · Phase 6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advanced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Python, Jupyter, VS Code, local/open models where practical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Fault table with symptom, test, cause and fix; before/after screenshots or photos; final verificatio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1, 141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Fault table with symptom, test, cause and fix; before/after screenshots or photo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Not started · Beyond_AI_Internship_Day_142_Student_Handbook.docx</w:t>
            </w:r>
          </w:p>
        </w:tc>
      </w:tr>
      <w:tr>
        <w:tc>
          <w:tcPr>
            <w:tcW w:type="dxa" w:w="1136"/>
          </w:tcPr>
          <w:p>
            <w:r>
              <w:rPr>
                <w:sz w:val="16"/>
              </w:rPr>
              <w:t>143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Prompt Engineering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Document and improve · Phase 6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advanced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Python, Jupyter, VS Code, local/open models where practical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One PDF procedure, supporting screenshots/diagrams, and one improvement recommendation.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1, 142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One PDF procedure, supporting screenshots/diagrams, and one improvement recommen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Not started · Beyond_AI_Internship_Day_143_Student_Handbook.docx</w:t>
            </w:r>
          </w:p>
        </w:tc>
      </w:tr>
      <w:tr>
        <w:tc>
          <w:tcPr>
            <w:tcW w:type="dxa" w:w="1136"/>
          </w:tcPr>
          <w:p>
            <w:r>
              <w:rPr>
                <w:sz w:val="16"/>
              </w:rPr>
              <w:t>144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Prompt Engineering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Assessment and reflection · Phase 6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advanced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Python, Jupyter, VS Code, local/open models where practical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Final artifact, demonstration evidence, 150-300 word reflection, and self-score against the rubric.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1, 143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 xml:space="preserve">Final artifact, demonstration evidence, 150-300 word reflection, and self-score 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Not started · Beyond_AI_Internship_Day_144_Student_Handbook.docx</w:t>
            </w:r>
          </w:p>
        </w:tc>
      </w:tr>
      <w:tr>
        <w:tc>
          <w:tcPr>
            <w:tcW w:type="dxa" w:w="1136"/>
          </w:tcPr>
          <w:p>
            <w:r>
              <w:rPr>
                <w:sz w:val="16"/>
              </w:rPr>
              <w:t>145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Retrieval-Augmented Generation Concepts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Orientation and setup · Phase 6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advanced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Python, Jupyter, VS Code, local/open models where practical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A setup screenshot, a short explanation of the key terms, and a safety/ethics check.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1, 144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A setup screenshot, a short explanation of the key terms, and a safety/ethics ch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Not started · Beyond_AI_Internship_Day_145_Student_Handbook.docx</w:t>
            </w:r>
          </w:p>
        </w:tc>
      </w:tr>
      <w:tr>
        <w:tc>
          <w:tcPr>
            <w:tcW w:type="dxa" w:w="1136"/>
          </w:tcPr>
          <w:p>
            <w:r>
              <w:rPr>
                <w:sz w:val="16"/>
              </w:rPr>
              <w:t>146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Retrieval-Augmented Generation Concepts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Guided practical · Phase 6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advanced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Python, Jupyter, VS Code, local/open models where practical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Screenshots/photos of the major steps, configuration or worksheet, and a concise result description.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1, 145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Screenshots/photos of the major steps, configuration or worksheet, and a concise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Not started · Beyond_AI_Internship_Day_146_Student_Handbook.docx</w:t>
            </w:r>
          </w:p>
        </w:tc>
      </w:tr>
      <w:tr>
        <w:tc>
          <w:tcPr>
            <w:tcW w:type="dxa" w:w="1136"/>
          </w:tcPr>
          <w:p>
            <w:r>
              <w:rPr>
                <w:sz w:val="16"/>
              </w:rPr>
              <w:t>147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Retrieval-Augmented Generation Concepts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Independent build · Phase 6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advanced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Python, Jupyter, VS Code, local/open models where practical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Working result evidence, design/configuration files, and a list of assumptions.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1, 146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Working result evidence, design/configuration files, and a list of assumptions.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Not started · Beyond_AI_Internship_Day_147_Student_Handbook.docx</w:t>
            </w:r>
          </w:p>
        </w:tc>
      </w:tr>
      <w:tr>
        <w:tc>
          <w:tcPr>
            <w:tcW w:type="dxa" w:w="1136"/>
          </w:tcPr>
          <w:p>
            <w:r>
              <w:rPr>
                <w:sz w:val="16"/>
              </w:rPr>
              <w:t>148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Retrieval-Augmented Generation Concepts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Troubleshoot · Phase 6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advanced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Python, Jupyter, VS Code, local/open models where practical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Fault table with symptom, test, cause and fix; before/after screenshots or photos; final verificatio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1, 147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Fault table with symptom, test, cause and fix; before/after screenshots or photo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Not started · Beyond_AI_Internship_Day_148_Student_Handbook.docx</w:t>
            </w:r>
          </w:p>
        </w:tc>
      </w:tr>
      <w:tr>
        <w:tc>
          <w:tcPr>
            <w:tcW w:type="dxa" w:w="1136"/>
          </w:tcPr>
          <w:p>
            <w:r>
              <w:rPr>
                <w:sz w:val="16"/>
              </w:rPr>
              <w:t>149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Retrieval-Augmented Generation Concepts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Document and improve · Phase 6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advanced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Python, Jupyter, VS Code, local/open models where practical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One PDF procedure, supporting screenshots/diagrams, and one improvement recommendation.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1, 148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One PDF procedure, supporting screenshots/diagrams, and one improvement recommen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Not started · Beyond_AI_Internship_Day_149_Student_Handbook.docx</w:t>
            </w:r>
          </w:p>
        </w:tc>
      </w:tr>
      <w:tr>
        <w:tc>
          <w:tcPr>
            <w:tcW w:type="dxa" w:w="1136"/>
          </w:tcPr>
          <w:p>
            <w:r>
              <w:rPr>
                <w:sz w:val="16"/>
              </w:rPr>
              <w:t>150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Retrieval-Augmented Generation Concepts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Assessment and reflection · Phase 6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advanced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Python, Jupyter, VS Code, local/open models where practical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Final artifact, demonstration evidence, 150-300 word reflection, and self-score against the rubric.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1, 149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 xml:space="preserve">Final artifact, demonstration evidence, 150-300 word reflection, and self-score 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Not started · Beyond_AI_Internship_Day_150_Student_Handbook.docx</w:t>
            </w:r>
          </w:p>
        </w:tc>
      </w:tr>
      <w:tr>
        <w:tc>
          <w:tcPr>
            <w:tcW w:type="dxa" w:w="1136"/>
          </w:tcPr>
          <w:p>
            <w:r>
              <w:rPr>
                <w:sz w:val="16"/>
              </w:rPr>
              <w:t>151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Ai Agents And Tool Use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Orientation and setup · Phase 6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advanced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Python, Jupyter, VS Code, local/open models where practical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A setup screenshot, a short explanation of the key terms, and a safety/ethics check.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1, 150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A setup screenshot, a short explanation of the key terms, and a safety/ethics ch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Not started · Beyond_AI_Internship_Day_151_Student_Handbook.docx</w:t>
            </w:r>
          </w:p>
        </w:tc>
      </w:tr>
      <w:tr>
        <w:tc>
          <w:tcPr>
            <w:tcW w:type="dxa" w:w="1136"/>
          </w:tcPr>
          <w:p>
            <w:r>
              <w:rPr>
                <w:sz w:val="16"/>
              </w:rPr>
              <w:t>152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Ai Agents And Tool Use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Guided practical · Phase 6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advanced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Python, Jupyter, VS Code, local/open models where practical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Screenshots/photos of the major steps, configuration or worksheet, and a concise result description.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1, 151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Screenshots/photos of the major steps, configuration or worksheet, and a concise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Not started · Beyond_AI_Internship_Day_152_Student_Handbook.docx</w:t>
            </w:r>
          </w:p>
        </w:tc>
      </w:tr>
      <w:tr>
        <w:tc>
          <w:tcPr>
            <w:tcW w:type="dxa" w:w="1136"/>
          </w:tcPr>
          <w:p>
            <w:r>
              <w:rPr>
                <w:sz w:val="16"/>
              </w:rPr>
              <w:t>153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Ai Agents And Tool Use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Independent build · Phase 6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advanced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Python, Jupyter, VS Code, local/open models where practical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Working result evidence, design/configuration files, and a list of assumptions.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1, 152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Working result evidence, design/configuration files, and a list of assumptions.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Not started · Beyond_AI_Internship_Day_153_Student_Handbook.docx</w:t>
            </w:r>
          </w:p>
        </w:tc>
      </w:tr>
      <w:tr>
        <w:tc>
          <w:tcPr>
            <w:tcW w:type="dxa" w:w="1136"/>
          </w:tcPr>
          <w:p>
            <w:r>
              <w:rPr>
                <w:sz w:val="16"/>
              </w:rPr>
              <w:t>154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Ai Agents And Tool Use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Troubleshoot · Phase 6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advanced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Python, Jupyter, VS Code, local/open models where practical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Fault table with symptom, test, cause and fix; before/after screenshots or photos; final verificatio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1, 153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Fault table with symptom, test, cause and fix; before/after screenshots or photo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Not started · Beyond_AI_Internship_Day_154_Student_Handbook.docx</w:t>
            </w:r>
          </w:p>
        </w:tc>
      </w:tr>
      <w:tr>
        <w:tc>
          <w:tcPr>
            <w:tcW w:type="dxa" w:w="1136"/>
          </w:tcPr>
          <w:p>
            <w:r>
              <w:rPr>
                <w:sz w:val="16"/>
              </w:rPr>
              <w:t>155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Ai Agents And Tool Use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Document and improve · Phase 6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advanced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Python, Jupyter, VS Code, local/open models where practical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One PDF procedure, supporting screenshots/diagrams, and one improvement recommendation.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1, 154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One PDF procedure, supporting screenshots/diagrams, and one improvement recommen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Not started · Beyond_AI_Internship_Day_155_Student_Handbook.docx</w:t>
            </w:r>
          </w:p>
        </w:tc>
      </w:tr>
      <w:tr>
        <w:tc>
          <w:tcPr>
            <w:tcW w:type="dxa" w:w="1136"/>
          </w:tcPr>
          <w:p>
            <w:r>
              <w:rPr>
                <w:sz w:val="16"/>
              </w:rPr>
              <w:t>156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Ai Agents And Tool Use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Assessment and reflection · Phase 6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advanced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Python, Jupyter, VS Code, local/open models where practical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Final artifact, demonstration evidence, 150-300 word reflection, and self-score against the rubric.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1, 155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 xml:space="preserve">Final artifact, demonstration evidence, 150-300 word reflection, and self-score 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Not started · Beyond_AI_Internship_Day_156_Student_Handbook.docx</w:t>
            </w:r>
          </w:p>
        </w:tc>
      </w:tr>
      <w:tr>
        <w:tc>
          <w:tcPr>
            <w:tcW w:type="dxa" w:w="1136"/>
          </w:tcPr>
          <w:p>
            <w:r>
              <w:rPr>
                <w:sz w:val="16"/>
              </w:rPr>
              <w:t>157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Bias Privacy And Safety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Orientation and setup · Phase 7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advanced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Python, Jupyter, VS Code, local/open models where practical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A setup screenshot, a short explanation of the key terms, and a safety/ethics check.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1, 156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A setup screenshot, a short explanation of the key terms, and a safety/ethics ch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Not started · Beyond_AI_Internship_Day_157_Student_Handbook.docx</w:t>
            </w:r>
          </w:p>
        </w:tc>
      </w:tr>
      <w:tr>
        <w:tc>
          <w:tcPr>
            <w:tcW w:type="dxa" w:w="1136"/>
          </w:tcPr>
          <w:p>
            <w:r>
              <w:rPr>
                <w:sz w:val="16"/>
              </w:rPr>
              <w:t>158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Bias Privacy And Safety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Guided practical · Phase 7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advanced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Python, Jupyter, VS Code, local/open models where practical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Screenshots/photos of the major steps, configuration or worksheet, and a concise result description.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1, 157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Screenshots/photos of the major steps, configuration or worksheet, and a concise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Not started · Beyond_AI_Internship_Day_158_Student_Handbook.docx</w:t>
            </w:r>
          </w:p>
        </w:tc>
      </w:tr>
      <w:tr>
        <w:tc>
          <w:tcPr>
            <w:tcW w:type="dxa" w:w="1136"/>
          </w:tcPr>
          <w:p>
            <w:r>
              <w:rPr>
                <w:sz w:val="16"/>
              </w:rPr>
              <w:t>159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Bias Privacy And Safety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Independent build · Phase 7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advanced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Python, Jupyter, VS Code, local/open models where practical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Working result evidence, design/configuration files, and a list of assumptions.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1, 158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Working result evidence, design/configuration files, and a list of assumptions.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Not started · Beyond_AI_Internship_Day_159_Student_Handbook.docx</w:t>
            </w:r>
          </w:p>
        </w:tc>
      </w:tr>
      <w:tr>
        <w:tc>
          <w:tcPr>
            <w:tcW w:type="dxa" w:w="1136"/>
          </w:tcPr>
          <w:p>
            <w:r>
              <w:rPr>
                <w:sz w:val="16"/>
              </w:rPr>
              <w:t>160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Bias Privacy And Safety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Troubleshoot · Phase 7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advanced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Python, Jupyter, VS Code, local/open models where practical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Fault table with symptom, test, cause and fix; before/after screenshots or photos; final verificatio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1, 159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Fault table with symptom, test, cause and fix; before/after screenshots or photo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Not started · Beyond_AI_Internship_Day_160_Student_Handbook.docx</w:t>
            </w:r>
          </w:p>
        </w:tc>
      </w:tr>
      <w:tr>
        <w:tc>
          <w:tcPr>
            <w:tcW w:type="dxa" w:w="1136"/>
          </w:tcPr>
          <w:p>
            <w:r>
              <w:rPr>
                <w:sz w:val="16"/>
              </w:rPr>
              <w:t>161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Bias Privacy And Safety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Document and improve · Phase 7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advanced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Python, Jupyter, VS Code, local/open models where practical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One PDF procedure, supporting screenshots/diagrams, and one improvement recommendation.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1, 160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One PDF procedure, supporting screenshots/diagrams, and one improvement recommen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Not started · Beyond_AI_Internship_Day_161_Student_Handbook.docx</w:t>
            </w:r>
          </w:p>
        </w:tc>
      </w:tr>
      <w:tr>
        <w:tc>
          <w:tcPr>
            <w:tcW w:type="dxa" w:w="1136"/>
          </w:tcPr>
          <w:p>
            <w:r>
              <w:rPr>
                <w:sz w:val="16"/>
              </w:rPr>
              <w:t>162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Bias Privacy And Safety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Assessment and reflection · Phase 7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advanced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Python, Jupyter, VS Code, local/open models where practical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Final artifact, demonstration evidence, 150-300 word reflection, and self-score against the rubric.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1, 161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 xml:space="preserve">Final artifact, demonstration evidence, 150-300 word reflection, and self-score 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Not started · Beyond_AI_Internship_Day_162_Student_Handbook.docx</w:t>
            </w:r>
          </w:p>
        </w:tc>
      </w:tr>
      <w:tr>
        <w:tc>
          <w:tcPr>
            <w:tcW w:type="dxa" w:w="1136"/>
          </w:tcPr>
          <w:p>
            <w:r>
              <w:rPr>
                <w:sz w:val="16"/>
              </w:rPr>
              <w:t>163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Deployment And Monitoring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Orientation and setup · Phase 7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advanced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Python, Jupyter, VS Code, local/open models where practical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A setup screenshot, a short explanation of the key terms, and a safety/ethics check.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1, 162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A setup screenshot, a short explanation of the key terms, and a safety/ethics ch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Not started · Beyond_AI_Internship_Day_163_Student_Handbook.docx</w:t>
            </w:r>
          </w:p>
        </w:tc>
      </w:tr>
      <w:tr>
        <w:tc>
          <w:tcPr>
            <w:tcW w:type="dxa" w:w="1136"/>
          </w:tcPr>
          <w:p>
            <w:r>
              <w:rPr>
                <w:sz w:val="16"/>
              </w:rPr>
              <w:t>164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Deployment And Monitoring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Guided practical · Phase 7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advanced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Python, Jupyter, VS Code, local/open models where practical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Screenshots/photos of the major steps, configuration or worksheet, and a concise result description.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1, 163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Screenshots/photos of the major steps, configuration or worksheet, and a concise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Not started · Beyond_AI_Internship_Day_164_Student_Handbook.docx</w:t>
            </w:r>
          </w:p>
        </w:tc>
      </w:tr>
      <w:tr>
        <w:tc>
          <w:tcPr>
            <w:tcW w:type="dxa" w:w="1136"/>
          </w:tcPr>
          <w:p>
            <w:r>
              <w:rPr>
                <w:sz w:val="16"/>
              </w:rPr>
              <w:t>165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Deployment And Monitoring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Independent build · Phase 7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advanced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Python, Jupyter, VS Code, local/open models where practical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Working result evidence, design/configuration files, and a list of assumptions.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1, 164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Working result evidence, design/configuration files, and a list of assumptions.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Not started · Beyond_AI_Internship_Day_165_Student_Handbook.docx</w:t>
            </w:r>
          </w:p>
        </w:tc>
      </w:tr>
      <w:tr>
        <w:tc>
          <w:tcPr>
            <w:tcW w:type="dxa" w:w="1136"/>
          </w:tcPr>
          <w:p>
            <w:r>
              <w:rPr>
                <w:sz w:val="16"/>
              </w:rPr>
              <w:t>166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Deployment And Monitoring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Troubleshoot · Phase 7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advanced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Python, Jupyter, VS Code, local/open models where practical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Fault table with symptom, test, cause and fix; before/after screenshots or photos; final verificatio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1, 165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Fault table with symptom, test, cause and fix; before/after screenshots or photo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Not started · Beyond_AI_Internship_Day_166_Student_Handbook.docx</w:t>
            </w:r>
          </w:p>
        </w:tc>
      </w:tr>
      <w:tr>
        <w:tc>
          <w:tcPr>
            <w:tcW w:type="dxa" w:w="1136"/>
          </w:tcPr>
          <w:p>
            <w:r>
              <w:rPr>
                <w:sz w:val="16"/>
              </w:rPr>
              <w:t>167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Deployment And Monitoring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Document and improve · Phase 7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advanced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Python, Jupyter, VS Code, local/open models where practical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One PDF procedure, supporting screenshots/diagrams, and one improvement recommendation.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1, 166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One PDF procedure, supporting screenshots/diagrams, and one improvement recommen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Not started · Beyond_AI_Internship_Day_167_Student_Handbook.docx</w:t>
            </w:r>
          </w:p>
        </w:tc>
      </w:tr>
      <w:tr>
        <w:tc>
          <w:tcPr>
            <w:tcW w:type="dxa" w:w="1136"/>
          </w:tcPr>
          <w:p>
            <w:r>
              <w:rPr>
                <w:sz w:val="16"/>
              </w:rPr>
              <w:t>168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Deployment And Monitoring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Assessment and reflection · Phase 7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advanced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Python, Jupyter, VS Code, local/open models where practical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Final artifact, demonstration evidence, 150-300 word reflection, and self-score against the rubric.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1, 167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 xml:space="preserve">Final artifact, demonstration evidence, 150-300 word reflection, and self-score 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Not started · Beyond_AI_Internship_Day_168_Student_Handbook.docx</w:t>
            </w:r>
          </w:p>
        </w:tc>
      </w:tr>
      <w:tr>
        <w:tc>
          <w:tcPr>
            <w:tcW w:type="dxa" w:w="1136"/>
          </w:tcPr>
          <w:p>
            <w:r>
              <w:rPr>
                <w:sz w:val="16"/>
              </w:rPr>
              <w:t>169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Local-Business Ai Prototype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Orientation and setup · Phase 7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advanced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Python, Jupyter, VS Code, local/open models where practical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A setup screenshot, a short explanation of the key terms, and a safety/ethics check.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1, 168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A setup screenshot, a short explanation of the key terms, and a safety/ethics ch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Not started · Beyond_AI_Internship_Day_169_Student_Handbook.docx</w:t>
            </w:r>
          </w:p>
        </w:tc>
      </w:tr>
      <w:tr>
        <w:tc>
          <w:tcPr>
            <w:tcW w:type="dxa" w:w="1136"/>
          </w:tcPr>
          <w:p>
            <w:r>
              <w:rPr>
                <w:sz w:val="16"/>
              </w:rPr>
              <w:t>170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Local-Business Ai Prototype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Guided practical · Phase 7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advanced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Python, Jupyter, VS Code, local/open models where practical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Screenshots/photos of the major steps, configuration or worksheet, and a concise result description.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1, 169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Screenshots/photos of the major steps, configuration or worksheet, and a concise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Not started · Beyond_AI_Internship_Day_170_Student_Handbook.docx</w:t>
            </w:r>
          </w:p>
        </w:tc>
      </w:tr>
      <w:tr>
        <w:tc>
          <w:tcPr>
            <w:tcW w:type="dxa" w:w="1136"/>
          </w:tcPr>
          <w:p>
            <w:r>
              <w:rPr>
                <w:sz w:val="16"/>
              </w:rPr>
              <w:t>171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Local-Business Ai Prototype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Independent build · Phase 7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advanced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Python, Jupyter, VS Code, local/open models where practical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Working result evidence, design/configuration files, and a list of assumptions.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1, 170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Working result evidence, design/configuration files, and a list of assumptions.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Not started · Beyond_AI_Internship_Day_171_Student_Handbook.docx</w:t>
            </w:r>
          </w:p>
        </w:tc>
      </w:tr>
      <w:tr>
        <w:tc>
          <w:tcPr>
            <w:tcW w:type="dxa" w:w="1136"/>
          </w:tcPr>
          <w:p>
            <w:r>
              <w:rPr>
                <w:sz w:val="16"/>
              </w:rPr>
              <w:t>172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Local-Business Ai Prototype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Troubleshoot · Phase 7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advanced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Python, Jupyter, VS Code, local/open models where practical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Fault table with symptom, test, cause and fix; before/after screenshots or photos; final verificatio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1, 171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Fault table with symptom, test, cause and fix; before/after screenshots or photo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Not started · Beyond_AI_Internship_Day_172_Student_Handbook.docx</w:t>
            </w:r>
          </w:p>
        </w:tc>
      </w:tr>
      <w:tr>
        <w:tc>
          <w:tcPr>
            <w:tcW w:type="dxa" w:w="1136"/>
          </w:tcPr>
          <w:p>
            <w:r>
              <w:rPr>
                <w:sz w:val="16"/>
              </w:rPr>
              <w:t>173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Local-Business Ai Prototype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Document and improve · Phase 7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advanced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Python, Jupyter, VS Code, local/open models where practical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One PDF procedure, supporting screenshots/diagrams, and one improvement recommendation.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1, 172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One PDF procedure, supporting screenshots/diagrams, and one improvement recommen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Not started · Beyond_AI_Internship_Day_173_Student_Handbook.docx</w:t>
            </w:r>
          </w:p>
        </w:tc>
      </w:tr>
      <w:tr>
        <w:tc>
          <w:tcPr>
            <w:tcW w:type="dxa" w:w="1136"/>
          </w:tcPr>
          <w:p>
            <w:r>
              <w:rPr>
                <w:sz w:val="16"/>
              </w:rPr>
              <w:t>174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Local-Business Ai Prototype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Assessment and reflection · Phase 7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advanced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Python, Jupyter, VS Code, local/open models where practical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Final artifact, demonstration evidence, 150-300 word reflection, and self-score against the rubric.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1, 173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 xml:space="preserve">Final artifact, demonstration evidence, 150-300 word reflection, and self-score 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Not started · Beyond_AI_Internship_Day_174_Student_Handbook.docx</w:t>
            </w:r>
          </w:p>
        </w:tc>
      </w:tr>
      <w:tr>
        <w:tc>
          <w:tcPr>
            <w:tcW w:type="dxa" w:w="1136"/>
          </w:tcPr>
          <w:p>
            <w:r>
              <w:rPr>
                <w:sz w:val="16"/>
              </w:rPr>
              <w:t>175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Capstone Demonstration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Orientation and setup · Phase 7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advanced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Python, Jupyter, VS Code, local/open models where practical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A setup screenshot, a short explanation of the key terms, and a safety/ethics check.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1, 174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A setup screenshot, a short explanation of the key terms, and a safety/ethics ch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Not started · Beyond_AI_Internship_Day_175_Student_Handbook.docx</w:t>
            </w:r>
          </w:p>
        </w:tc>
      </w:tr>
      <w:tr>
        <w:tc>
          <w:tcPr>
            <w:tcW w:type="dxa" w:w="1136"/>
          </w:tcPr>
          <w:p>
            <w:r>
              <w:rPr>
                <w:sz w:val="16"/>
              </w:rPr>
              <w:t>176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Capstone Demonstration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Guided practical · Phase 7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advanced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Python, Jupyter, VS Code, local/open models where practical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Screenshots/photos of the major steps, configuration or worksheet, and a concise result description.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1, 175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Screenshots/photos of the major steps, configuration or worksheet, and a concise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Not started · Beyond_AI_Internship_Day_176_Student_Handbook.docx</w:t>
            </w:r>
          </w:p>
        </w:tc>
      </w:tr>
      <w:tr>
        <w:tc>
          <w:tcPr>
            <w:tcW w:type="dxa" w:w="1136"/>
          </w:tcPr>
          <w:p>
            <w:r>
              <w:rPr>
                <w:sz w:val="16"/>
              </w:rPr>
              <w:t>177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Capstone Demonstration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Independent build · Phase 7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advanced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Python, Jupyter, VS Code, local/open models where practical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Working result evidence, design/configuration files, and a list of assumptions.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1, 176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Working result evidence, design/configuration files, and a list of assumptions.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Not started · Beyond_AI_Internship_Day_177_Student_Handbook.docx</w:t>
            </w:r>
          </w:p>
        </w:tc>
      </w:tr>
      <w:tr>
        <w:tc>
          <w:tcPr>
            <w:tcW w:type="dxa" w:w="1136"/>
          </w:tcPr>
          <w:p>
            <w:r>
              <w:rPr>
                <w:sz w:val="16"/>
              </w:rPr>
              <w:t>178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Capstone Demonstration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Troubleshoot · Phase 7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advanced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Python, Jupyter, VS Code, local/open models where practical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Fault table with symptom, test, cause and fix; before/after screenshots or photos; final verificatio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1, 177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Fault table with symptom, test, cause and fix; before/after screenshots or photo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Not started · Beyond_AI_Internship_Day_178_Student_Handbook.docx</w:t>
            </w:r>
          </w:p>
        </w:tc>
      </w:tr>
      <w:tr>
        <w:tc>
          <w:tcPr>
            <w:tcW w:type="dxa" w:w="1136"/>
          </w:tcPr>
          <w:p>
            <w:r>
              <w:rPr>
                <w:sz w:val="16"/>
              </w:rPr>
              <w:t>179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Capstone Demonstration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Document and improve · Phase 7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advanced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Python, Jupyter, VS Code, local/open models where practical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One PDF procedure, supporting screenshots/diagrams, and one improvement recommendation.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1, 178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One PDF procedure, supporting screenshots/diagrams, and one improvement recommen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Not started · Beyond_AI_Internship_Day_179_Student_Handbook.docx</w:t>
            </w:r>
          </w:p>
        </w:tc>
      </w:tr>
      <w:tr>
        <w:tc>
          <w:tcPr>
            <w:tcW w:type="dxa" w:w="1136"/>
          </w:tcPr>
          <w:p>
            <w:r>
              <w:rPr>
                <w:sz w:val="16"/>
              </w:rPr>
              <w:t>180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Capstone Demonstration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Assessment and reflection · Phase 7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advanced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Python, Jupyter, VS Code, local/open models where practical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Final artifact, demonstration evidence, 150-300 word reflection, and self-score against the rubric.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1, 179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 xml:space="preserve">Final artifact, demonstration evidence, 150-300 word reflection, and self-score </w:t>
            </w:r>
          </w:p>
        </w:tc>
        <w:tc>
          <w:tcPr>
            <w:tcW w:type="dxa" w:w="1136"/>
          </w:tcPr>
          <w:p>
            <w:r>
              <w:rPr>
                <w:sz w:val="16"/>
              </w:rPr>
              <w:t>Not started · Beyond_AI_Internship_Day_180_Student_Handbook.docx</w:t>
            </w:r>
          </w:p>
        </w:tc>
      </w:tr>
    </w:tbl>
    <w:p>
      <w:pPr>
        <w:pStyle w:val="Heading1"/>
      </w:pPr>
      <w:r>
        <w:t>Production notes</w:t>
      </w:r>
    </w:p>
    <w:p>
      <w:r>
        <w:t>Preserve learning objectives from the curriculum seed. When a day is vague, add an Assumption or Instructor Review Required callout. Never invent production credentials or client data.</w:t>
      </w:r>
    </w:p>
    <w:p>
      <w:r>
        <w:t>After the AI series is complete, create parallel folders under handbooks/ for each remaining program and repeat Phase 1 + pilot before full generation.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