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Modules, Packages, Virtual Environments, and Git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documentation and integration for Modules, Packages, Virtual Environments, and Git: Package a small project and record dependencies and source changes.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Package a small project and record dependencies and source changes.</w:t>
      </w:r>
    </w:p>
    <w:p>
      <w:pPr>
        <w:pStyle w:val="ListBullet"/>
      </w:pPr>
      <w:r>
        <w:rPr>
          <w:b w:val="0"/>
          <w:sz w:val="22"/>
        </w:rPr>
        <w:t>Explain Modules, Packages, Virtual Environments, and Git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Modules, Packages, Virtual Environments, and Git.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“Modules, Packages, Virtual Environments, and Git”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Day_19_Modules_Packages_Virtual_Environments_and_Git/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Beyond_AI_Internship\Day_19_Modules_Packages_Virtual_Environments_and_Git\evidence, Beyond_AI_Internship\Day_19_Modules_Packages_Virtual_Environments_and_Git\notebooks, Beyond_AI_Internship\Day_19_Modules_Packages_Virtual_Environments_and_Git\src, Beyond_AI_Internship\Day_19_Modules_Packages_Virtual_Environments_and_Git\data, Beyond_AI_Internship\Day_19_Modules_Packages_Virtual_Environments_and_Git\output, Beyond_AI_Internship\Day_19_Modules_Packages_Virtual_Environments_and_Git\report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Beyond_AI_Internship/Day_19_Modules_Packages_Virtual_Environments_and_Git/{evidence,notebooks,src,data,output,report}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Modules, Packages, Virtual Environments, and Git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18 prerequisites and read the complete Day 19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Day_019_modules_packages_virtual_environments_and_git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Package a small project and record dependencies and source changes.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day_19_lab.py — Documentation and integration: Modules, Packages, Virtual Environments, and Git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19 practical starter for Modules, Packages, Virtual Environments, and Git.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'Modules, Packages, Virtual Environments, and Git')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Modules, Packages, Virtual Environments, and Git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Modules, Packages, Virtual Environments, and Git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(Documentation and integration) on Modules, Packages, Virtual Environments, and Git.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