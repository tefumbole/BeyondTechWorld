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167 STUDENT HANDBOOK</w:t>
      </w:r>
    </w:p>
    <w:p>
      <w:pPr>
        <w:jc w:val="center"/>
      </w:pPr>
      <w:r>
        <w:rPr>
          <w:b/>
          <w:color w:val="1E293B"/>
          <w:sz w:val="28"/>
        </w:rPr>
        <w:t>CI/CD Concepts and Release Gates</w:t>
      </w:r>
    </w:p>
    <w:p>
      <w:pPr>
        <w:spacing w:after="120"/>
      </w:pPr>
      <w:r>
        <w:rPr>
          <w:b w:val="0"/>
          <w:sz w:val="22"/>
        </w:rPr>
        <w:t>Evaluation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Evaluation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FastAPI, Docker, Git, local container runtime, approved cloud sandbox where availa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167 objective  Complete the evaluation laboratory for CI/CD Concepts and Release Gates: Create a local pipeline definition with tests and approval stages.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Create a local pipeline definition with tests and approval stages.</w:t>
      </w:r>
    </w:p>
    <w:p>
      <w:pPr>
        <w:pStyle w:val="ListBullet"/>
      </w:pPr>
      <w:r>
        <w:rPr>
          <w:b w:val="0"/>
          <w:sz w:val="22"/>
        </w:rPr>
        <w:t>Explain CI/CD Concepts and Release Gates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CI/CD Concepts and Release Gates.</w:t>
      </w:r>
    </w:p>
    <w:p>
      <w:pPr>
        <w:pStyle w:val="ListBullet"/>
      </w:pPr>
      <w:r>
        <w:rPr>
          <w:b w:val="0"/>
          <w:sz w:val="22"/>
        </w:rPr>
        <w:t>Implement or perform the evaluation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“CI/CD Concepts and Release Gates”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CI/CD Concepts and Release Gates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FastAPI, Docker, Git, local container runtime, approved cloud sandbox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FastAPI, Docker, Git, local container runtime, approved cloud sandbox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Day_167_CI_CD_Concepts_and_Release_Gates/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Beyond_AI_Internship\Day_167_CI_CD_Concepts_and_Release_Gates\evidence, Beyond_AI_Internship\Day_167_CI_CD_Concepts_and_Release_Gates\notebooks, Beyond_AI_Internship\Day_167_CI_CD_Concepts_and_Release_Gates\src, Beyond_AI_Internship\Day_167_CI_CD_Concepts_and_Release_Gates\data, Beyond_AI_Internship\Day_167_CI_CD_Concepts_and_Release_Gates\output, Beyond_AI_Internship\Day_167_CI_CD_Concepts_and_Release_Gates\report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Beyond_AI_Internship/Day_167_CI_CD_Concepts_and_Release_Gates/{evidence,notebooks,src,data,output,report}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Evaluation laboratory: CI/CD Concepts and Release Gates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166 prerequisites and read the complete Day 167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Day_167_ci_cd_concepts_and_release_gates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Create a local pipeline definition with tests and approval stages.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`src/day_167_lab.py`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day_167_lab.py — Evaluation laboratory: CI/CD Concepts and Release Gates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167 practical starter for CI/CD Concepts and Release Gates.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'CI/CD Concepts and Release Gates')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'Evaluation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CI/CD Concepts and Release Gates</w:t>
      </w:r>
    </w:p>
    <w:p>
      <w:pPr>
        <w:pStyle w:val="ListBullet"/>
      </w:pPr>
      <w:r>
        <w:rPr>
          <w:b w:val="0"/>
          <w:sz w:val="22"/>
        </w:rPr>
        <w:t>Evaluation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CI/CD Concepts and Release Gates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167 (Evaluation laboratory) on CI/CD Concepts and Release Gates.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