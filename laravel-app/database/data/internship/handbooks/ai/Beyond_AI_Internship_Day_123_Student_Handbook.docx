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123 STUDENT HANDBOOK</w:t>
      </w:r>
    </w:p>
    <w:p>
      <w:pPr>
        <w:jc w:val="center"/>
      </w:pPr>
      <w:r>
        <w:rPr>
          <w:b/>
          <w:color w:val="1E293B"/>
          <w:sz w:val="28"/>
        </w:rPr>
        <w:t>Document Preparation and Access Control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sentence-transformers, FAISS/Chroma lab, approved LLM interface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123 objective  Complete the guided laboratory for Document Preparation and Access Control: Prepare approved documents while preserving source and access metadata.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Prepare approved documents while preserving source and access metadata.</w:t>
      </w:r>
    </w:p>
    <w:p>
      <w:pPr>
        <w:pStyle w:val="ListBullet"/>
      </w:pPr>
      <w:r>
        <w:rPr>
          <w:b w:val="0"/>
          <w:sz w:val="22"/>
        </w:rPr>
        <w:t>Explain Document Preparation and Access Control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Document Preparation and Access Control.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“Document Preparation and Access Control”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Document Preparation and Access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sentence-transformers, FAISS/Chroma lab, approved LLM interface.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sentence-transformers, FAISS/Chroma lab, approved LLM interface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Day_123_Document_Preparation_and_Access_Control/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Beyond_AI_Internship\Day_123_Document_Preparation_and_Access_Control\evidence, Beyond_AI_Internship\Day_123_Document_Preparation_and_Access_Control\notebooks, Beyond_AI_Internship\Day_123_Document_Preparation_and_Access_Control\src, Beyond_AI_Internship\Day_123_Document_Preparation_and_Access_Control\data, Beyond_AI_Internship\Day_123_Document_Preparation_and_Access_Control\output, Beyond_AI_Internship\Day_123_Document_Preparation_and_Access_Control\report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Beyond_AI_Internship/Day_123_Document_Preparation_and_Access_Control/{evidence,notebooks,src,data,output,report}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Document Preparation and Access Control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122 prerequisites and read the complete Day 123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Day_123_document_preparation_and_access_control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Prepare approved documents while preserving source and access metadata.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`src/day_123_lab.py`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day_123_lab.py — Guided laboratory: Document Preparation and Access Control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123 practical starter for Document Preparation and Access Control.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'Document Preparation and Access Control')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Document Preparation and Access Control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Document Preparation and Access Control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123 (Guided laboratory) on Document Preparation and Access Control.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