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Prompt Engineering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assessment and reflection for Prompt Engineering: Apply prompt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prompt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Prompt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Prompt Engineering.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“Prompt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Day_144_Prompt_Engineering/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Beyond_AI_Internship\Day_144_Prompt_Engineering\evidence, Beyond_AI_Internship\Day_144_Prompt_Engineering\notebooks, Beyond_AI_Internship\Day_144_Prompt_Engineering\src, Beyond_AI_Internship\Day_144_Prompt_Engineering\data, Beyond_AI_Internship\Day_144_Prompt_Engineering\output, Beyond_AI_Internship\Day_144_Prompt_Engineering\report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Beyond_AI_Internship/Day_144_Prompt_Engineering/{evidence,notebooks,src,data,output,report}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Prompt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prompt engineering,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day_144_lab.py — Assessment and reflection: Prompt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144 practical starter for Prompt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'Prompt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Prompt Engineering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Prompt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(Assessment and reflection) on Prompt Engineering.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