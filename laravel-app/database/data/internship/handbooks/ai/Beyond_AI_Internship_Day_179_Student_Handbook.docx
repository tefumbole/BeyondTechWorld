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179 STUDENT HANDBOOK</w:t>
      </w:r>
    </w:p>
    <w:p>
      <w:pPr>
        <w:jc w:val="center"/>
      </w:pPr>
      <w:r>
        <w:rPr>
          <w:b/>
          <w:color w:val="1E293B"/>
          <w:sz w:val="28"/>
        </w:rPr>
        <w:t>Capstone Presentation, Demonstration, and Peer Review</w:t>
      </w:r>
    </w:p>
    <w:p>
      <w:pPr>
        <w:spacing w:after="120"/>
      </w:pPr>
      <w:r>
        <w:rPr>
          <w:b w:val="0"/>
          <w:sz w:val="22"/>
        </w:rPr>
        <w:t>Documentation and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VS Code, Jupyter, Git, approved project tools, documentation and presentation tool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179 objective  Complete the documentation and integration for Capstone Presentation, Demonstration, and Peer Review: Present the problem, evidence, limitations, and receive recorded feedback.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Present the problem, evidence, limitations, and receive recorded feedback.</w:t>
      </w:r>
    </w:p>
    <w:p>
      <w:pPr>
        <w:pStyle w:val="ListBullet"/>
      </w:pPr>
      <w:r>
        <w:rPr>
          <w:b w:val="0"/>
          <w:sz w:val="22"/>
        </w:rPr>
        <w:t>Explain Capstone Presentation, Demonstration, and Peer Review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Presentation, Demonstration, and Peer Review.</w:t>
      </w:r>
    </w:p>
    <w:p>
      <w:pPr>
        <w:pStyle w:val="ListBullet"/>
      </w:pPr>
      <w:r>
        <w:rPr>
          <w:b w:val="0"/>
          <w:sz w:val="22"/>
        </w:rPr>
        <w:t>Implement or perform the documentation and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Presentation, Demonstration, and Peer Review”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Presentation, Demonstration, and Peer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VS Code, Jupyter, Git, approved project tools, documentation and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VS Code, Jupyter, Git, approved project tools, documentation and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Day_179_Capstone_Presentation_Demonstration_and_Peer_Rev/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Beyond_AI_Internship\Day_179_Capstone_Presentation_Demonstration_and_Peer_Rev\evidence, Beyond_AI_Internship\Day_179_Capstone_Presentation_Demonstration_and_Peer_Rev\notebooks, Beyond_AI_Internship\Day_179_Capstone_Presentation_Demonstration_and_Peer_Rev\src, Beyond_AI_Internship\Day_179_Capstone_Presentation_Demonstration_and_Peer_Rev\data, Beyond_AI_Internship\Day_179_Capstone_Presentation_Demonstration_and_Peer_Rev\output, Beyond_AI_Internship\Day_179_Capstone_Presentation_Demonstration_and_Peer_Rev\report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Beyond_AI_Internship/Day_179_Capstone_Presentation_Demonstration_and_Peer_Rev/{evidence,notebooks,src,data,output,report}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integration: Capstone Presentation, Demonstration, and Peer Review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178 prerequisites and read the complete Day 179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Day_179_capstone_presentation_demonstration_and_peer_review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Present the problem, evidence, limitations, and receive recorded feedback.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`src/day_179_lab.py`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day_179_lab.py — Documentation and integration: Capstone Presentation, Demonstration, and Peer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179 practical starter for Capstone Presentation, Demonstration, and Peer Review.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Presentation, Demonstration, and Peer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Presentation, Demonstration, and Peer Review</w:t>
      </w:r>
    </w:p>
    <w:p>
      <w:pPr>
        <w:pStyle w:val="ListBullet"/>
      </w:pPr>
      <w:r>
        <w:rPr>
          <w:b w:val="0"/>
          <w:sz w:val="22"/>
        </w:rPr>
        <w:t>Documentation and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Presentation, Demonstration, and Peer Review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179 (Documentation and integration) on Capstone Presentation, Demonstration, and Peer Review.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