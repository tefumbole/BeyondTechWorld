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Cloud Deployment Concepts and Cost Controls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FastAPI, Docker, Git, local container runtime, approved cloud sandbox where availa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safety and ethics review for Cloud Deployment Concepts and Cost Controls: Estimate compute, storage, network, and budget constraints.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Estimate compute, storage, network, and budget constraints.</w:t>
      </w:r>
    </w:p>
    <w:p>
      <w:pPr>
        <w:pStyle w:val="ListBullet"/>
      </w:pPr>
      <w:r>
        <w:rPr>
          <w:b w:val="0"/>
          <w:sz w:val="22"/>
        </w:rPr>
        <w:t>Explain Cloud Deployment Concepts and Cost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Deployment Concepts and Cost Controls.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Deployment Concepts and Cost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FastAPI, Docker, Git, local container runtime, approved cloud sandbox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FastAPI, Docker, Git, local container runtime, approved cloud sandbox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Day_168_Cloud_Deployment_Concepts_and_Cost_Controls/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Beyond_AI_Internship\Day_168_Cloud_Deployment_Concepts_and_Cost_Controls\evidence, Beyond_AI_Internship\Day_168_Cloud_Deployment_Concepts_and_Cost_Controls\notebooks, Beyond_AI_Internship\Day_168_Cloud_Deployment_Concepts_and_Cost_Controls\src, Beyond_AI_Internship\Day_168_Cloud_Deployment_Concepts_and_Cost_Controls\data, Beyond_AI_Internship\Day_168_Cloud_Deployment_Concepts_and_Cost_Controls\output, Beyond_AI_Internship\Day_168_Cloud_Deployment_Concepts_and_Cost_Controls\report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Beyond_AI_Internship/Day_168_Cloud_Deployment_Concepts_and_Cost_Controls/{evidence,notebooks,src,data,output,report}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Cloud Deployment Concepts and Cost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167 prerequisites and read the complete Day 168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Day_168_cloud_deployment_concepts_and_cost_controls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Estimate compute, storage, network, and budget constraints.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Safety and ethics review: Cloud Deployment Concepts and Cost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Cloud Deployment Concepts and Cost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Deployment Concepts and Cost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Deployment Concepts and Cost Controls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Deployment Concepts and Cost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(Safety and ethics review) on Cloud Deployment Concepts and Cost Controls.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