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40 STUDENT HANDBOOK</w:t>
      </w:r>
    </w:p>
    <w:p>
      <w:pPr>
        <w:jc w:val="center"/>
      </w:pPr>
      <w:r>
        <w:rPr>
          <w:b/>
          <w:color w:val="1E293B"/>
          <w:sz w:val="28"/>
        </w:rPr>
        <w:t>Data Quality Assessment Project</w:t>
      </w:r>
    </w:p>
    <w:p>
      <w:pPr>
        <w:spacing w:after="120"/>
      </w:pPr>
      <w:r>
        <w:rPr>
          <w:b w:val="0"/>
          <w:sz w:val="22"/>
        </w:rPr>
        <w:t>Assessment and presentation.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presentation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pandas, NumPy, Matplotlib, Seaborn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40 objective  Complete the assessment and presentation for Data Quality Assessment Project: Produce a reproducible data-quality report and cleaned dataset.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Assessment demonstration, complete reproducible project package, evaluation evidence, safety/ethics review, and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Produce a reproducible data-quality report and cleaned dataset.</w:t>
      </w:r>
    </w:p>
    <w:p>
      <w:pPr>
        <w:pStyle w:val="ListBullet"/>
      </w:pPr>
      <w:r>
        <w:rPr>
          <w:b w:val="0"/>
          <w:sz w:val="22"/>
        </w:rPr>
        <w:t>Explain Data Quality Assessment Project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Data Quality Assessment Project.</w:t>
      </w:r>
    </w:p>
    <w:p>
      <w:pPr>
        <w:pStyle w:val="ListBullet"/>
      </w:pPr>
      <w:r>
        <w:rPr>
          <w:b w:val="0"/>
          <w:sz w:val="22"/>
        </w:rPr>
        <w:t>Implement or perform the assessment and presentation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“Data Quality Assessment Project”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39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pandas, NumPy, Matplotlib, Seaborn.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pandas, NumPy, Matplotlib, Seaborn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Day_40_Data_Quality_Assessment_Project/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Beyond_AI_Internship\Day_40_Data_Quality_Assessment_Project\evidence, Beyond_AI_Internship\Day_40_Data_Quality_Assessment_Project\notebooks, Beyond_AI_Internship\Day_40_Data_Quality_Assessment_Project\src, Beyond_AI_Internship\Day_40_Data_Quality_Assessment_Project\data, Beyond_AI_Internship\Day_40_Data_Quality_Assessment_Project\output, Beyond_AI_Internship\Day_40_Data_Quality_Assessment_Project\report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Beyond_AI_Internship/Day_40_Data_Quality_Assessment_Project/{evidence,notebooks,src,data,output,report}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presentation: Data Quality Assessment Project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39 prerequisites and read the complete Day 40 objective before changing the lab.</w:t>
      </w:r>
    </w:p>
    <w:p>
      <w:pPr>
        <w:spacing w:after="120"/>
      </w:pPr>
      <w:r>
        <w:rPr>
          <w:b w:val="0"/>
          <w:sz w:val="20"/>
        </w:rPr>
        <w:t>• Prepare only the authorized workstation, VM, account, dataset, or sandbox; capture the approved starting state.</w:t>
      </w:r>
    </w:p>
    <w:p>
      <w:pPr>
        <w:spacing w:after="120"/>
      </w:pPr>
      <w:r>
        <w:rPr>
          <w:b w:val="0"/>
          <w:sz w:val="20"/>
        </w:rPr>
        <w:t>• Create the folder Day_040_data_quality_assessment_project with evidence, src or notebooks, output, and report subfolders as relevant.</w:t>
      </w:r>
    </w:p>
    <w:p>
      <w:pPr>
        <w:spacing w:after="120"/>
      </w:pPr>
      <w:r>
        <w:rPr>
          <w:b w:val="0"/>
          <w:sz w:val="20"/>
        </w:rPr>
        <w:t>• Complete the practical objective: Produce a reproducible data-quality report and cleaned dataset.</w:t>
      </w:r>
    </w:p>
    <w:p>
      <w:pPr>
        <w:spacing w:after="120"/>
      </w:pPr>
      <w:r>
        <w:rPr>
          <w:b w:val="0"/>
          <w:sz w:val="20"/>
        </w:rPr>
        <w:t>• Record tool versions, inputs, assumptions, commands or code, expected output, observed output, and any deviations.</w:t>
      </w:r>
    </w:p>
    <w:p>
      <w:pPr>
        <w:spacing w:after="120"/>
      </w:pPr>
      <w:r>
        <w:rPr>
          <w:b w:val="0"/>
          <w:sz w:val="20"/>
        </w:rPr>
        <w:t>• Verify the result independently by rerunning from a clean state, checking a second measurement/test, or obtaining recorded peer review.</w:t>
      </w:r>
    </w:p>
    <w:p>
      <w:pPr>
        <w:spacing w:after="120"/>
      </w:pPr>
      <w:r>
        <w:rPr>
          <w:b w:val="0"/>
          <w:sz w:val="20"/>
        </w:rPr>
        <w:t>• Perform the relevant privacy, bias, security, licensing, and human-oversight checks before accepting the result.</w:t>
      </w:r>
    </w:p>
    <w:p>
      <w:pPr>
        <w:spacing w:after="120"/>
      </w:pPr>
      <w:r>
        <w:rPr>
          <w:b w:val="0"/>
          <w:sz w:val="20"/>
        </w:rPr>
        <w:t>• Package the required evidence and write a concise professional technical report with an AI-assistance disclosure.</w:t>
      </w:r>
    </w:p>
    <w:p>
      <w:pPr>
        <w:spacing w:after="120"/>
      </w:pPr>
      <w:r>
        <w:rPr>
          <w:b w:val="0"/>
          <w:sz w:val="22"/>
        </w:rPr>
        <w:t>Create `src/day_40_lab.py`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day_40_lab.py — Assessment and presentation: Data Quality Assessment Project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40 practical starter for Data Quality Assessment Project.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'Data Quality Assessment Project')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presentation')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report/day-40_technical_report.md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Data Quality Assessment Project</w:t>
      </w:r>
    </w:p>
    <w:p>
      <w:pPr>
        <w:pStyle w:val="ListBullet"/>
      </w:pPr>
      <w:r>
        <w:rPr>
          <w:b w:val="0"/>
          <w:sz w:val="22"/>
        </w:rPr>
        <w:t>Assessment and presentation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Assessment demonstration, complete reproducible project package, evaluation evidence, safety/ethics review, and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Data Quality Assessment Project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40 (Assessment and presentation) on Data Quality Assessment Project.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