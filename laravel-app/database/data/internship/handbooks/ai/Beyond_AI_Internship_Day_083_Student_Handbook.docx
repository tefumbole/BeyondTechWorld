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Neurons, Layers, and Activation Functions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guided laboratory for Neurons, Layers, and Activation Functions: Implement and visualize a small forward pass.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Implement and visualize a small forward pass.</w:t>
      </w:r>
    </w:p>
    <w:p>
      <w:pPr>
        <w:pStyle w:val="ListBullet"/>
      </w:pPr>
      <w:r>
        <w:rPr>
          <w:b w:val="0"/>
          <w:sz w:val="22"/>
        </w:rPr>
        <w:t>Explain Neurons, Layers, and Activation Functions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Neurons, Layers, and Activation Functions.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“Neurons, Layers, and Activation Functions”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Neurons, Layers, and Activation Functions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Day_83_Neurons_Layers_and_Activation_Functions/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Beyond_AI_Internship\Day_83_Neurons_Layers_and_Activation_Functions\evidence, Beyond_AI_Internship\Day_83_Neurons_Layers_and_Activation_Functions\notebooks, Beyond_AI_Internship\Day_83_Neurons_Layers_and_Activation_Functions\src, Beyond_AI_Internship\Day_83_Neurons_Layers_and_Activation_Functions\data, Beyond_AI_Internship\Day_83_Neurons_Layers_and_Activation_Functions\output, Beyond_AI_Internship\Day_83_Neurons_Layers_and_Activation_Functions\report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Beyond_AI_Internship/Day_83_Neurons_Layers_and_Activation_Functions/{evidence,notebooks,src,data,output,report}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Neurons, Layers, and Activation Functions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82 prerequisites and read the complete Day 83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Day_083_neurons_layers_and_activation_functions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Implement and visualize a small forward pass.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`src/day_83_lab.py`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day_83_lab.py — Guided laboratory: Neurons, Layers, and Activation Functions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83 practical starter for Neurons, Layers, and Activation Functions.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'Neurons, Layers, and Activation Functions')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Neurons, Layers, and Activation Functions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Neurons, Layers, and Activation Functions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(Guided laboratory) on Neurons, Layers, and Activation Functions.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