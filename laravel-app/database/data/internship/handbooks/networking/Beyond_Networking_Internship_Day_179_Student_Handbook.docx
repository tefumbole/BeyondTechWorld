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Support And Handover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Support And Handover: Apply capstone support and handover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support and handover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Support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Support And Handover.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Support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Support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Day_179_Capstone_Support_And_Handover/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Beyond_Networking_Internship\Day_179_Capstone_Support_And_Handover\evidence, Beyond_Networking_Internship\Day_179_Capstone_Support_And_Handover\notebooks, Beyond_Networking_Internship\Day_179_Capstone_Support_And_Handover\src, Beyond_Networking_Internship\Day_179_Capstone_Support_And_Handover\data, Beyond_Networking_Internship\Day_179_Capstone_Support_And_Handover\output, Beyond_Networking_Internship\Day_179_Capstone_Support_And_Handover\report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Beyond_Networking_Internship/Day_179_Capstone_Support_And_Handover/{evidence,notebooks,src,data,output,report}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Support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support and handover,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 and improve: Capstone Support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Support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Support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Support And Handover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Support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Support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