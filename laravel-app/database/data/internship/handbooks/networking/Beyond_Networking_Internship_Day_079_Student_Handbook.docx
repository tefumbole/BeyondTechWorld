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OSPF Routing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lab routers, Wireshark, documentat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integration and documentation for OSPF Routing — Integration, Documentation, and Handover: Integrate the four ospf routing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ospf routing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OSPF Routing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OSPF Routing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“OSPF Routing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Day_79_OSPF_Routing_Integration_Documentation_and_Hando/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Beyond_Networking_Internship\Day_79_OSPF_Routing_Integration_Documentation_and_Hando\evidence, Beyond_Networking_Internship\Day_79_OSPF_Routing_Integration_Documentation_and_Hando\notebooks, Beyond_Networking_Internship\Day_79_OSPF_Routing_Integration_Documentation_and_Hando\src, Beyond_Networking_Internship\Day_79_OSPF_Routing_Integration_Documentation_and_Hando\data, Beyond_Networking_Internship\Day_79_OSPF_Routing_Integration_Documentation_and_Hando\output, Beyond_Networking_Internship\Day_79_OSPF_Routing_Integration_Documentation_and_Hando\report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Beyond_Networking_Internship/Day_79_OSPF_Routing_Integration_Documentation_and_Hando/{evidence,notebooks,src,data,output,report}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OSPF Routing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79 scope, prerequisite from Day 78,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Day_079_ospf_routing__integration_documentation_and_handover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ospf routing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day_79_lab.py — Integration and documentation: OSPF Routing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79 practical starter for OSPF Routing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'OSPF Routing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OSPF Routing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OSPF Routing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(Integration and documentation) on OSPF Routing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