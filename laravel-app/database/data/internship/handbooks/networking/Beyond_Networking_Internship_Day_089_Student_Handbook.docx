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Network Services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Network Services — Integration, Documentation, and Handover: Integrate the four network services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network services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Network Services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Services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Services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Linux services lab, Wireshark, monitoring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Day_89_Network_Services_Integration_Documentation_and_H/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Beyond_Networking_Internship\Day_89_Network_Services_Integration_Documentation_and_H\evidence, Beyond_Networking_Internship\Day_89_Network_Services_Integration_Documentation_and_H\notebooks, Beyond_Networking_Internship\Day_89_Network_Services_Integration_Documentation_and_H\src, Beyond_Networking_Internship\Day_89_Network_Services_Integration_Documentation_and_H\data, Beyond_Networking_Internship\Day_89_Network_Services_Integration_Documentation_and_H\output, Beyond_Networking_Internship\Day_89_Network_Services_Integration_Documentation_and_H\report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Beyond_Networking_Internship/Day_89_Network_Services_Integration_Documentation_and_H/{evidence,notebooks,src,data,output,report}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Network Services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Linux services lab, Wireshark, monitoring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Day_089_network_services__integration_documentation_and_handover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network services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Integration and documentation: Network Services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Network Services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Services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Services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Services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Network Services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