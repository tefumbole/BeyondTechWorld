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Latency Jitter Loss And Bandwidth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traffic tools, Wireshark, AV endpo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concept development for Latency Jitter Loss And Bandwidth — Applied Baseline Lab: Complete a supervised applied lab for latency jitter loss and bandwidth,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latency jitter loss and bandwidth,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Latency Jitter Loss And Bandwidth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Latency Jitter Loss And Bandwidth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“Latency Jitter Loss And Bandwidth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Latency Jitter Loss And Bandwidth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traffic tools, Wireshark, AV endpoints.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traffic tools, Wireshark, AV endpoints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Day_162_Latency_Jitter_Loss_And_Bandwidth_Applied_Baseli/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Beyond_Networking_Internship\Day_162_Latency_Jitter_Loss_And_Bandwidth_Applied_Baseli\evidence, Beyond_Networking_Internship\Day_162_Latency_Jitter_Loss_And_Bandwidth_Applied_Baseli\notebooks, Beyond_Networking_Internship\Day_162_Latency_Jitter_Loss_And_Bandwidth_Applied_Baseli\src, Beyond_Networking_Internship\Day_162_Latency_Jitter_Loss_And_Bandwidth_Applied_Baseli\data, Beyond_Networking_Internship\Day_162_Latency_Jitter_Loss_And_Bandwidth_Applied_Baseli\output, Beyond_Networking_Internship\Day_162_Latency_Jitter_Loss_And_Bandwidth_Applied_Baseli\report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Beyond_Networking_Internship/Day_162_Latency_Jitter_Loss_And_Bandwidth_Applied_Baseli/{evidence,notebooks,src,data,output,report}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Latency Jitter Loss And Bandwidth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162 scope, prerequisite from Day 161,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traffic tools, Wireshark, AV endpoints.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Day_162_latency_jitter_loss_and_bandwidth__applied_baseline_lab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latency jitter loss and bandwidth,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day_162_lab.py — Concept development: Latency Jitter Loss And Bandwidth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162 practical starter for Latency Jitter Loss And Bandwidth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'Latency Jitter Loss And Bandwidth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Latency Jitter Loss And Bandwidth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Latency Jitter Loss And Bandwidth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(Concept development) on Latency Jitter Loss And Bandwidth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