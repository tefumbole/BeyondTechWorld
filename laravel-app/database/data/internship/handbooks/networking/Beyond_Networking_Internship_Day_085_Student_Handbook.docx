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Dhcp And Dns Services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orientation and setup for Dhcp And Dns Services: Apply DHCP and DNS services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DHCP and DNS services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Dhcp And Dns Services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And Dns Services.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And Dns Services”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Day_85_Dhcp_And_Dns_Services/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Beyond_Networking_Internship\Day_85_Dhcp_And_Dns_Services\evidence, Beyond_Networking_Internship\Day_85_Dhcp_And_Dns_Services\notebooks, Beyond_Networking_Internship\Day_85_Dhcp_And_Dns_Services\src, Beyond_Networking_Internship\Day_85_Dhcp_And_Dns_Services\data, Beyond_Networking_Internship\Day_85_Dhcp_And_Dns_Services\output, Beyond_Networking_Internship\Day_85_Dhcp_And_Dns_Services\report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Beyond_Networking_Internship/Day_85_Dhcp_And_Dns_Services/{evidence,notebooks,src,data,output,report}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Dhcp And Dns Services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DHCP and DNS services.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Orientation and setup: Dhcp And Dns Services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Dhcp And Dns Services.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And Dns Services')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And Dns Services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And Dns Services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(Orientation and setup) on Dhcp And Dns Services.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