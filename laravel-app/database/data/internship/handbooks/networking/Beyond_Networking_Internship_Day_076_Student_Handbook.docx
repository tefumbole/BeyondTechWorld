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76 STUDENT HANDBOOK</w:t>
      </w:r>
    </w:p>
    <w:p>
      <w:pPr>
        <w:jc w:val="center"/>
      </w:pPr>
      <w:r>
        <w:rPr>
          <w:b/>
          <w:color w:val="1E293B"/>
          <w:sz w:val="28"/>
        </w:rPr>
        <w:t>Multi-Area Design And Summarization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Packet Tracer/GNS3 approved, lab routers, Wireshark, documentat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76 objective  Complete the operations and measurement for Multi-Area Design And Summarization — Operations and Measurement: Complete a supervised applied lab for multi-area design and summarization,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multi-area design and summarization,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Multi-Area Design And Summarization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Multi-Area Design And Summarization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“Multi-Area Design And Summarization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Multi-Area Design And Summarization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Packet Tracer/GNS3 approved, lab routers, Wireshark,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Packet Tracer/GNS3 approved, lab routers, Wireshark,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Day_76_Multi_Area_Design_And_Summarization_Operations_a/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Beyond_Networking_Internship\Day_76_Multi_Area_Design_And_Summarization_Operations_a\evidence, Beyond_Networking_Internship\Day_76_Multi_Area_Design_And_Summarization_Operations_a\notebooks, Beyond_Networking_Internship\Day_76_Multi_Area_Design_And_Summarization_Operations_a\src, Beyond_Networking_Internship\Day_76_Multi_Area_Design_And_Summarization_Operations_a\data, Beyond_Networking_Internship\Day_76_Multi_Area_Design_And_Summarization_Operations_a\output, Beyond_Networking_Internship\Day_76_Multi_Area_Design_And_Summarization_Operations_a\report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Beyond_Networking_Internship/Day_76_Multi_Area_Design_And_Summarization_Operations_a/{evidence,notebooks,src,data,output,report}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Multi-Area Design And Summarization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76 scope, prerequisite from Day 75,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Packet Tracer/GNS3 approved, lab routers, Wireshark,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Day_076_multi_area_design_and_summarization__operations_and_measuremen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multi-area design and summarization,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`src/day_76_lab.py`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day_76_lab.py — Operations and measurement: Multi-Area Design And Summarization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76 practical starter for Multi-Area Design And Summarization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'Multi-Area Design And Summarization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Multi-Area Design And Summarization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Multi-Area Design And Summarization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76 (Operations and measurement) on Multi-Area Design And Summarization — Operations and Measurement.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