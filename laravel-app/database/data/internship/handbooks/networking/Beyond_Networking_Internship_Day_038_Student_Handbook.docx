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38 STUDENT HANDBOOK</w:t>
      </w:r>
    </w:p>
    <w:p>
      <w:pPr>
        <w:jc w:val="center"/>
      </w:pPr>
      <w:r>
        <w:rPr>
          <w:b/>
          <w:color w:val="1E293B"/>
          <w:sz w:val="28"/>
        </w:rPr>
        <w:t>Dual-Stack Security And Troubleshooting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lab routers/switches, Wireshark, Linux VMs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38 objective  Complete the safety and quality review for Dual-Stack Security And Troubleshooting — Safety, Quality, and Verification: Complete a supervised applied lab for dual-stack security and troubleshooting,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dual-stack security and troubleshooting,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Dual-Stack Security And Troubleshooting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Dual-Stack Security And Troubleshooting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“Dual-Stack Security And Troubleshooting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lab routers/switches, Wireshark, Linux VMs.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lab routers/switches, Wireshark, Linux VMs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Day_38_Dual_Stack_Security_And_Troubleshooting_Safety_Q/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Beyond_Networking_Internship\Day_38_Dual_Stack_Security_And_Troubleshooting_Safety_Q\evidence, Beyond_Networking_Internship\Day_38_Dual_Stack_Security_And_Troubleshooting_Safety_Q\notebooks, Beyond_Networking_Internship\Day_38_Dual_Stack_Security_And_Troubleshooting_Safety_Q\src, Beyond_Networking_Internship\Day_38_Dual_Stack_Security_And_Troubleshooting_Safety_Q\data, Beyond_Networking_Internship\Day_38_Dual_Stack_Security_And_Troubleshooting_Safety_Q\output, Beyond_Networking_Internship\Day_38_Dual_Stack_Security_And_Troubleshooting_Safety_Q\report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Beyond_Networking_Internship/Day_38_Dual_Stack_Security_And_Troubleshooting_Safety_Q/{evidence,notebooks,src,data,output,report}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Dual-Stack Security And Troubleshooting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38 scope, prerequisite from Day 37,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lab routers/switches, Wireshark, Linux VMs.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Day_038_dual_stack_security_and_troubleshooting__safety_quality_and_ve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dual-stack security and troubleshooting,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day_38_lab.py — Safety and quality review: Dual-Stack Security And Troubleshooting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38 practical starter for Dual-Stack Security And Troubleshooting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'Dual-Stack Security And Troubleshooting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Dual-Stack Security And Troubleshooting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Dual-Stack Security And Troubleshooting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38 (Safety and quality review) on Dual-Stack Security And Troubleshooting — Safety, Quality, and Verification.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