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61 STUDENT HANDBOOK</w:t>
      </w:r>
    </w:p>
    <w:p>
      <w:pPr>
        <w:jc w:val="center"/>
      </w:pPr>
      <w:r>
        <w:rPr>
          <w:b/>
          <w:color w:val="1E293B"/>
          <w:sz w:val="28"/>
        </w:rPr>
        <w:t>Routing Table And Forwarding Decisions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routers, Wireshark, CLI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61 objective  Complete the orientation and setup for Routing Table And Forwarding Decisions — Foundations and Vocabulary: Explain and demonstrate routing table and forwarding decisions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routing table and forwarding decisions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Routing Table And Forwarding Decisions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Routing Table And Forwarding Decisions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“Routing Table And Forwarding Decisions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routers, Wireshark, CLI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routers, Wireshark, CLI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Day_61_Routing_Table_And_Forwarding_Decisions_Foundatio/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Beyond_Networking_Internship\Day_61_Routing_Table_And_Forwarding_Decisions_Foundatio\evidence, Beyond_Networking_Internship\Day_61_Routing_Table_And_Forwarding_Decisions_Foundatio\notebooks, Beyond_Networking_Internship\Day_61_Routing_Table_And_Forwarding_Decisions_Foundatio\src, Beyond_Networking_Internship\Day_61_Routing_Table_And_Forwarding_Decisions_Foundatio\data, Beyond_Networking_Internship\Day_61_Routing_Table_And_Forwarding_Decisions_Foundatio\output, Beyond_Networking_Internship\Day_61_Routing_Table_And_Forwarding_Decisions_Foundatio\report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Beyond_Networking_Internship/Day_61_Routing_Table_And_Forwarding_Decisions_Foundatio/{evidence,notebooks,src,data,output,report}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Routing Table And Forwarding Decisions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61 scope, prerequisite from Day 60,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routers, Wireshark, CLI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Day_061_routing_table_and_forwarding_decisions__foundations_and_vocabu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routing table and forwarding decisions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day_61_lab.py — Orientation and setup: Routing Table And Forwarding Decisions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61 practical starter for Routing Table And Forwarding Decisions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'Routing Table And Forwarding Decisions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Routing Table And Forwarding Decisions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Routing Table And Forwarding Decisions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61 (Orientation and setup) on Routing Table And Forwarding Decisions — Foundations and Vocabulary.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