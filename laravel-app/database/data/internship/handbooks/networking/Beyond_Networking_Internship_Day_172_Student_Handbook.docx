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172 STUDENT HANDBOOK</w:t>
      </w:r>
    </w:p>
    <w:p>
      <w:pPr>
        <w:jc w:val="center"/>
      </w:pPr>
      <w:r>
        <w:rPr>
          <w:b/>
          <w:color w:val="1E293B"/>
          <w:sz w:val="28"/>
        </w:rPr>
        <w:t>Capstone Requirements Addressing And Topology — Applied Baseline Lab</w:t>
      </w:r>
    </w:p>
    <w:p>
      <w:pPr>
        <w:spacing w:after="120"/>
      </w:pPr>
      <w:r>
        <w:rPr>
          <w:b w:val="0"/>
          <w:sz w:val="22"/>
        </w:rPr>
        <w:t>Concept development.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Concept development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capstone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all approved network tools, Git, documentation, presentation to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172 objective  Complete the concept development for Capstone Requirements Addressing And Topology — Applied Baseline Lab: Complete a supervised applied lab for capstone requirements addressing and topology,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capstone requirements addressing and topology,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Capstone Requirements Addressing And Topology — Applied Baseline Lab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Capstone Requirements Addressing And Topology — Applied Baseline Lab.</w:t>
      </w:r>
    </w:p>
    <w:p>
      <w:pPr>
        <w:pStyle w:val="ListBullet"/>
      </w:pPr>
      <w:r>
        <w:rPr>
          <w:b w:val="0"/>
          <w:sz w:val="22"/>
        </w:rPr>
        <w:t>Implement or perform the concept development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“Capstone Requirements Addressing And Topology — Applied Baseline Lab”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Capstone Requirements Addressing And Topology — Applied Baseline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171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all approved network tools, Git, documentation, presentation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all approved network tools, Git, documentation, presentation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Day_172_Capstone_Requirements_Addressing_And_Topology_Ap/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Beyond_Networking_Internship\Day_172_Capstone_Requirements_Addressing_And_Topology_Ap\evidence, Beyond_Networking_Internship\Day_172_Capstone_Requirements_Addressing_And_Topology_Ap\notebooks, Beyond_Networking_Internship\Day_172_Capstone_Requirements_Addressing_And_Topology_Ap\src, Beyond_Networking_Internship\Day_172_Capstone_Requirements_Addressing_And_Topology_Ap\data, Beyond_Networking_Internship\Day_172_Capstone_Requirements_Addressing_And_Topology_Ap\output, Beyond_Networking_Internship\Day_172_Capstone_Requirements_Addressing_And_Topology_Ap\report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Beyond_Networking_Internship/Day_172_Capstone_Requirements_Addressing_And_Topology_Ap/{evidence,notebooks,src,data,output,report}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Concept development: Capstone Requirements Addressing And Topology — Applied Baseline Lab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172 scope, prerequisite from Day 171,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Packet Tracer, VirtualBox, all approved network tools, Git, documentation, presentation tools.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Day_172_capstone_requirements_addressing_and_topology__applied_baselin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capstone requirements addressing and topology,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`src/day_172_lab.py`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day_172_lab.py — Concept development: Capstone Requirements Addressing And Topology — Applied Baseline Lab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172 practical starter for Capstone Requirements Addressing And Topology — Applied Baseline Lab.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'Capstone Requirements Addressing And Topology — Applied Baseline Lab')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'Concept development')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report/day-172_technical_report.md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Capstone Requirements Addressing And Topology — Applied Baseline Lab</w:t>
      </w:r>
    </w:p>
    <w:p>
      <w:pPr>
        <w:pStyle w:val="ListBullet"/>
      </w:pPr>
      <w:r>
        <w:rPr>
          <w:b w:val="0"/>
          <w:sz w:val="22"/>
        </w:rPr>
        <w:t>Concept development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Capstone Requirements Addressing And Topology — Applied Baseline Lab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172 (Concept development) on Capstone Requirements Addressing And Topology — Applied Baseline Lab.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