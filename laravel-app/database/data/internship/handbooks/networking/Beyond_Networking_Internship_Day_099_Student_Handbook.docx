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99 STUDENT HANDBOOK</w:t>
      </w:r>
    </w:p>
    <w:p>
      <w:pPr>
        <w:jc w:val="center"/>
      </w:pPr>
      <w:r>
        <w:rPr>
          <w:b/>
          <w:color w:val="1E293B"/>
          <w:sz w:val="28"/>
        </w:rPr>
        <w:t>NAT, WAN, and Internet Connectivity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lab routers, Wireshark, documentation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99 objective  Complete the integration and documentation for NAT, WAN, and Internet Connectivity — Integration, Documentation, and Handover: Integrate the four nat, wan, and internet connectivity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nat, wan, and internet connectivity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NAT, WAN, and Internet Connectivity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NAT, WAN, and Internet Connectivity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“NAT, WAN, and Internet Connectivity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NAT, WAN, and Internet Connectivity — Integration, Documentation, and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lab routers, Wireshark, documentation.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lab routers, Wireshark, documentation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Day_99_NAT_WAN_and_Internet_Connectivity_Integration_Do/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Beyond_Networking_Internship\Day_99_NAT_WAN_and_Internet_Connectivity_Integration_Do\evidence, Beyond_Networking_Internship\Day_99_NAT_WAN_and_Internet_Connectivity_Integration_Do\notebooks, Beyond_Networking_Internship\Day_99_NAT_WAN_and_Internet_Connectivity_Integration_Do\src, Beyond_Networking_Internship\Day_99_NAT_WAN_and_Internet_Connectivity_Integration_Do\data, Beyond_Networking_Internship\Day_99_NAT_WAN_and_Internet_Connectivity_Integration_Do\output, Beyond_Networking_Internship\Day_99_NAT_WAN_and_Internet_Connectivity_Integration_Do\report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Beyond_Networking_Internship/Day_99_NAT_WAN_and_Internet_Connectivity_Integration_Do/{evidence,notebooks,src,data,output,report}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NAT, WAN, and Internet Connectivity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99 scope, prerequisite from Day 98,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lab routers, Wireshark, documentation.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Day_099_nat_wan_and_internet_connectivity__integration_documentation_a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nat, wan, and internet connectivity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`src/day_99_lab.py`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day_99_lab.py — Integration and documentation: NAT, WAN, and Internet Connectivity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99 practical starter for NAT, WAN, and Internet Connectivity — Integration, Documentation, and Handover.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'NAT, WAN, and Internet Connectivity — Integration, Documentation, and Handover')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'Integration and documentation')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NAT, WAN, and Internet Connectivity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NAT, WAN, and Internet Connectivity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99 (Integration and documentation) on NAT, WAN, and Internet Connectivity — Integration, Documentation, and Handover.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