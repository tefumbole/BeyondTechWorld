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180 STUDENT HANDBOOK</w:t>
      </w:r>
    </w:p>
    <w:p>
      <w:pPr>
        <w:jc w:val="center"/>
      </w:pPr>
      <w:r>
        <w:rPr>
          <w:b/>
          <w:color w:val="1E293B"/>
          <w:sz w:val="28"/>
        </w:rPr>
        <w:t>Networking Capstone and Professional Readiness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all approved network tools, Git, documentation, presentation to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180 objective  Complete the assessment and presentation for Networking Capstone and Professional Readiness — Assessment Project: Plan, execute, verify, present, and safely close an assessment project covering the complete networking capstone and professional readiness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networking capstone and professional readiness phase.</w:t>
      </w:r>
    </w:p>
    <w:p>
      <w:pPr>
        <w:pStyle w:val="ListBullet"/>
      </w:pPr>
      <w:r>
        <w:rPr>
          <w:b w:val="0"/>
          <w:sz w:val="22"/>
        </w:rPr>
        <w:t>Explain Networking Capstone and Professional Readiness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Networking Capstone and Professional Readiness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“Networking Capstone and Professional Readiness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all approved network tools, Git, documentation, presentation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all approved network tools, Git, documentation, presentation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Day_180_Networking_Capstone_and_Professional_Readiness_A/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Beyond_Networking_Internship\Day_180_Networking_Capstone_and_Professional_Readiness_A\evidence, Beyond_Networking_Internship\Day_180_Networking_Capstone_and_Professional_Readiness_A\notebooks, Beyond_Networking_Internship\Day_180_Networking_Capstone_and_Professional_Readiness_A\src, Beyond_Networking_Internship\Day_180_Networking_Capstone_and_Professional_Readiness_A\data, Beyond_Networking_Internship\Day_180_Networking_Capstone_and_Professional_Readiness_A\output, Beyond_Networking_Internship\Day_180_Networking_Capstone_and_Professional_Readiness_A\report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Beyond_Networking_Internship/Day_180_Networking_Capstone_and_Professional_Readiness_A/{evidence,notebooks,src,data,output,report}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Networking Capstone and Professional Readiness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180 scope, prerequisite from Day 179,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all approved network tools, Git, documentation, presentation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Day_180_networking_capstone_and_professional_readiness__assessment_pro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networking capstone and professional readiness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`src/day_180_lab.py`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day_180_lab.py — Assessment and presentation: Networking Capstone and Professional Readiness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180 practical starter for Networking Capstone and Professional Readiness —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'Networking Capstone and Professional Readiness —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report/day-180_technical_report.md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Networking Capstone and Professional Readiness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Networking Capstone and Professional Readiness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180 (Assessment and presentation) on Networking Capstone and Professional Readiness — Assessment Project.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