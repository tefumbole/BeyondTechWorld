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18 STUDENT HANDBOOK</w:t>
      </w:r>
    </w:p>
    <w:p>
      <w:pPr>
        <w:jc w:val="center"/>
      </w:pPr>
      <w:r>
        <w:rPr>
          <w:b/>
          <w:color w:val="1E293B"/>
          <w:sz w:val="28"/>
        </w:rPr>
        <w:t>Cabling Connectors And Physical Standards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switches, cable tester,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 objective  Complete the safety and quality review for Cabling Connectors And Physical Standards — Safety, Quality, and Verification: Complete a supervised applied lab for cabling connectors and physical standards,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cabling connectors and physical standards,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Cabling Connectors And Physical Standards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Cabling Connectors And Physical Standards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“Cabling Connectors And Physical Standards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Cabling Connectors And Physical Standards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switches, cable tester,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switches, cable tester,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Day_18_Cabling_Connectors_And_Physical_Standards_Safety/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Beyond_Networking_Internship\Day_18_Cabling_Connectors_And_Physical_Standards_Safety\evidence, Beyond_Networking_Internship\Day_18_Cabling_Connectors_And_Physical_Standards_Safety\notebooks, Beyond_Networking_Internship\Day_18_Cabling_Connectors_And_Physical_Standards_Safety\src, Beyond_Networking_Internship\Day_18_Cabling_Connectors_And_Physical_Standards_Safety\data, Beyond_Networking_Internship\Day_18_Cabling_Connectors_And_Physical_Standards_Safety\output, Beyond_Networking_Internship\Day_18_Cabling_Connectors_And_Physical_Standards_Safety\report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Beyond_Networking_Internship/Day_18_Cabling_Connectors_And_Physical_Standards_Safety/{evidence,notebooks,src,data,output,report}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Cabling Connectors And Physical Standards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18 scope, prerequisite from Day 17,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switches, cable tester,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Day_018_cabling_connectors_and_physical_standards__safety_quality_and_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cabling connectors and physical standards,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day_18_lab.py — Safety and quality review: Cabling Connectors And Physical Standards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18 practical starter for Cabling Connectors And Physical Standards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'Cabling Connectors And Physical Standards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Cabling Connectors And Physical Standards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Cabling Connectors And Physical Standards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 (Safety and quality review) on Cabling Connectors And Physical Standards — Safety, Quality, and Verification.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