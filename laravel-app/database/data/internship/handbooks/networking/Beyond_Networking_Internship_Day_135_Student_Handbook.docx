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Network Monitoring With Free Tools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independent build for Network Monitoring With Free Tools: Apply network monitoring with free tools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monitoring with free tools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Monitoring With Free Tools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Monitoring With Free Tools.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Monitoring With Free Tools”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Day_135_Network_Monitoring_With_Free_Tools/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Beyond_Networking_Internship\Day_135_Network_Monitoring_With_Free_Tools\evidence, Beyond_Networking_Internship\Day_135_Network_Monitoring_With_Free_Tools\notebooks, Beyond_Networking_Internship\Day_135_Network_Monitoring_With_Free_Tools\src, Beyond_Networking_Internship\Day_135_Network_Monitoring_With_Free_Tools\data, Beyond_Networking_Internship\Day_135_Network_Monitoring_With_Free_Tools\output, Beyond_Networking_Internship\Day_135_Network_Monitoring_With_Free_Tools\report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Beyond_Networking_Internship/Day_135_Network_Monitoring_With_Free_Tools/{evidence,notebooks,src,data,output,report}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Network Monitoring With Free Tools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network monitoring with free tools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day_135_lab.py — Independent build: Network Monitoring With Free Tools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135 practical starter for Network Monitoring With Free Tools.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Monitoring With Free Tools')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Monitoring With Free Tools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Monitoring With Free Tools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(Independent build) on Network Monitoring With Free Tools.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