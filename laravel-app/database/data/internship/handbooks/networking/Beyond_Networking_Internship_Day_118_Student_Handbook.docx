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118 STUDENT HANDBOOK</w:t>
      </w:r>
    </w:p>
    <w:p>
      <w:pPr>
        <w:jc w:val="center"/>
      </w:pPr>
      <w:r>
        <w:rPr>
          <w:b/>
          <w:color w:val="1E293B"/>
          <w:sz w:val="28"/>
        </w:rPr>
        <w:t>Segmentation Firewalls And Zero Trust Concepts — Safety, Quality, and Verification</w:t>
      </w:r>
    </w:p>
    <w:p>
      <w:pPr>
        <w:spacing w:after="120"/>
      </w:pPr>
      <w:r>
        <w:rPr>
          <w:b w:val="0"/>
          <w:sz w:val="22"/>
        </w:rPr>
        <w:t>Safety and quality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quality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lab switches/routers, AAA lab, Wireshark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118 objective  Complete the safety and quality review for Segmentation Firewalls And Zero Trust Concepts — Safety, Quality, and Verification: Complete a supervised applied lab for segmentation firewalls and zero trust concepts,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segmentation firewalls and zero trust concepts,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Segmentation Firewalls And Zero Trust Concepts — Safety, Quality,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Segmentation Firewalls And Zero Trust Concepts — Safety, Quality, and Verification.</w:t>
      </w:r>
    </w:p>
    <w:p>
      <w:pPr>
        <w:pStyle w:val="ListBullet"/>
      </w:pPr>
      <w:r>
        <w:rPr>
          <w:b w:val="0"/>
          <w:sz w:val="22"/>
        </w:rPr>
        <w:t>Implement or perform the safety and quality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“Segmentation Firewalls And Zero Trust Concepts — Safety, Quality,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Segmentation Firewalls And Zero Trust Concepts — Safety, Quality, and 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lab switches/routers, AAA lab, Wireshark.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lab switches/routers, AAA lab, Wireshark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Day_118_Segmentation_Firewalls_And_Zero_Trust_Concepts_S/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Beyond_Networking_Internship\Day_118_Segmentation_Firewalls_And_Zero_Trust_Concepts_S\evidence, Beyond_Networking_Internship\Day_118_Segmentation_Firewalls_And_Zero_Trust_Concepts_S\notebooks, Beyond_Networking_Internship\Day_118_Segmentation_Firewalls_And_Zero_Trust_Concepts_S\src, Beyond_Networking_Internship\Day_118_Segmentation_Firewalls_And_Zero_Trust_Concepts_S\data, Beyond_Networking_Internship\Day_118_Segmentation_Firewalls_And_Zero_Trust_Concepts_S\output, Beyond_Networking_Internship\Day_118_Segmentation_Firewalls_And_Zero_Trust_Concepts_S\report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Beyond_Networking_Internship/Day_118_Segmentation_Firewalls_And_Zero_Trust_Concepts_S/{evidence,notebooks,src,data,output,report}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quality review: Segmentation Firewalls And Zero Trust Concepts — Safety, Quality,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118 scope, prerequisite from Day 117,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Packet Tracer, VirtualBox, lab switches/routers, AAA lab, Wireshark.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Day_118_segmentation_firewalls_and_zero_trust_concepts__safety_quality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segmentation firewalls and zero trust concepts,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`src/day_118_lab.py`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day_118_lab.py — Safety and quality review: Segmentation Firewalls And Zero Trust Concepts — Safety, Quality,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118 practical starter for Segmentation Firewalls And Zero Trust Concepts — Safety, Quality, and Verification.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'Segmentation Firewalls And Zero Trust Concepts — Safety, Quality, and Verification')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'Safety and quality review')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Segmentation Firewalls And Zero Trust Concepts — Safety, Quality, and Verification</w:t>
      </w:r>
    </w:p>
    <w:p>
      <w:pPr>
        <w:pStyle w:val="ListBullet"/>
      </w:pPr>
      <w:r>
        <w:rPr>
          <w:b w:val="0"/>
          <w:sz w:val="22"/>
        </w:rPr>
        <w:t>Safety and quality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Segmentation Firewalls And Zero Trust Concepts — Safety, Quality,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118 (Safety and quality review) on Segmentation Firewalls And Zero Trust Concepts — Safety, Quality, and Verification.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