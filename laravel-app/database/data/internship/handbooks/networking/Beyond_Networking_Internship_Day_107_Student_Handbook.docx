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Wireless Survey Security And Troubleshooting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troubleshooting laboratory for Wireless Survey Security And Troubleshooting — Troubleshooting and Failure Modes: Explain and demonstrate wireless survey security and troubleshooting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wireless survey security and troubleshooting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Wireless Survey Security And Troubleshooting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Survey Security And Troubleshooting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Survey Security And Troubleshooting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approved APs/controller, Wi-Fi analyzer, site plan.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Day_107_Wireless_Survey_Security_And_Troubleshooting_Tro/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Beyond_Networking_Internship\Day_107_Wireless_Survey_Security_And_Troubleshooting_Tro\evidence, Beyond_Networking_Internship\Day_107_Wireless_Survey_Security_And_Troubleshooting_Tro\notebooks, Beyond_Networking_Internship\Day_107_Wireless_Survey_Security_And_Troubleshooting_Tro\src, Beyond_Networking_Internship\Day_107_Wireless_Survey_Security_And_Troubleshooting_Tro\data, Beyond_Networking_Internship\Day_107_Wireless_Survey_Security_And_Troubleshooting_Tro\output, Beyond_Networking_Internship\Day_107_Wireless_Survey_Security_And_Troubleshooting_Tro\report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Beyond_Networking_Internship/Day_107_Wireless_Survey_Security_And_Troubleshooting_Tro/{evidence,notebooks,src,data,output,report}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Wireless Survey Security And Troubleshooting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107 scope, prerequisite from Day 106,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approved APs/controller, Wi-Fi analyzer, site plan.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Day_107_wireless_survey_security_and_troubleshooting__troubleshooting_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wireless survey security and troubleshooting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day_107_lab.py — Troubleshooting laboratory: Wireless Survey Security And Troubleshooting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107 practical starter for Wireless Survey Security And Troubleshooting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'Wireless Survey Security And Troubleshooting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Survey Security And Troubleshooting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Survey Security And Troubleshooting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(Troubleshooting laboratory) on Wireless Survey Security And Troubleshooting — Troubleshooting and Failure Modes.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