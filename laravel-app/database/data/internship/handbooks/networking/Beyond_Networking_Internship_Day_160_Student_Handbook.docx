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Voip And Ip Camera Networking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troubleshoot for Voip And Ip Camera Networking: Apply VoIP and IP camera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VoIP and IP camera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Voip And Ip Camera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Voip And Ip Camera Networking.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“Voip And Ip Camera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Day_160_Voip_And_Ip_Camera_Networking/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Beyond_Networking_Internship\Day_160_Voip_And_Ip_Camera_Networking\evidence, Beyond_Networking_Internship\Day_160_Voip_And_Ip_Camera_Networking\notebooks, Beyond_Networking_Internship\Day_160_Voip_And_Ip_Camera_Networking\src, Beyond_Networking_Internship\Day_160_Voip_And_Ip_Camera_Networking\data, Beyond_Networking_Internship\Day_160_Voip_And_Ip_Camera_Networking\output, Beyond_Networking_Internship\Day_160_Voip_And_Ip_Camera_Networking\report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Beyond_Networking_Internship/Day_160_Voip_And_Ip_Camera_Networking/{evidence,notebooks,src,data,output,report}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Voip And Ip Camera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VoIP and IP camera networking.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day_160_lab.py — Troubleshoot: Voip And Ip Camera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160 practical starter for Voip And Ip Camera Networking.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'Voip And Ip Camera Networking')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Voip And Ip Camera Networking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Voip And Ip Camera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(Troubleshoot) on Voip And Ip Camera Networking.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