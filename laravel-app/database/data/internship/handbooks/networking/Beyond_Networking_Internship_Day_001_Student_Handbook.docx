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 STUDENT HANDBOOK</w:t>
      </w:r>
    </w:p>
    <w:p>
      <w:pPr>
        <w:jc w:val="center"/>
      </w:pPr>
      <w:r>
        <w:rPr>
          <w:b/>
          <w:color w:val="1E293B"/>
          <w:sz w:val="28"/>
        </w:rPr>
        <w:t>Workstation and Virtualization Setup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 objective  Complete the orientation and setup for Workstation and Virtualization Setup: Configure Packet Tracer/VirtualBox/Wireshark on the authorized workstation and prove the lab network is isolated from production and shared infrastructure.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Configure Packet Tracer/VirtualBox/Wireshark on the authorized workstation and prove the lab network is isolated from production and shared infrastructure.</w:t>
      </w:r>
    </w:p>
    <w:p>
      <w:pPr>
        <w:pStyle w:val="ListBullet"/>
      </w:pPr>
      <w:r>
        <w:rPr>
          <w:b w:val="0"/>
          <w:sz w:val="22"/>
        </w:rPr>
        <w:t>Explain Workstation and Virtualization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Workstation and Virtualization Setup.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“Workstation and Virtualization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Day 1 introduces or verifies the program toolchain. Use official sources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OFFICIAL SOURCE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Cisco Packet Tracer (via NetAcad/supervisor)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supervisor-provided official channel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https://www.virtualbox.org/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Wireshark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https://www.wireshark.org/download.html</w:t>
            </w:r>
          </w:p>
        </w:tc>
      </w:tr>
    </w:tbl>
    <w:p/>
    <w:p>
      <w:pPr>
        <w:spacing w:after="120"/>
      </w:pPr>
      <w:r>
        <w:rPr>
          <w:b/>
          <w:sz w:val="22"/>
        </w:rPr>
        <w:t>Platform notes:</w:t>
      </w:r>
    </w:p>
    <w:p>
      <w:pPr>
        <w:pStyle w:val="ListBullet"/>
      </w:pPr>
      <w:r>
        <w:rPr>
          <w:b w:val="0"/>
          <w:sz w:val="22"/>
        </w:rPr>
        <w:t>Windows 10/11: use official installers; prefer py -m pip after Python install.</w:t>
      </w:r>
    </w:p>
    <w:p>
      <w:pPr>
        <w:pStyle w:val="ListBullet"/>
      </w:pPr>
      <w:r>
        <w:rPr>
          <w:b w:val="0"/>
          <w:sz w:val="22"/>
        </w:rPr>
        <w:t>macOS (Apple silicon/Intel): use official universal/supported builds; do not delete system Python.</w:t>
      </w:r>
    </w:p>
    <w:p>
      <w:pPr>
        <w:pStyle w:val="ListBullet"/>
      </w:pPr>
      <w:r>
        <w:rPr>
          <w:b w:val="0"/>
          <w:sz w:val="22"/>
        </w:rPr>
        <w:t>Ubuntu/Debian: use apt for system packages; prefer venv/containers for project tools; ask if sudo is blocked.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Version verification examples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git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code --version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Day_01_Workstation_and_Virtualization_Setup/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Beyond_Networking_Internship\Day_01_Workstation_and_Virtualization_Setup\evidence, Beyond_Networking_Internship\Day_01_Workstation_and_Virtualization_Setup\notebooks, Beyond_Networking_Internship\Day_01_Workstation_and_Virtualization_Setup\src, Beyond_Networking_Internship\Day_01_Workstation_and_Virtualization_Setup\data, Beyond_Networking_Internship\Day_01_Workstation_and_Virtualization_Setup\output, Beyond_Networking_Internship\Day_01_Workstation_and_Virtualization_Setup\report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Beyond_Networking_Internship/Day_01_Workstation_and_Virtualization_Setup/{evidence,notebooks,src,data,output,report}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Workstation and Virtualization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 scope, prerequisite from Day 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Wireshark,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Day_001_workstation_and_virtualization_setup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Configure Packet Tracer/VirtualBox/Wireshark on the authorized workstation and prove the lab network is isolated from production and shared infrastructure.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`src/day_01_lab.py`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day_01_lab.py — Orientation and setup: Workstation and Virtualization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 practical starter for Workstation and Virtualization Setup.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'Workstation and Virtualization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Workstation and Virtualization Setup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Workstation and Virtualization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 (Orientation and setup) on Workstation and Virtualization Setup.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