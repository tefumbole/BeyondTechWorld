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Python Network Scripts In Sandbox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guided laboratory for Python Network Scripts In Sandbox — Architecture and Components: Explain and demonstrate Python network scripts in sandbox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Python network scripts in sandbox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Python Network Scripts In Sandbox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Network Scripts In Sandbox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Network Scripts In Sandbox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Python, Ansible, Netmiko/NAPALM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Day_133_Python_Network_Scripts_In_Sandbox_Architecture_a/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Beyond_Networking_Internship\Day_133_Python_Network_Scripts_In_Sandbox_Architecture_a\evidence, Beyond_Networking_Internship\Day_133_Python_Network_Scripts_In_Sandbox_Architecture_a\notebooks, Beyond_Networking_Internship\Day_133_Python_Network_Scripts_In_Sandbox_Architecture_a\src, Beyond_Networking_Internship\Day_133_Python_Network_Scripts_In_Sandbox_Architecture_a\data, Beyond_Networking_Internship\Day_133_Python_Network_Scripts_In_Sandbox_Architecture_a\output, Beyond_Networking_Internship\Day_133_Python_Network_Scripts_In_Sandbox_Architecture_a\report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Beyond_Networking_Internship/Day_133_Python_Network_Scripts_In_Sandbox_Architecture_a/{evidence,notebooks,src,data,output,report}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Python Network Scripts In Sandbox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133 scope, prerequisite from Day 132,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Python, Ansible, Netmiko/NAPALM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Day_133_python_network_scripts_in_sandbox__architecture_and_components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Python network scripts in sandbox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day_133_lab.py — Guided laboratory: Python Network Scripts In Sandbox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133 practical starter for Python Network Scripts In Sandbox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Network Scripts In Sandbox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Network Scripts In Sandbox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Network Scripts In Sandbox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(Guided laboratory) on Python Network Scripts In Sandbox — Architecture and Components.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