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152 STUDENT HANDBOOK</w:t>
      </w:r>
    </w:p>
    <w:p>
      <w:pPr>
        <w:jc w:val="center"/>
      </w:pPr>
      <w:r>
        <w:rPr>
          <w:b/>
          <w:color w:val="1E293B"/>
          <w:sz w:val="28"/>
        </w:rPr>
        <w:t>Leaf-Spine And Overlays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emulators, Docker, cloud/local labs, diagramming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152 objective  Complete the concept development for Leaf-Spine And Overlays — Applied Baseline Lab: Complete a supervised applied lab for leaf-spine and overlays,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leaf-spine and overlays,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Leaf-Spine And Overlays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Leaf-Spine And Overlays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“Leaf-Spine And Overlays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Leaf-Spine And Overlays — Applied Baseline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emulators, Docker, cloud/local labs, diagramming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emulators, Docker, cloud/local labs, diagramming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Day_152_Leaf_Spine_And_Overlays_Applied_Baseline_Lab/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Beyond_Networking_Internship\Day_152_Leaf_Spine_And_Overlays_Applied_Baseline_Lab\evidence, Beyond_Networking_Internship\Day_152_Leaf_Spine_And_Overlays_Applied_Baseline_Lab\notebooks, Beyond_Networking_Internship\Day_152_Leaf_Spine_And_Overlays_Applied_Baseline_Lab\src, Beyond_Networking_Internship\Day_152_Leaf_Spine_And_Overlays_Applied_Baseline_Lab\data, Beyond_Networking_Internship\Day_152_Leaf_Spine_And_Overlays_Applied_Baseline_Lab\output, Beyond_Networking_Internship\Day_152_Leaf_Spine_And_Overlays_Applied_Baseline_Lab\report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Beyond_Networking_Internship/Day_152_Leaf_Spine_And_Overlays_Applied_Baseline_Lab/{evidence,notebooks,src,data,output,report}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Leaf-Spine And Overlays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152 scope, prerequisite from Day 151,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emulators, Docker, cloud/local labs, diagramming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Day_152_leaf_spine_and_overlays__applied_baseline_lab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leaf-spine and overlays,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`src/day_152_lab.py`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day_152_lab.py — Concept development: Leaf-Spine And Overlays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152 practical starter for Leaf-Spine And Overlays — Applied Baseline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'Leaf-Spine And Overlays — Applied Baseline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development')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Leaf-Spine And Overlays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Leaf-Spine And Overlays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152 (Concept development) on Leaf-Spine And Overlays — Applied Baseline Lab.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