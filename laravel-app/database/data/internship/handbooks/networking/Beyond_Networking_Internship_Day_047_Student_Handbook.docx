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Inter-Vlan Design And Troubleshooting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managed switches, console cable,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troubleshooting laboratory for Inter-Vlan Design And Troubleshooting — Troubleshooting and Failure Modes: Explain and demonstrate inter-VLAN design and troubleshooting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inter-VLAN design and troubleshooting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Inter-Vlan Design And Troubleshooting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Inter-Vlan Design And Troubleshooting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“Inter-Vlan Design And Troubleshooting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managed switches, console cable,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managed switches, console cable,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Day_47_Inter_Vlan_Design_And_Troubleshooting_Troublesho/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Beyond_Networking_Internship\Day_47_Inter_Vlan_Design_And_Troubleshooting_Troublesho\evidence, Beyond_Networking_Internship\Day_47_Inter_Vlan_Design_And_Troubleshooting_Troublesho\notebooks, Beyond_Networking_Internship\Day_47_Inter_Vlan_Design_And_Troubleshooting_Troublesho\src, Beyond_Networking_Internship\Day_47_Inter_Vlan_Design_And_Troubleshooting_Troublesho\data, Beyond_Networking_Internship\Day_47_Inter_Vlan_Design_And_Troubleshooting_Troublesho\output, Beyond_Networking_Internship\Day_47_Inter_Vlan_Design_And_Troubleshooting_Troublesho\report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Beyond_Networking_Internship/Day_47_Inter_Vlan_Design_And_Troubleshooting_Troublesho/{evidence,notebooks,src,data,output,report}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Inter-Vlan Design And Troubleshooting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47 scope, prerequisite from Day 46,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managed switches, console cable,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Day_047_inter_vlan_design_and_troubleshooting__troubleshooting_and_fai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inter-VLAN design and troubleshooting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day_47_lab.py — Troubleshooting laboratory: Inter-Vlan Design And Troubleshooting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47 practical starter for Inter-Vlan Design And Troubleshooting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'Inter-Vlan Design And Troubleshooting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Inter-Vlan Design And Troubleshooting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Inter-Vlan Design And Troubleshooting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(Troubleshooting laboratory) on Inter-Vlan Design And Troubleshooting — Troubleshooting and Failure Modes.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