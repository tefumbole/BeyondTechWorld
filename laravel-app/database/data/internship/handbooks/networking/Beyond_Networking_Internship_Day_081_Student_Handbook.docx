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81 STUDENT HANDBOOK</w:t>
      </w:r>
    </w:p>
    <w:p>
      <w:pPr>
        <w:jc w:val="center"/>
      </w:pPr>
      <w:r>
        <w:rPr>
          <w:b/>
          <w:color w:val="1E293B"/>
          <w:sz w:val="28"/>
        </w:rPr>
        <w:t>Dhcp Scopes Relays And Reservations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81 objective  Complete the orientation and setup for Dhcp Scopes Relays And Reservations — Foundations and Vocabulary: Explain and demonstrate DHCP scopes relays and reservations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DHCP scopes relays and reservations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Dhcp Scopes Relays And Reservations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Dhcp Scopes Relays And Reservations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“Dhcp Scopes Relays And Reservations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Linux services lab, Wireshark, monitoring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Linux services lab, Wireshark, monitoring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Day_81_Dhcp_Scopes_Relays_And_Reservations_Foundations_/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Beyond_Networking_Internship\Day_81_Dhcp_Scopes_Relays_And_Reservations_Foundations_\evidence, Beyond_Networking_Internship\Day_81_Dhcp_Scopes_Relays_And_Reservations_Foundations_\notebooks, Beyond_Networking_Internship\Day_81_Dhcp_Scopes_Relays_And_Reservations_Foundations_\src, Beyond_Networking_Internship\Day_81_Dhcp_Scopes_Relays_And_Reservations_Foundations_\data, Beyond_Networking_Internship\Day_81_Dhcp_Scopes_Relays_And_Reservations_Foundations_\output, Beyond_Networking_Internship\Day_81_Dhcp_Scopes_Relays_And_Reservations_Foundations_\report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Beyond_Networking_Internship/Day_81_Dhcp_Scopes_Relays_And_Reservations_Foundations_/{evidence,notebooks,src,data,output,report}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Dhcp Scopes Relays And Reservations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81 scope, prerequisite from Day 80,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Linux services lab, Wireshark, monitoring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Day_081_dhcp_scopes_relays_and_reservations__foundations_and_vocabular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DHCP scopes relays and reservations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day_81_lab.py — Orientation and setup: Dhcp Scopes Relays And Reservations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81 practical starter for Dhcp Scopes Relays And Reservations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'Dhcp Scopes Relays And Reservations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Dhcp Scopes Relays And Reservations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Dhcp Scopes Relays And Reservations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81 (Orientation and setup) on Dhcp Scopes Relays And Reservations — Foundations and Vocabulary.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