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82 STUDENT HANDBOOK</w:t>
      </w:r>
    </w:p>
    <w:p>
      <w:pPr>
        <w:jc w:val="center"/>
      </w:pPr>
      <w:r>
        <w:rPr>
          <w:b/>
          <w:color w:val="1E293B"/>
          <w:sz w:val="28"/>
        </w:rPr>
        <w:t>Dhcp Scopes Relays And Reservations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Linux services lab, Wireshark, monitoring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82 objective  Complete the concept development for Dhcp Scopes Relays And Reservations — Applied Baseline Lab: Complete a supervised applied lab for DHCP scopes relays and reservations,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DHCP scopes relays and reservations,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Dhcp Scopes Relays And Reservations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Dhcp Scopes Relays And Reservations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“Dhcp Scopes Relays And Reservations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Linux services lab, Wireshark, monitoring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Linux services lab, Wireshark, monitoring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Day_82_Dhcp_Scopes_Relays_And_Reservations_Applied_Base/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Beyond_Networking_Internship\Day_82_Dhcp_Scopes_Relays_And_Reservations_Applied_Base\evidence, Beyond_Networking_Internship\Day_82_Dhcp_Scopes_Relays_And_Reservations_Applied_Base\notebooks, Beyond_Networking_Internship\Day_82_Dhcp_Scopes_Relays_And_Reservations_Applied_Base\src, Beyond_Networking_Internship\Day_82_Dhcp_Scopes_Relays_And_Reservations_Applied_Base\data, Beyond_Networking_Internship\Day_82_Dhcp_Scopes_Relays_And_Reservations_Applied_Base\output, Beyond_Networking_Internship\Day_82_Dhcp_Scopes_Relays_And_Reservations_Applied_Base\report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Beyond_Networking_Internship/Day_82_Dhcp_Scopes_Relays_And_Reservations_Applied_Base/{evidence,notebooks,src,data,output,report}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Dhcp Scopes Relays And Reservations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82 scope, prerequisite from Day 81,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Linux services lab, Wireshark, monitoring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Day_082_dhcp_scopes_relays_and_reservations__applied_baseline_lab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DHCP scopes relays and reservations,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`src/day_82_lab.py`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day_82_lab.py — Concept development: Dhcp Scopes Relays And Reservations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82 practical starter for Dhcp Scopes Relays And Reservations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'Dhcp Scopes Relays And Reservations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Dhcp Scopes Relays And Reservations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Dhcp Scopes Relays And Reservations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82 (Concept development) on Dhcp Scopes Relays And Reservations — Applied Baseline Lab.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