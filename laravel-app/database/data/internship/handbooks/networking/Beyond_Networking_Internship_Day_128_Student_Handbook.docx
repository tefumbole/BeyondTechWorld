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High Availability Capacity And Documentation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safety and quality review for High Availability Capacity And Documentation — Safety, Quality, and Verification: Complete a supervised applied lab for high availability capacity and documentation,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high availability capacity and documentation,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High Availability Capacity And Documentation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 Availability Capacity And Documentation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 Availability Capacity And Documentation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 Availability Capacity And Documentation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diagramming tools, planning 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Day_128_High_Availability_Capacity_And_Documentation_Saf/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Beyond_Networking_Internship\Day_128_High_Availability_Capacity_And_Documentation_Saf\evidence, Beyond_Networking_Internship\Day_128_High_Availability_Capacity_And_Documentation_Saf\notebooks, Beyond_Networking_Internship\Day_128_High_Availability_Capacity_And_Documentation_Saf\src, Beyond_Networking_Internship\Day_128_High_Availability_Capacity_And_Documentation_Saf\data, Beyond_Networking_Internship\Day_128_High_Availability_Capacity_And_Documentation_Saf\output, Beyond_Networking_Internship\Day_128_High_Availability_Capacity_And_Documentation_Saf\report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Beyond_Networking_Internship/Day_128_High_Availability_Capacity_And_Documentation_Saf/{evidence,notebooks,src,data,output,report}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High Availability Capacity And Documentation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128 scope, prerequisite from Day 127,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diagramming tools, planning 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Day_128_high_availability_capacity_and_documentation__safety_quality_a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high availability capacity and documentation,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day_128_lab.py — Safety and quality review: High Availability Capacity And Documentation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128 practical starter for High Availability Capacity And Documentation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'High Availability Capacity And Documentation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 Availability Capacity And Documentation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 Availability Capacity And Documentation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(Safety and quality review) on High Availability Capacity And Documentation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