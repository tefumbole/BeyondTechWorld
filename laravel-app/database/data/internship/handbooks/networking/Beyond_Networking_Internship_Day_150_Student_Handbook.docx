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150 STUDENT HANDBOOK</w:t>
      </w:r>
    </w:p>
    <w:p>
      <w:pPr>
        <w:jc w:val="center"/>
      </w:pPr>
      <w:r>
        <w:rPr>
          <w:b/>
          <w:color w:val="1E293B"/>
          <w:sz w:val="28"/>
        </w:rPr>
        <w:t>Network Monitoring and Troubleshooting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Wireshark, LibreNMS/Zabbix local, Syslog/SNMP lab,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150 objective  Complete the assessment and presentation for Network Monitoring and Troubleshooting — Assessment Project: Plan, execute, verify, present, and safely close an assessment project covering the complete network monitoring and troubleshooting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network monitoring and troubleshooting phase.</w:t>
      </w:r>
    </w:p>
    <w:p>
      <w:pPr>
        <w:pStyle w:val="ListBullet"/>
      </w:pPr>
      <w:r>
        <w:rPr>
          <w:b w:val="0"/>
          <w:sz w:val="22"/>
        </w:rPr>
        <w:t>Explain Network Monitoring and Troubleshooting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Monitoring and Troubleshooting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Monitoring and Troubleshooting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Wireshark, LibreNMS/Zabbix local, Syslog/SNMP lab,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Wireshark, LibreNMS/Zabbix local, Syslog/SNMP lab,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Day_150_Network_Monitoring_and_Troubleshooting_Assessmen/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Beyond_Networking_Internship\Day_150_Network_Monitoring_and_Troubleshooting_Assessmen\evidence, Beyond_Networking_Internship\Day_150_Network_Monitoring_and_Troubleshooting_Assessmen\notebooks, Beyond_Networking_Internship\Day_150_Network_Monitoring_and_Troubleshooting_Assessmen\src, Beyond_Networking_Internship\Day_150_Network_Monitoring_and_Troubleshooting_Assessmen\data, Beyond_Networking_Internship\Day_150_Network_Monitoring_and_Troubleshooting_Assessmen\output, Beyond_Networking_Internship\Day_150_Network_Monitoring_and_Troubleshooting_Assessmen\report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Beyond_Networking_Internship/Day_150_Network_Monitoring_and_Troubleshooting_Assessmen/{evidence,notebooks,src,data,output,report}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Network Monitoring and Troubleshooting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150 scope, prerequisite from Day 149,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Wireshark, LibreNMS/Zabbix local, Syslog/SNMP lab,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Day_150_network_monitoring_and_troubleshooting__assessment_project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network monitoring and troubleshooting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day_150_lab.py — Assessment and presentation: Network Monitoring and Troubleshooting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150 practical starter for Network Monitoring and Troubleshooting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Monitoring and Troubleshooting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Monitoring and Troubleshooting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Monitoring and Troubleshooting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150 (Assessment and presentation) on Network Monitoring and Troubleshooting — Assessment Project.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