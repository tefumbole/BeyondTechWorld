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78 STUDENT HANDBOOK</w:t>
      </w:r>
    </w:p>
    <w:p>
      <w:pPr>
        <w:jc w:val="center"/>
      </w:pPr>
      <w:r>
        <w:rPr>
          <w:b/>
          <w:color w:val="1E293B"/>
          <w:sz w:val="28"/>
        </w:rPr>
        <w:t>Authentication Metrics And Troubleshooting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Packet Tracer/GNS3 approved, lab routers, Wireshark, documentat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78 objective  Complete the safety and quality review for Authentication Metrics And Troubleshooting — Safety, Quality, and Verification: Complete a supervised applied lab for authentication metrics and troubleshooting,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authentication metrics and troubleshooting,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Authentication Metrics And Troubleshooting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Authentication Metrics And Troubleshooting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“Authentication Metrics And Troubleshooting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Authentication Metrics And Troubleshooting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Packet Tracer/GNS3 approved, lab routers, Wireshark,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Packet Tracer/GNS3 approved, lab routers, Wireshark,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Day_78_Authentication_Metrics_And_Troubleshooting_Safet/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Beyond_Networking_Internship\Day_78_Authentication_Metrics_And_Troubleshooting_Safet\evidence, Beyond_Networking_Internship\Day_78_Authentication_Metrics_And_Troubleshooting_Safet\notebooks, Beyond_Networking_Internship\Day_78_Authentication_Metrics_And_Troubleshooting_Safet\src, Beyond_Networking_Internship\Day_78_Authentication_Metrics_And_Troubleshooting_Safet\data, Beyond_Networking_Internship\Day_78_Authentication_Metrics_And_Troubleshooting_Safet\output, Beyond_Networking_Internship\Day_78_Authentication_Metrics_And_Troubleshooting_Safet\report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Beyond_Networking_Internship/Day_78_Authentication_Metrics_And_Troubleshooting_Safet/{evidence,notebooks,src,data,output,report}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Authentication Metrics And Troubleshooting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78 scope, prerequisite from Day 77,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Packet Tracer/GNS3 approved, lab routers, Wireshark,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Day_078_authentication_metrics_and_troubleshooting__safety_quality_and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authentication metrics and troubleshooting,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`src/day_78_lab.py`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day_78_lab.py — Safety and quality review: Authentication Metrics And Troubleshooting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78 practical starter for Authentication Metrics And Troubleshooting — Safety, Quality,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'Authentication Metrics And Troubleshooting — Safety, Quality,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quality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Authentication Metrics And Troubleshooting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Authentication Metrics And Troubleshooting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78 (Safety and quality review) on Authentication Metrics And Troubleshooting — Safety, Quality, and Verification.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