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Packet Capture And Protocol Analysis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guided laboratory for Packet Capture And Protocol Analysis — Configuration Lab: Complete a supervised applied lab for packet capture and protocol analysis,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packet capture and protocol analysis,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Packet Capture And Protocol Analysis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Packet Capture And Protocol Analysis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“Packet Capture And Protocol Analysis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Packet Capture And Protocol Analysis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LibreNMS/Zabbix local, Syslog/SNMP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Wireshark, LibreNMS/Zabbix local, Syslog/SNMP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Day_144_Packet_Capture_And_Protocol_Analysis_Configurati/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Beyond_Networking_Internship\Day_144_Packet_Capture_And_Protocol_Analysis_Configurati\evidence, Beyond_Networking_Internship\Day_144_Packet_Capture_And_Protocol_Analysis_Configurati\notebooks, Beyond_Networking_Internship\Day_144_Packet_Capture_And_Protocol_Analysis_Configurati\src, Beyond_Networking_Internship\Day_144_Packet_Capture_And_Protocol_Analysis_Configurati\data, Beyond_Networking_Internship\Day_144_Packet_Capture_And_Protocol_Analysis_Configurati\output, Beyond_Networking_Internship\Day_144_Packet_Capture_And_Protocol_Analysis_Configurati\report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Beyond_Networking_Internship/Day_144_Packet_Capture_And_Protocol_Analysis_Configurati/{evidence,notebooks,src,data,output,report}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Packet Capture And Protocol Analysis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144 scope, prerequisite from Day 143,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LibreNMS/Zabbix local, Syslog/SNMP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Day_144_packet_capture_and_protocol_analysis__configuration_lab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packet capture and protocol analysis,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day_144_lab.py — Guided laboratory: Packet Capture And Protocol Analysis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144 practical starter for Packet Capture And Protocol Analysis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'Packet Capture And Protocol Analysis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Packet Capture And Protocol Analysis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Packet Capture And Protocol Analysis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(Guided laboratory) on Packet Capture And Protocol Analysis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