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Network Device Hardening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assessment and reflection for Network Device Hardening: Apply network device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device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Device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Device Hardening.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Device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Day_108_Network_Device_Hardening/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Beyond_Networking_Internship\Day_108_Network_Device_Hardening\evidence, Beyond_Networking_Internship\Day_108_Network_Device_Hardening\notebooks, Beyond_Networking_Internship\Day_108_Network_Device_Hardening\src, Beyond_Networking_Internship\Day_108_Network_Device_Hardening\data, Beyond_Networking_Internship\Day_108_Network_Device_Hardening\output, Beyond_Networking_Internship\Day_108_Network_Device_Hardening\report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Beyond_Networking_Internship/Day_108_Network_Device_Hardening/{evidence,notebooks,src,data,output,report}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Network Device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network device hardening,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day_108_lab.py — Assessment and reflection: Network Device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108 practical starter for Network Device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Device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Device Hardening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Device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(Assessment and reflection) on Network Device Hardening.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