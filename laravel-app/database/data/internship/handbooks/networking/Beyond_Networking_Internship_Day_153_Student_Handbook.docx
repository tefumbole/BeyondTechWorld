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Virtual Networks Cloud Routing And Security Groups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emulators, Docker, cloud/local labs, diagramming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guided laboratory for Virtual Networks Cloud Routing And Security Groups — Architecture and Components: Explain and demonstrate virtual networks cloud routing and security groups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virtual networks cloud routing and security groups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Virtual Networks Cloud Routing And Security Groups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Virtual Networks Cloud Routing And Security Groups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“Virtual Networks Cloud Routing And Security Groups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emulators, Docker, cloud/local labs, diagramming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emulators, Docker, cloud/local labs, diagramming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Day_153_Virtual_Networks_Cloud_Routing_And_Security_Grou/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Beyond_Networking_Internship\Day_153_Virtual_Networks_Cloud_Routing_And_Security_Grou\evidence, Beyond_Networking_Internship\Day_153_Virtual_Networks_Cloud_Routing_And_Security_Grou\notebooks, Beyond_Networking_Internship\Day_153_Virtual_Networks_Cloud_Routing_And_Security_Grou\src, Beyond_Networking_Internship\Day_153_Virtual_Networks_Cloud_Routing_And_Security_Grou\data, Beyond_Networking_Internship\Day_153_Virtual_Networks_Cloud_Routing_And_Security_Grou\output, Beyond_Networking_Internship\Day_153_Virtual_Networks_Cloud_Routing_And_Security_Grou\report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Beyond_Networking_Internship/Day_153_Virtual_Networks_Cloud_Routing_And_Security_Grou/{evidence,notebooks,src,data,output,report}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Virtual Networks Cloud Routing And Security Groups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153 scope, prerequisite from Day 152,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emulators, Docker, cloud/local labs, diagramming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Day_153_virtual_networks_cloud_routing_and_security_groups__architectu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virtual networks cloud routing and security groups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day_153_lab.py — Guided laboratory: Virtual Networks Cloud Routing And Security Groups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153 practical starter for Virtual Networks Cloud Routing And Security Groups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'Virtual Networks Cloud Routing And Security Groups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Virtual Networks Cloud Routing And Security Groups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Virtual Networks Cloud Routing And Security Groups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(Guided laboratory) on Virtual Networks Cloud Routing And Security Groups — Architecture and Components.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