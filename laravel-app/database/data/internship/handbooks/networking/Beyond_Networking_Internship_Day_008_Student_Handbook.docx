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8 STUDENT HANDBOOK</w:t>
      </w:r>
    </w:p>
    <w:p>
      <w:pPr>
        <w:jc w:val="center"/>
      </w:pPr>
      <w:r>
        <w:rPr>
          <w:b/>
          <w:color w:val="1E293B"/>
          <w:sz w:val="28"/>
        </w:rPr>
        <w:t>Asset Inventory And Diagram Standards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 objective  Complete the safety and quality review for Asset Inventory And Diagram Standards — Safety, Quality, and Verification: Complete a supervised applied lab for asset inventory and diagram standards,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asset inventory and diagram standards,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Asset Inventory And Diagram Standards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Asset Inventory And Diagram Standards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“Asset Inventory And Diagram Standards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Asset Inventory And Diagram Standards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Day_08_Asset_Inventory_And_Diagram_Standards_Safety_Qua/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Beyond_Networking_Internship\Day_08_Asset_Inventory_And_Diagram_Standards_Safety_Qua\evidence, Beyond_Networking_Internship\Day_08_Asset_Inventory_And_Diagram_Standards_Safety_Qua\notebooks, Beyond_Networking_Internship\Day_08_Asset_Inventory_And_Diagram_Standards_Safety_Qua\src, Beyond_Networking_Internship\Day_08_Asset_Inventory_And_Diagram_Standards_Safety_Qua\data, Beyond_Networking_Internship\Day_08_Asset_Inventory_And_Diagram_Standards_Safety_Qua\output, Beyond_Networking_Internship\Day_08_Asset_Inventory_And_Diagram_Standards_Safety_Qua\report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Beyond_Networking_Internship/Day_08_Asset_Inventory_And_Diagram_Standards_Safety_Qua/{evidence,notebooks,src,data,output,report}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Asset Inventory And Diagram Standards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 scope, prerequisite from Day 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Wireshark,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Day_008_asset_inventory_and_diagram_standards__safety_quality_and_veri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asset inventory and diagram standards,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`src/day_08_lab.py`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day_08_lab.py — Safety and quality review: Asset Inventory And Diagram Standards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 practical starter for Asset Inventory And Diagram Standards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'Asset Inventory And Diagram Standards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Asset Inventory And Diagram Standards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Asset Inventory And Diagram Standards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 (Safety and quality review) on Asset Inventory And Diagram Standards — Safety, Quality, and Verification.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