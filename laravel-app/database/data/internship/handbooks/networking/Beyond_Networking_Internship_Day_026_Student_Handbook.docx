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Vlsm Address Planning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operations and measurement for Vlsm Address Planning — Operations and Measurement: Complete a supervised applied lab for VLSM address planning,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VLSM address planning,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Vlsm Address Planning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Vlsm Address Planning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“Vlsm Address Planning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Vlsm Address Planning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spreadsheets, Wireshark, lab routers.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spreadsheets, Wireshark, lab routers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Day_26_Vlsm_Address_Planning_Operations_and_Measurement/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Beyond_Networking_Internship\Day_26_Vlsm_Address_Planning_Operations_and_Measurement\evidence, Beyond_Networking_Internship\Day_26_Vlsm_Address_Planning_Operations_and_Measurement\notebooks, Beyond_Networking_Internship\Day_26_Vlsm_Address_Planning_Operations_and_Measurement\src, Beyond_Networking_Internship\Day_26_Vlsm_Address_Planning_Operations_and_Measurement\data, Beyond_Networking_Internship\Day_26_Vlsm_Address_Planning_Operations_and_Measurement\output, Beyond_Networking_Internship\Day_26_Vlsm_Address_Planning_Operations_and_Measurement\report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Beyond_Networking_Internship/Day_26_Vlsm_Address_Planning_Operations_and_Measurement/{evidence,notebooks,src,data,output,report}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Vlsm Address Planning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26 scope, prerequisite from Day 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spreadsheets, Wireshark, lab routers.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Day_026_vlsm_address_planning__operations_and_measurement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VLSM address planning,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Operations and measurement: Vlsm Address Planning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Vlsm Address Planning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'Vlsm Address Planning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Vlsm Address Planning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Vlsm Address Planning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(Operations and measurement) on Vlsm Address Planning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