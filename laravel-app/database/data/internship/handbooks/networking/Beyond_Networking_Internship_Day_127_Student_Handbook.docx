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High Availability Capacity And Documentation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troubleshooting laboratory for High Availability Capacity And Documentation — Troubleshooting and Failure Modes: Explain and demonstrate high availability capacity and documentation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high availability capacity and documentation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High Availability Capacity And Documentation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 Availability Capacity And Documentation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 Availability Capacity And Documentation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 Availability Capacity And Documentation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diagramming tools, planning 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Day_127_High_Availability_Capacity_And_Documentation_Tro/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Beyond_Networking_Internship\Day_127_High_Availability_Capacity_And_Documentation_Tro\evidence, Beyond_Networking_Internship\Day_127_High_Availability_Capacity_And_Documentation_Tro\notebooks, Beyond_Networking_Internship\Day_127_High_Availability_Capacity_And_Documentation_Tro\src, Beyond_Networking_Internship\Day_127_High_Availability_Capacity_And_Documentation_Tro\data, Beyond_Networking_Internship\Day_127_High_Availability_Capacity_And_Documentation_Tro\output, Beyond_Networking_Internship\Day_127_High_Availability_Capacity_And_Documentation_Tro\report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Beyond_Networking_Internship/Day_127_High_Availability_Capacity_And_Documentation_Tro/{evidence,notebooks,src,data,output,report}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High Availability Capacity And Documentation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127 scope, prerequisite from Day 126,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diagramming tools, planning 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Day_127_high_availability_capacity_and_documentation__troubleshooting_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high availability capacity and documentation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day_127_lab.py — Troubleshooting laboratory: High Availability Capacity And Documentation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127 practical starter for High Availability Capacity And Documentation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'High Availability Capacity And Documentation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 Availability Capacity And Documentation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 Availability Capacity And Documentation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(Troubleshooting laboratory) on High Availability Capacity And Documentation — Troubleshooting and Failure Modes.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