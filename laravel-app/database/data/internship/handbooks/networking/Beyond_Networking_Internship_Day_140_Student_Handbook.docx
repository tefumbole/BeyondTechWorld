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140 STUDENT HANDBOOK</w:t>
      </w:r>
    </w:p>
    <w:p>
      <w:pPr>
        <w:jc w:val="center"/>
      </w:pPr>
      <w:r>
        <w:rPr>
          <w:b/>
          <w:color w:val="1E293B"/>
          <w:sz w:val="28"/>
        </w:rPr>
        <w:t>Configuration Backup And Recovery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140 objective  Complete the guided practical for Configuration Backup And Recovery: Apply configuration backup and recovery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configuration backup and recovery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Configuration Backup And Recovery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Configuration Backup And Recovery.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“Configuration Backup And Recovery”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Configuration Backup And Recovery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Day_140_Configuration_Backup_And_Recovery/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Beyond_Networking_Internship\Day_140_Configuration_Backup_And_Recovery\evidence, Beyond_Networking_Internship\Day_140_Configuration_Backup_And_Recovery\notebooks, Beyond_Networking_Internship\Day_140_Configuration_Backup_And_Recovery\src, Beyond_Networking_Internship\Day_140_Configuration_Backup_And_Recovery\data, Beyond_Networking_Internship\Day_140_Configuration_Backup_And_Recovery\output, Beyond_Networking_Internship\Day_140_Configuration_Backup_And_Recovery\report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Beyond_Networking_Internship/Day_140_Configuration_Backup_And_Recovery/{evidence,notebooks,src,data,output,report}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Configuration Backup And Recovery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configuration backup and recovery.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day_140_lab.py — Guided practical: Configuration Backup And Recovery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140 practical starter for Configuration Backup And Recovery.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'Configuration Backup And Recovery')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Configuration Backup And Recovery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Configuration Backup And Recovery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140 (Guided practical) on Configuration Backup And Recovery.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