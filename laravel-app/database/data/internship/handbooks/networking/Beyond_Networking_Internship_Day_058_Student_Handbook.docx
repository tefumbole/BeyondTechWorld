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58 STUDENT HANDBOOK</w:t>
      </w:r>
    </w:p>
    <w:p>
      <w:pPr>
        <w:jc w:val="center"/>
      </w:pPr>
      <w:r>
        <w:rPr>
          <w:b/>
          <w:color w:val="1E293B"/>
          <w:sz w:val="28"/>
        </w:rPr>
        <w:t>Redundancy Testing And Recovery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switches, Wireshark,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58 objective  Complete the safety and quality review for Redundancy Testing And Recovery — Safety, Quality, and Verification: Complete a supervised applied lab for redundancy testing and recovery,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redundancy testing and recovery,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Redundancy Testing And Recovery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Redundancy Testing And Recovery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“Redundancy Testing And Recovery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Redundancy Testing And Recovery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switches, Wireshark,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switches, Wireshark,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Day_58_Redundancy_Testing_And_Recovery_Safety_Quality_a/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Beyond_Networking_Internship\Day_58_Redundancy_Testing_And_Recovery_Safety_Quality_a\evidence, Beyond_Networking_Internship\Day_58_Redundancy_Testing_And_Recovery_Safety_Quality_a\notebooks, Beyond_Networking_Internship\Day_58_Redundancy_Testing_And_Recovery_Safety_Quality_a\src, Beyond_Networking_Internship\Day_58_Redundancy_Testing_And_Recovery_Safety_Quality_a\data, Beyond_Networking_Internship\Day_58_Redundancy_Testing_And_Recovery_Safety_Quality_a\output, Beyond_Networking_Internship\Day_58_Redundancy_Testing_And_Recovery_Safety_Quality_a\report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Beyond_Networking_Internship/Day_58_Redundancy_Testing_And_Recovery_Safety_Quality_a/{evidence,notebooks,src,data,output,report}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Redundancy Testing And Recovery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58 scope, prerequisite from Day 57,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switches, Wireshark,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Day_058_redundancy_testing_and_recovery__safety_quality_and_verificati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redundancy testing and recovery,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`src/day_58_lab.py`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day_58_lab.py — Safety and quality review: Redundancy Testing And Recovery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58 practical starter for Redundancy Testing And Recovery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'Redundancy Testing And Recovery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Redundancy Testing And Recovery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Redundancy Testing And Recovery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58 (Safety and quality review) on Redundancy Testing And Recovery — Safety, Quality, and Verification.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