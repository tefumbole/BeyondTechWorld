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Ospf Neighbors Areas And Lsdb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lab routers, Wireshark, documentat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concept development for Ospf Neighbors Areas And Lsdb — Applied Baseline Lab: Complete a supervised applied lab for OSPF neighbors areas and LSDB,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OSPF neighbors areas and LSDB,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Ospf Neighbors Areas And Lsdb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Ospf Neighbors Areas And Lsdb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“Ospf Neighbors Areas And Lsdb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Ospf Neighbors Areas And Lsdb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Day_72_Ospf_Neighbors_Areas_And_Lsdb_Applied_Baseline_L/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Beyond_Networking_Internship\Day_72_Ospf_Neighbors_Areas_And_Lsdb_Applied_Baseline_L\evidence, Beyond_Networking_Internship\Day_72_Ospf_Neighbors_Areas_And_Lsdb_Applied_Baseline_L\notebooks, Beyond_Networking_Internship\Day_72_Ospf_Neighbors_Areas_And_Lsdb_Applied_Baseline_L\src, Beyond_Networking_Internship\Day_72_Ospf_Neighbors_Areas_And_Lsdb_Applied_Baseline_L\data, Beyond_Networking_Internship\Day_72_Ospf_Neighbors_Areas_And_Lsdb_Applied_Baseline_L\output, Beyond_Networking_Internship\Day_72_Ospf_Neighbors_Areas_And_Lsdb_Applied_Baseline_L\report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Beyond_Networking_Internship/Day_72_Ospf_Neighbors_Areas_And_Lsdb_Applied_Baseline_L/{evidence,notebooks,src,data,output,report}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Ospf Neighbors Areas And Lsdb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72 scope, prerequisite from Day 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Day_072_ospf_neighbors_areas_and_lsdb__applied_baseline_lab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OSPF neighbors areas and LSDB,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Concept development: Ospf Neighbors Areas And Lsdb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Ospf Neighbors Areas And Lsdb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'Ospf Neighbors Areas And Lsdb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Ospf Neighbors Areas And Lsdb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Ospf Neighbors Areas And Lsdb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(Concept development) on Ospf Neighbors Areas And Lsdb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