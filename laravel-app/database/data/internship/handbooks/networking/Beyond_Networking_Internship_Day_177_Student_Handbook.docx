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177 STUDENT HANDBOOK</w:t>
      </w:r>
    </w:p>
    <w:p>
      <w:pPr>
        <w:jc w:val="center"/>
      </w:pPr>
      <w:r>
        <w:rPr>
          <w:b/>
          <w:color w:val="1E293B"/>
          <w:sz w:val="28"/>
        </w:rPr>
        <w:t>Portfolio Defense Handover And Rollback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all approved network tools, Git, documentation, presentation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177 objective  Complete the troubleshooting laboratory for Portfolio Defense Handover And Rollback — Troubleshooting and Failure Modes: Explain and demonstrate portfolio defense handover and rollback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portfolio defense handover and rollback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Portfolio Defense Handover And Rollback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Portfolio Defense Handover And Rollback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“Portfolio Defense Handover And Rollback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Portfolio Defense Handover And Rollback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all approved network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all approved network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Day_177_Portfolio_Defense_Handover_And_Rollback_Troubles/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Beyond_Networking_Internship\Day_177_Portfolio_Defense_Handover_And_Rollback_Troubles\evidence, Beyond_Networking_Internship\Day_177_Portfolio_Defense_Handover_And_Rollback_Troubles\notebooks, Beyond_Networking_Internship\Day_177_Portfolio_Defense_Handover_And_Rollback_Troubles\src, Beyond_Networking_Internship\Day_177_Portfolio_Defense_Handover_And_Rollback_Troubles\data, Beyond_Networking_Internship\Day_177_Portfolio_Defense_Handover_And_Rollback_Troubles\output, Beyond_Networking_Internship\Day_177_Portfolio_Defense_Handover_And_Rollback_Troubles\report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Beyond_Networking_Internship/Day_177_Portfolio_Defense_Handover_And_Rollback_Troubles/{evidence,notebooks,src,data,output,report}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Portfolio Defense Handover And Rollback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177 scope, prerequisite from Day 176,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all approved network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Day_177_portfolio_defense_handover_and_rollback__troubleshooting_and_f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portfolio defense handover and rollback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day_177_lab.py — Troubleshooting laboratory: Portfolio Defense Handover And Rollback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177 practical starter for Portfolio Defense Handover And Rollback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'Portfolio Defense Handover And Rollback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Portfolio Defense Handover And Rollback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Portfolio Defense Handover And Rollback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177 (Troubleshooting laboratory) on Portfolio Defense Handover And Rollback — Troubleshooting and Failure Modes.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