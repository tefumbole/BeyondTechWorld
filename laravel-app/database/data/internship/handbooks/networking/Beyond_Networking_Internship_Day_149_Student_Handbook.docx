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Network Monitoring and Troubleshooting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Network Monitoring and Troubleshooting — Integration, Documentation, and Handover: Integrate the four network monitoring and troubleshooting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network monitoring and troubleshooting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Network Monitoring and Troubleshooting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Monitoring and Troubleshooting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Monitoring and Troubleshooting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LibreNMS/Zabbix local, Syslog/SNMP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Day_149_Network_Monitoring_and_Troubleshooting_Integrati/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Beyond_Networking_Internship\Day_149_Network_Monitoring_and_Troubleshooting_Integrati\evidence, Beyond_Networking_Internship\Day_149_Network_Monitoring_and_Troubleshooting_Integrati\notebooks, Beyond_Networking_Internship\Day_149_Network_Monitoring_and_Troubleshooting_Integrati\src, Beyond_Networking_Internship\Day_149_Network_Monitoring_and_Troubleshooting_Integrati\data, Beyond_Networking_Internship\Day_149_Network_Monitoring_and_Troubleshooting_Integrati\output, Beyond_Networking_Internship\Day_149_Network_Monitoring_and_Troubleshooting_Integrati\report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Beyond_Networking_Internship/Day_149_Network_Monitoring_and_Troubleshooting_Integrati/{evidence,notebooks,src,data,output,report}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Network Monitoring and Troubleshooting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LibreNMS/Zabbix local, Syslog/SNMP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Day_149_network_monitoring_and_troubleshooting__integration_documentat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network monitoring and troubleshooting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day_149_lab.py — Integration and documentation: Network Monitoring and Troubleshooting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149 practical starter for Network Monitoring and Troubleshooting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Monitoring and Troubleshooting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Monitoring and Troubleshooting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Monitoring and Troubleshooting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Network Monitoring and Troubleshooting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