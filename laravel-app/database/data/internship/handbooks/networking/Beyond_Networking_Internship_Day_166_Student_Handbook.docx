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Multicast Igmp And Pim Concepts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traffic tools, Wireshark, AV endpo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operations and measurement for Multicast Igmp And Pim Concepts — Operations and Measurement: Complete a supervised applied lab for multicast IGMP and PIM concepts,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multicast IGMP and PIM concepts,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Multicast Igmp And Pim Concepts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Multicast Igmp And Pim Concepts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“Multicast Igmp And Pim Concepts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Multicast Igmp And Pim Concepts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traffic tools, Wireshark, AV endpoints.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traffic tools, Wireshark, AV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Day_166_Multicast_Igmp_And_Pim_Concepts_Operations_and_M/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Beyond_Networking_Internship\Day_166_Multicast_Igmp_And_Pim_Concepts_Operations_and_M\evidence, Beyond_Networking_Internship\Day_166_Multicast_Igmp_And_Pim_Concepts_Operations_and_M\notebooks, Beyond_Networking_Internship\Day_166_Multicast_Igmp_And_Pim_Concepts_Operations_and_M\src, Beyond_Networking_Internship\Day_166_Multicast_Igmp_And_Pim_Concepts_Operations_and_M\data, Beyond_Networking_Internship\Day_166_Multicast_Igmp_And_Pim_Concepts_Operations_and_M\output, Beyond_Networking_Internship\Day_166_Multicast_Igmp_And_Pim_Concepts_Operations_and_M\report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Beyond_Networking_Internship/Day_166_Multicast_Igmp_And_Pim_Concepts_Operations_and_M/{evidence,notebooks,src,data,output,report}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Multicast Igmp And Pim Concepts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166 scope, prerequisite from Day 165,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traffic tools, Wireshark, AV endpoints.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Day_166_multicast_igmp_and_pim_concepts__operations_and_measurement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multicast IGMP and PIM concepts,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Operations and measurement: Multicast Igmp And Pim Concepts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Multicast Igmp And Pim Concepts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'Multicast Igmp And Pim Concepts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Multicast Igmp And Pim Concepts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Multicast Igmp And Pim Concepts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(Operations and measurement) on Multicast Igmp And Pim Concepts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