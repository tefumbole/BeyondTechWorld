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Voice, Video, QoS, and Multicast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traffic tools, Wireshark, AV endpo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assessment and presentation for Voice, Video, QoS, and Multicast — Assessment Project: Plan, execute, verify, present, and safely close an assessment project covering the complete voice, video, qos, and multicast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voice, video, qos, and multicast phase.</w:t>
      </w:r>
    </w:p>
    <w:p>
      <w:pPr>
        <w:pStyle w:val="ListBullet"/>
      </w:pPr>
      <w:r>
        <w:rPr>
          <w:b w:val="0"/>
          <w:sz w:val="22"/>
        </w:rPr>
        <w:t>Explain Voice, Video, QoS, and Multicast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Voice, Video, QoS, and Multicast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“Voice, Video, QoS, and Multicast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traffic tools, Wireshark, AV endpoints.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traffic tools, Wireshark, AV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Day_170_Voice_Video_QoS_and_Multicast_Assessment_Project/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Beyond_Networking_Internship\Day_170_Voice_Video_QoS_and_Multicast_Assessment_Project\evidence, Beyond_Networking_Internship\Day_170_Voice_Video_QoS_and_Multicast_Assessment_Project\notebooks, Beyond_Networking_Internship\Day_170_Voice_Video_QoS_and_Multicast_Assessment_Project\src, Beyond_Networking_Internship\Day_170_Voice_Video_QoS_and_Multicast_Assessment_Project\data, Beyond_Networking_Internship\Day_170_Voice_Video_QoS_and_Multicast_Assessment_Project\output, Beyond_Networking_Internship\Day_170_Voice_Video_QoS_and_Multicast_Assessment_Project\report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Beyond_Networking_Internship/Day_170_Voice_Video_QoS_and_Multicast_Assessment_Project/{evidence,notebooks,src,data,output,report}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Voice, Video, QoS, and Multicast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170 scope, prerequisite from Day 169,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traffic tools, Wireshark, AV endpoints.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Day_170_voice_video_qos_and_multicast__assessment_project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voice, video, qos, and multicast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Assessment and presentation: Voice, Video, QoS, and Multicast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Voice, Video, QoS, and Multicast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'Voice, Video, QoS, and Multicast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Voice, Video, QoS, and Multicast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Voice, Video, QoS, and Multicast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(Assessment and presentation) on Voice, Video, QoS, and Multicast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