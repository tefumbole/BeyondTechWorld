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NETWORKING INTERNSHIP</w:t>
      </w:r>
    </w:p>
    <w:p>
      <w:pPr>
        <w:jc w:val="center"/>
      </w:pPr>
      <w:r>
        <w:rPr>
          <w:b/>
          <w:color w:val="0B3F90"/>
          <w:sz w:val="44"/>
        </w:rPr>
        <w:t>DAY 159 STUDENT HANDBOOK</w:t>
      </w:r>
    </w:p>
    <w:p>
      <w:pPr>
        <w:jc w:val="center"/>
      </w:pPr>
      <w:r>
        <w:rPr>
          <w:b/>
          <w:color w:val="1E293B"/>
          <w:sz w:val="28"/>
        </w:rPr>
        <w:t>Voip And Ip Camera Networking</w:t>
      </w:r>
    </w:p>
    <w:p>
      <w:pPr>
        <w:spacing w:after="120"/>
      </w:pPr>
      <w:r>
        <w:rPr>
          <w:b w:val="0"/>
          <w:sz w:val="22"/>
        </w:rPr>
        <w:t>Independent build.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Packet Tracer, VirtualBox, Wireshark and available Beyond routers/switches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159 objective  Complete the independent build for Voip And Ip Camera Networking: Apply VoIP and IP camera networking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Do not scan or reconfigure production networks. Use Beyond lab VLANs/VMs/Packet Tracer only. Ask before touching shared infrastructure.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Packet Tracer, VirtualBox, Wireshark, and Beyond-authorized lab equipment.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Working result evidence, design/configuration files, and a list of assumptions..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objective in own words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Frame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Test / measure /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Results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Documentation while building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5:45–6:00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6:00–8:00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VoIP and IP camera networking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Voip And Ip Camera Networking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Voip And Ip Camera Networking.</w:t>
      </w:r>
    </w:p>
    <w:p>
      <w:pPr>
        <w:pStyle w:val="ListBullet"/>
      </w:pPr>
      <w:r>
        <w:rPr>
          <w:b w:val="0"/>
          <w:sz w:val="22"/>
        </w:rPr>
        <w:t>Implement or perform the independent build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“Voip And Ip Camera Networking”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Layered models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physical, link, network, transport concerns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today's lab to OSI/TCP-IP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Misplacing the fault layer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Structured troubleshooting top-down/bottom-up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Addressing plan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gets which address/mask/gateway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IP plan before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Duplicate IPs / wrong mask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plan + ping/traceroute verify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Change control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Record what changed and how to roll back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 journal entry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cable/IP edits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Before/after notes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158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Packet Tracer, VirtualBox, Wireshark and available Beyond routers/switches.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Packet Tracer, VirtualBox, Wireshark and available Beyond routers/switches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Beyond_Networking_Internship/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Day_159_Voip_And_Ip_Camera_Networking/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Beyond_Networking_Internship\Day_159_Voip_And_Ip_Camera_Networking\evidence, Beyond_Networking_Internship\Day_159_Voip_And_Ip_Camera_Networking\notebooks, Beyond_Networking_Internship\Day_159_Voip_And_Ip_Camera_Networking\src, Beyond_Networking_Internship\Day_159_Voip_And_Ip_Camera_Networking\data, Beyond_Networking_Internship\Day_159_Voip_And_Ip_Camera_Networking\output, Beyond_Networking_Internship\Day_159_Voip_And_Ip_Camera_Networking\report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Beyond_Networking_Internship/Day_159_Voip_And_Ip_Camera_Networking/{evidence,notebooks,src,data,output,report}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Independent build: Voip And Ip Camera Networking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Recreate the VoIP and IP camera networking solution from a stated scenario without copying the guided answer. Use only approved equipment or an isolated VM lab.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`src/day_159_lab.py`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day_159_lab.py — Independent build: Voip And Ip Camera Networking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159 practical starter for Voip And Ip Camera Networking.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'Voip And Ip Camera Networking')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'Independent build')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day-159_preflight.png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day-159_folders.png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day-159_tools.png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day-159_practical.png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day-159_verify.png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day-159_pack_list.png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Network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day-159_tools.png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day-159_practical.png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day-159_verify.png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report/day-159_technical_report.md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Do not scan or reconfigure production networks. Use Beyond lab VLANs/VMs/Packet Tracer only. Ask before touching shared 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Voip And Ip Camera Networking</w:t>
      </w:r>
    </w:p>
    <w:p>
      <w:pPr>
        <w:pStyle w:val="ListBullet"/>
      </w:pPr>
      <w:r>
        <w:rPr>
          <w:b w:val="0"/>
          <w:sz w:val="22"/>
        </w:rPr>
        <w:t>Independent build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Working result evidence, design/configuration files, and a list of assumptions.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Voip And Ip Camera Networking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159 (Independent build) on Voip And Ip Camera Networking. I worked only in the authorized Beyond networking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Wireshark docs — https://www.wireshark.org/docs/</w:t>
      </w:r>
    </w:p>
    <w:p>
      <w:pPr>
        <w:pStyle w:val="ListBullet"/>
      </w:pPr>
      <w:r>
        <w:rPr>
          <w:b w:val="0"/>
          <w:sz w:val="22"/>
        </w:rPr>
        <w:t>VirtualBox manual — https://www.virtualbox.org/manual/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