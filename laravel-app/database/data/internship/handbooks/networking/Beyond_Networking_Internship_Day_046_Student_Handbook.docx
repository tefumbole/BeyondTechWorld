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Ethernet Switching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troubleshoot for Ethernet Switching: Apply Ethernet switching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Ethernet switching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Ethernet Switching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Ethernet Switching.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“Ethernet Switching”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Day_46_Ethernet_Switching/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Beyond_Networking_Internship\Day_46_Ethernet_Switching\evidence, Beyond_Networking_Internship\Day_46_Ethernet_Switching\notebooks, Beyond_Networking_Internship\Day_46_Ethernet_Switching\src, Beyond_Networking_Internship\Day_46_Ethernet_Switching\data, Beyond_Networking_Internship\Day_46_Ethernet_Switching\output, Beyond_Networking_Internship\Day_46_Ethernet_Switching\report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Beyond_Networking_Internship/Day_46_Ethernet_Switching/{evidence,notebooks,src,data,output,report}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Ethernet Switching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Ethernet switching.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Troubleshoot: Ethernet Switching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Ethernet Switching.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'Ethernet Switching')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Ethernet Switching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Ethernet Switching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(Troubleshoot) on Ethernet Switching.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