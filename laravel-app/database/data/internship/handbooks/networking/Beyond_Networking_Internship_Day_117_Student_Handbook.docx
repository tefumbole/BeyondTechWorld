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Segmentation Firewalls And Zero Trust Concepts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troubleshooting laboratory for Segmentation Firewalls And Zero Trust Concepts — Troubleshooting and Failure Modes: Explain and demonstrate segmentation firewalls and zero trust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segmentation firewalls and zero trust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Segmentation Firewalls And Zero Trust Concepts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Segmentation Firewalls And Zero Trust Concepts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“Segmentation Firewalls And Zero Trust Concepts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Segmentation Firewalls And Zero Trust Concepts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switches/routers, AAA lab,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switches/routers, AAA lab,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Day_117_Segmentation_Firewalls_And_Zero_Trust_Concepts_T/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Beyond_Networking_Internship\Day_117_Segmentation_Firewalls_And_Zero_Trust_Concepts_T\evidence, Beyond_Networking_Internship\Day_117_Segmentation_Firewalls_And_Zero_Trust_Concepts_T\notebooks, Beyond_Networking_Internship\Day_117_Segmentation_Firewalls_And_Zero_Trust_Concepts_T\src, Beyond_Networking_Internship\Day_117_Segmentation_Firewalls_And_Zero_Trust_Concepts_T\data, Beyond_Networking_Internship\Day_117_Segmentation_Firewalls_And_Zero_Trust_Concepts_T\output, Beyond_Networking_Internship\Day_117_Segmentation_Firewalls_And_Zero_Trust_Concepts_T\report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Beyond_Networking_Internship/Day_117_Segmentation_Firewalls_And_Zero_Trust_Concepts_T/{evidence,notebooks,src,data,output,report}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Segmentation Firewalls And Zero Trust Concepts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117 scope, prerequisite from Day 116,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switches/routers, AAA lab,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Day_117_segmentation_firewalls_and_zero_trust_concepts__troubleshootin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segmentation firewalls and zero trust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day_117_lab.py — Troubleshooting laboratory: Segmentation Firewalls And Zero Trust Concepts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117 practical starter for Segmentation Firewalls And Zero Trust Concepts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'Segmentation Firewalls And Zero Trust Concepts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Segmentation Firewalls And Zero Trust Concepts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Segmentation Firewalls And Zero Trust Concepts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(Troubleshooting laboratory) on Segmentation Firewalls And Zero Trust Concepts — Troubleshooting and Failure Modes.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