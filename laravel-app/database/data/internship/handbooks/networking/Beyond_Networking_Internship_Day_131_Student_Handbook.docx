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Apis Json Yaml And Data Models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Apis Json Yaml And Data Models — Foundations and Vocabulary: Explain and demonstrate APIs JSON YAML and data models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APIs JSON YAML and data models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Apis Json Yaml And Data Models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Apis Json Yaml And Data Models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“Apis Json Yaml And Data Models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Python, Ansible, Netmiko/NAPALM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Day_131_Apis_Json_Yaml_And_Data_Models_Foundations_and_V/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Beyond_Networking_Internship\Day_131_Apis_Json_Yaml_And_Data_Models_Foundations_and_V\evidence, Beyond_Networking_Internship\Day_131_Apis_Json_Yaml_And_Data_Models_Foundations_and_V\notebooks, Beyond_Networking_Internship\Day_131_Apis_Json_Yaml_And_Data_Models_Foundations_and_V\src, Beyond_Networking_Internship\Day_131_Apis_Json_Yaml_And_Data_Models_Foundations_and_V\data, Beyond_Networking_Internship\Day_131_Apis_Json_Yaml_And_Data_Models_Foundations_and_V\output, Beyond_Networking_Internship\Day_131_Apis_Json_Yaml_And_Data_Models_Foundations_and_V\report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Beyond_Networking_Internship/Day_131_Apis_Json_Yaml_And_Data_Models_Foundations_and_V/{evidence,notebooks,src,data,output,report}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Apis Json Yaml And Data Models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Python, Ansible, Netmiko/NAPALM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Day_131_apis_json_yaml_and_data_models__foundations_and_vocabulary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APIs JSON YAML and data models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Orientation and setup: Apis Json Yaml And Data Models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Apis Json Yaml And Data Models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'Apis Json Yaml And Data Models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Apis Json Yaml And Data Models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Apis Json Yaml And Data Models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Apis Json Yaml And Data Models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