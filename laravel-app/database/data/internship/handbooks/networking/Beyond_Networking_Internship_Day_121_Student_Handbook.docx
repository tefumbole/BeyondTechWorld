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Requirements Hierarchy And Modular Design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Requirements Hierarchy And Modular Design — Foundations and Vocabulary: Explain and demonstrate requirements hierarchy and modular design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requirements hierarchy and modular design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Requirements Hierarchy And Modular Design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Requirements Hierarchy And Modular Design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“Requirements Hierarchy And Modular Design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Requirements Hierarchy And Modular Design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diagramming tools, planning 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Day_121_Requirements_Hierarchy_And_Modular_Design_Founda/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Beyond_Networking_Internship\Day_121_Requirements_Hierarchy_And_Modular_Design_Founda\evidence, Beyond_Networking_Internship\Day_121_Requirements_Hierarchy_And_Modular_Design_Founda\notebooks, Beyond_Networking_Internship\Day_121_Requirements_Hierarchy_And_Modular_Design_Founda\src, Beyond_Networking_Internship\Day_121_Requirements_Hierarchy_And_Modular_Design_Founda\data, Beyond_Networking_Internship\Day_121_Requirements_Hierarchy_And_Modular_Design_Founda\output, Beyond_Networking_Internship\Day_121_Requirements_Hierarchy_And_Modular_Design_Founda\report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Beyond_Networking_Internship/Day_121_Requirements_Hierarchy_And_Modular_Design_Founda/{evidence,notebooks,src,data,output,report}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Requirements Hierarchy And Modular Design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121 scope, prerequisite from Day 120,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diagramming tools, planning 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Day_121_requirements_hierarchy_and_modular_design__foundations_and_voc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requirements hierarchy and modular design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day_121_lab.py — Orientation and setup: Requirements Hierarchy And Modular Design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121 practical starter for Requirements Hierarchy And Modular Design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'Requirements Hierarchy And Modular Design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Requirements Hierarchy And Modular Design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Requirements Hierarchy And Modular Design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Requirements Hierarchy And Modular Design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