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124 STUDENT HANDBOOK</w:t>
      </w:r>
    </w:p>
    <w:p>
      <w:pPr>
        <w:jc w:val="center"/>
      </w:pPr>
      <w:r>
        <w:rPr>
          <w:b/>
          <w:color w:val="1E293B"/>
          <w:sz w:val="28"/>
        </w:rPr>
        <w:t>Campus Core Distribution And Access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diagramming tools, planning sheets,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124 objective  Complete the guided laboratory for Campus Core Distribution And Access — Configuration Lab: Complete a supervised applied lab for campus core distribution and access,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campus core distribution and access,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Campus Core Distribution And Access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Campus Core Distribution And Access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“Campus Core Distribution And Access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Campus Core Distribution And Access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diagramming tools, planning sheets,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diagramming tools, planning sheets,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Day_124_Campus_Core_Distribution_And_Access_Configuratio/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Beyond_Networking_Internship\Day_124_Campus_Core_Distribution_And_Access_Configuratio\evidence, Beyond_Networking_Internship\Day_124_Campus_Core_Distribution_And_Access_Configuratio\notebooks, Beyond_Networking_Internship\Day_124_Campus_Core_Distribution_And_Access_Configuratio\src, Beyond_Networking_Internship\Day_124_Campus_Core_Distribution_And_Access_Configuratio\data, Beyond_Networking_Internship\Day_124_Campus_Core_Distribution_And_Access_Configuratio\output, Beyond_Networking_Internship\Day_124_Campus_Core_Distribution_And_Access_Configuratio\report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Beyond_Networking_Internship/Day_124_Campus_Core_Distribution_And_Access_Configuratio/{evidence,notebooks,src,data,output,report}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Campus Core Distribution And Access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124 scope, prerequisite from Day 123,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diagramming tools, planning sheets,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Day_124_campus_core_distribution_and_access__configuration_lab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campus core distribution and access,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`src/day_124_lab.py`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day_124_lab.py — Guided laboratory: Campus Core Distribution And Access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124 practical starter for Campus Core Distribution And Access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'Campus Core Distribution And Access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Campus Core Distribution And Access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Campus Core Distribution And Access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124 (Guided laboratory) on Campus Core Distribution And Access — Configuration Lab.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