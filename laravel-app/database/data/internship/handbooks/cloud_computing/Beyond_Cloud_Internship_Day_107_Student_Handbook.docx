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CLOUD COMPUTING INTERNSHIP</w:t>
      </w:r>
    </w:p>
    <w:p>
      <w:pPr>
        <w:jc w:val="center"/>
      </w:pPr>
      <w:r>
        <w:rPr>
          <w:b/>
          <w:color w:val="0B3F90"/>
          <w:sz w:val="44"/>
        </w:rPr>
        <w:t>DAY 107 STUDENT HANDBOOK</w:t>
      </w:r>
    </w:p>
    <w:p>
      <w:pPr>
        <w:jc w:val="center"/>
      </w:pPr>
      <w:r>
        <w:rPr>
          <w:b/>
          <w:color w:val="1E293B"/>
          <w:sz w:val="28"/>
        </w:rPr>
        <w:t>Load Balancing</w:t>
      </w:r>
    </w:p>
    <w:p>
      <w:pPr>
        <w:spacing w:after="120"/>
      </w:pPr>
      <w:r>
        <w:rPr>
          <w:b w:val="0"/>
          <w:sz w:val="22"/>
        </w:rPr>
        <w:t>Document and improve.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Document and improve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Docker, GitHub, free tiers or local cloud emulators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107 objective  Complete the document and improve for Load Balancing: Apply load balancing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Stay within Beyond-approved free tiers. Set billing alerts. Destroy unused resources daily. Never store secrets in public repos.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Docker, GitHub, free tiers or local cloud-like stacks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One PDF procedure, supporting screenshots/diagrams, and one improvement recommendation..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Audit prior artifacts for gaps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Gap list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0:40–2:20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procedure for 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2:20–2:35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2:35–4:35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One improvement + before/after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Improvement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4:35–6:20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 + packaging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Peer-style checklist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load balancing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Load Balancing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Load Balancing.</w:t>
      </w:r>
    </w:p>
    <w:p>
      <w:pPr>
        <w:pStyle w:val="ListBullet"/>
      </w:pPr>
      <w:r>
        <w:rPr>
          <w:b w:val="0"/>
          <w:sz w:val="22"/>
        </w:rPr>
        <w:t>Implement or perform the document and improve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“Load Balancing”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Load Balancing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106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Docker, GitHub, free tiers or local cloud emulators.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Docker, GitHub, free tiers or local cloud emulators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Beyond_Cloud_Internship/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Day_107_Load_Balancing/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Beyond_Cloud_Internship\Day_107_Load_Balancing\evidence, Beyond_Cloud_Internship\Day_107_Load_Balancing\notebooks, Beyond_Cloud_Internship\Day_107_Load_Balancing\src, Beyond_Cloud_Internship\Day_107_Load_Balancing\data, Beyond_Cloud_Internship\Day_107_Load_Balancing\output, Beyond_Cloud_Internship\Day_107_Load_Balancing\report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Beyond_Cloud_Internship/Day_107_Load_Balancing/{evidence,notebooks,src,data,output,report}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Document and improve: Load Balancing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Write an operator-friendly procedure for load balancing, including safety, security, rollback and rural/low-cost alternatives.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`src/day_107_lab.py`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day_107_lab.py — Document and improve: Load Balancing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107 practical starter for Load Balancing.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'Load Balancing')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'Document and improve')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Cloud cost &amp; security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report/day-107_technical_report.md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Stay within Beyond-approved free tiers. Set billing alerts. Destroy unused resources daily. Never store secrets in publi…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Load Balancing</w:t>
      </w:r>
    </w:p>
    <w:p>
      <w:pPr>
        <w:pStyle w:val="ListBullet"/>
      </w:pPr>
      <w:r>
        <w:rPr>
          <w:b w:val="0"/>
          <w:sz w:val="22"/>
        </w:rPr>
        <w:t>Document and improve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One PDF procedure, supporting screenshots/diagrams, and one improvement recommendation.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Load Balancing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107 (Document and improve) on Load Balancing. I worked only in the authorized Beyond cloud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Docker docs — https://docs.docker.com/</w:t>
      </w:r>
    </w:p>
    <w:p>
      <w:pPr>
        <w:pStyle w:val="ListBullet"/>
      </w:pPr>
      <w:r>
        <w:rPr>
          <w:b w:val="0"/>
          <w:sz w:val="22"/>
        </w:rPr>
        <w:t>NIST CSF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