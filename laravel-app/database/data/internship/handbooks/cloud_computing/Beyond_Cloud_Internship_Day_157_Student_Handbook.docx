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Cloud Security Baseline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Cloud Security Baseline: Apply cloud security baseline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baseline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Baseline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Baseline.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Baseline”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Day_157_Cloud_Security_Baseline/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Beyond_Cloud_Internship\Day_157_Cloud_Security_Baseline\evidence, Beyond_Cloud_Internship\Day_157_Cloud_Security_Baseline\notebooks, Beyond_Cloud_Internship\Day_157_Cloud_Security_Baseline\src, Beyond_Cloud_Internship\Day_157_Cloud_Security_Baseline\data, Beyond_Cloud_Internship\Day_157_Cloud_Security_Baseline\output, Beyond_Cloud_Internship\Day_157_Cloud_Security_Baseline\report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Beyond_Cloud_Internship/Day_157_Cloud_Security_Baseline/{evidence,notebooks,src,data,output,report}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Cloud Security Baseline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cloud security baseline.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Orientation and setup: Cloud Security Baseline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Cloud Security Baseline.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Baseline')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Baseline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Baseline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Cloud Security Baseline.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