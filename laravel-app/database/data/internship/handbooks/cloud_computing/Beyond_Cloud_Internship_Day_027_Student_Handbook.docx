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CLOUD COMPUTING INTERNSHIP</w:t>
      </w:r>
    </w:p>
    <w:p>
      <w:pPr>
        <w:jc w:val="center"/>
      </w:pPr>
      <w:r>
        <w:rPr>
          <w:b/>
          <w:color w:val="0B3F90"/>
          <w:sz w:val="44"/>
        </w:rPr>
        <w:t>DAY 27 STUDENT HANDBOOK</w:t>
      </w:r>
    </w:p>
    <w:p>
      <w:pPr>
        <w:jc w:val="center"/>
      </w:pPr>
      <w:r>
        <w:rPr>
          <w:b/>
          <w:color w:val="1E293B"/>
          <w:sz w:val="28"/>
        </w:rPr>
        <w:t>Virtualization Concepts</w:t>
      </w:r>
    </w:p>
    <w:p>
      <w:pPr>
        <w:spacing w:after="120"/>
      </w:pPr>
      <w:r>
        <w:rPr>
          <w:b w:val="0"/>
          <w:sz w:val="22"/>
        </w:rPr>
        <w:t>Independent build.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27 objective  Complete the independent build for Virtualization Concepts: Apply virtualization concepts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Stay within Beyond-approved free tiers. Set billing alerts. Destroy unused resources daily. Never store secrets in public repos.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Docker, GitHub, free tiers or local cloud-like stacks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Working result evidence, design/configuration files, and a list of assumptions..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objective in own words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Frame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Test / measure /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Results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Documentation while building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5:45–6:00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6:00–8:00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virtualization concepts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Virtualization Concepts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Virtualization Concepts.</w:t>
      </w:r>
    </w:p>
    <w:p>
      <w:pPr>
        <w:pStyle w:val="ListBullet"/>
      </w:pPr>
      <w:r>
        <w:rPr>
          <w:b w:val="0"/>
          <w:sz w:val="22"/>
        </w:rPr>
        <w:t>Implement or perform the independent build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“Virtualization Concepts”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Shared responsibility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you secure vs what the provider secures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List responsibilities for today's service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Assuming the cloud is ‘safe by default’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Checklist in report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Cost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Free-tier/billing limits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Set alerts; destroy unused resources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Forgotten running VMs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End-of-day teardown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Secrets handling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Keys never in git or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placeholders / env files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Leaked tokens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Secret scan of submission folder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26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Docker, GitHub, free tiers or local cloud emulators.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Beyond_Cloud_Internship/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Day_27_Virtualization_Concepts/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Beyond_Cloud_Internship\Day_27_Virtualization_Concepts\evidence, Beyond_Cloud_Internship\Day_27_Virtualization_Concepts\notebooks, Beyond_Cloud_Internship\Day_27_Virtualization_Concepts\src, Beyond_Cloud_Internship\Day_27_Virtualization_Concepts\data, Beyond_Cloud_Internship\Day_27_Virtualization_Concepts\output, Beyond_Cloud_Internship\Day_27_Virtualization_Concepts\report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Beyond_Cloud_Internship/Day_27_Virtualization_Concepts/{evidence,notebooks,src,data,output,report}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Independent build: Virtualization Concepts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Recreate the virtualization concepts solution from a stated scenario without copying the guided answer. Use only approved equipment or an isolated VM lab.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`src/day_27_lab.py`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day_27_lab.py — Independent build: Virtualization Concepts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27 practical starter for Virtualization Concepts.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'Virtualization Concepts')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'Independent build')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Cloud cost &amp; security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report/day-27_technical_report.md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Stay within Beyond-approved free tiers. Set billing alerts. Destroy unused resources daily. Never store secrets in publi…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Virtualization Concepts</w:t>
      </w:r>
    </w:p>
    <w:p>
      <w:pPr>
        <w:pStyle w:val="ListBullet"/>
      </w:pPr>
      <w:r>
        <w:rPr>
          <w:b w:val="0"/>
          <w:sz w:val="22"/>
        </w:rPr>
        <w:t>Independent build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Working result evidence, design/configuration files, and a list of assumptions.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Virtualization Concepts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27 (Independent build) on Virtualization Concepts. I worked only in the authorized Beyond cloud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Docker docs — https://docs.docker.com/</w:t>
      </w:r>
    </w:p>
    <w:p>
      <w:pPr>
        <w:pStyle w:val="ListBullet"/>
      </w:pPr>
      <w:r>
        <w:rPr>
          <w:b w:val="0"/>
          <w:sz w:val="22"/>
        </w:rPr>
        <w:t>NIST CSF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