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Cost Estimation And Budgets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guided practical for Cost Estimation And Budgets: Apply cost estimation and budgets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cost estimation and budgets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Cost Estimation And Budgets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Cost Estimation And Budgets.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“Cost Estimation And Budgets”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Cost Estimation And Budgets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Day_152_Cost_Estimation_And_Budgets/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Beyond_Cloud_Internship\Day_152_Cost_Estimation_And_Budgets\evidence, Beyond_Cloud_Internship\Day_152_Cost_Estimation_And_Budgets\notebooks, Beyond_Cloud_Internship\Day_152_Cost_Estimation_And_Budgets\src, Beyond_Cloud_Internship\Day_152_Cost_Estimation_And_Budgets\data, Beyond_Cloud_Internship\Day_152_Cost_Estimation_And_Budgets\output, Beyond_Cloud_Internship\Day_152_Cost_Estimation_And_Budgets\report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Beyond_Cloud_Internship/Day_152_Cost_Estimation_And_Budgets/{evidence,notebooks,src,data,output,report}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Cost Estimation And Budgets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cost estimation and budgets.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day_152_lab.py — Guided practical: Cost Estimation And Budgets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152 practical starter for Cost Estimation And Budgets.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'Cost Estimation And Budgets')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Cost Estimation And Budgets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Cost Estimation And Budgets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(Guided practical) on Cost Estimation And Budgets.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