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Docker Networking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orientation and setup for Docker Networking: Apply Docker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Docker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Docker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Docker Networking.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“Docker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Day_43_Docker_Networking/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Beyond_Cloud_Internship\Day_43_Docker_Networking\evidence, Beyond_Cloud_Internship\Day_43_Docker_Networking\notebooks, Beyond_Cloud_Internship\Day_43_Docker_Networking\src, Beyond_Cloud_Internship\Day_43_Docker_Networking\data, Beyond_Cloud_Internship\Day_43_Docker_Networking\output, Beyond_Cloud_Internship\Day_43_Docker_Networking\report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Beyond_Cloud_Internship/Day_43_Docker_Networking/{evidence,notebooks,src,data,output,report}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Docker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Docker networking.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Orientation and setup: Docker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Docker Networking.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'Docker Networking')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Docker Networking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Docker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(Orientation and setup) on Docker Networking.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