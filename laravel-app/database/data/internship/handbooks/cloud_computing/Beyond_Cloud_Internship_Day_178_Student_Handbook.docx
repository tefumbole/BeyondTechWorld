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Capstone Observability, Reliability, and Recovery Test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Docker, Terraform/OpenTofu, Ansible, Kubernetes local cluster, CI/CD and observabilit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safety and operations review for Capstone Observability, Reliability, and Recovery Test: Collect telemetry and run a controlled failure and restoration exercise.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Collect telemetry and run a controlled failure and restoration exercise.</w:t>
      </w:r>
    </w:p>
    <w:p>
      <w:pPr>
        <w:pStyle w:val="ListBullet"/>
      </w:pPr>
      <w:r>
        <w:rPr>
          <w:b w:val="0"/>
          <w:sz w:val="22"/>
        </w:rPr>
        <w:t>Explain Capstone Observability, Reliability, and Recovery Test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Observability, Reliability, and Recovery Test.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Observability, Reliability, and Recovery Test”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Observability, Reliability, and Recovery Test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Docker, Terraform/OpenTofu, Ansible, Kubernetes local cluster, CI/CD and observability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Docker, Terraform/OpenTofu, Ansible, Kubernetes local cluster, CI/CD and observability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Day_178_Capstone_Observability_Reliability_and_Recovery_/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Beyond_Cloud_Internship\Day_178_Capstone_Observability_Reliability_and_Recovery_\evidence, Beyond_Cloud_Internship\Day_178_Capstone_Observability_Reliability_and_Recovery_\notebooks, Beyond_Cloud_Internship\Day_178_Capstone_Observability_Reliability_and_Recovery_\src, Beyond_Cloud_Internship\Day_178_Capstone_Observability_Reliability_and_Recovery_\data, Beyond_Cloud_Internship\Day_178_Capstone_Observability_Reliability_and_Recovery_\output, Beyond_Cloud_Internship\Day_178_Capstone_Observability_Reliability_and_Recovery_\report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Beyond_Cloud_Internship/Day_178_Capstone_Observability_Reliability_and_Recovery_/{evidence,notebooks,src,data,output,report}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Capstone Observability, Reliability, and Recovery Test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177 prerequisites and read the complete Day 178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Day_178_capstone_observability_reliability_and_recovery_test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Collect telemetry and run a controlled failure and restoration exercise.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day_178_lab.py — Safety and operations review: Capstone Observability, Reliability, and Recovery Test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178 practical starter for Capstone Observability, Reliability, and Recovery Test.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Observability, Reliability, and Recovery Test')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Observability, Reliability, and Recovery Test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Observability, Reliability, and Recovery Test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(Safety and operations review) on Capstone Observability, Reliability, and Recovery Test.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