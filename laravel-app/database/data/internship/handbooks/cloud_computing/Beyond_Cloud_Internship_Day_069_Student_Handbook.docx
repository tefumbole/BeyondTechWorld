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Reverse Proxy And Tls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Reverse Proxy And Tls Concepts: Apply reverse proxy and TLS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reverse proxy and TLS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Reverse Proxy And Tls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Reverse Proxy And Tls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“Reverse Proxy And Tls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Reverse Proxy And Tls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Day_69_Reverse_Proxy_And_Tls_Concepts/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Beyond_Cloud_Internship\Day_69_Reverse_Proxy_And_Tls_Concepts\evidence, Beyond_Cloud_Internship\Day_69_Reverse_Proxy_And_Tls_Concepts\notebooks, Beyond_Cloud_Internship\Day_69_Reverse_Proxy_And_Tls_Concepts\src, Beyond_Cloud_Internship\Day_69_Reverse_Proxy_And_Tls_Concepts\data, Beyond_Cloud_Internship\Day_69_Reverse_Proxy_And_Tls_Concepts\output, Beyond_Cloud_Internship\Day_69_Reverse_Proxy_And_Tls_Concepts\report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Beyond_Cloud_Internship/Day_69_Reverse_Proxy_And_Tls_Concepts/{evidence,notebooks,src,data,output,report}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Reverse Proxy And Tls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reverse proxy and TLS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day_69_lab.py — Independent build: Reverse Proxy And Tls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69 practical starter for Reverse Proxy And Tls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'Reverse Proxy And Tls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Reverse Proxy And Tls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Reverse Proxy And Tls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Reverse Proxy And Tls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