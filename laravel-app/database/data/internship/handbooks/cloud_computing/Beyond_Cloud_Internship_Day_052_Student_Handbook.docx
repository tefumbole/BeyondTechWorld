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Persistent Storage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troubleshoot for Persistent Storage: Apply persistent storage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persistent storage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Persistent Storage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Persistent Storage.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“Persistent Storage”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Day_52_Persistent_Storage/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Beyond_Cloud_Internship\Day_52_Persistent_Storage\evidence, Beyond_Cloud_Internship\Day_52_Persistent_Storage\notebooks, Beyond_Cloud_Internship\Day_52_Persistent_Storage\src, Beyond_Cloud_Internship\Day_52_Persistent_Storage\data, Beyond_Cloud_Internship\Day_52_Persistent_Storage\output, Beyond_Cloud_Internship\Day_52_Persistent_Storage\report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Beyond_Cloud_Internship/Day_52_Persistent_Storage/{evidence,notebooks,src,data,output,report}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Persistent Storage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persistent storage.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day_52_lab.py — Troubleshoot: Persistent Storage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52 practical starter for Persistent Storage.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'Persistent Storage')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Persistent Storage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Persistent Storage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(Troubleshoot) on Persistent Storage.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