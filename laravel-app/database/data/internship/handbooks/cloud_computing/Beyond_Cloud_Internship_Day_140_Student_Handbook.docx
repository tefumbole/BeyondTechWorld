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140 STUDENT HANDBOOK</w:t>
      </w:r>
    </w:p>
    <w:p>
      <w:pPr>
        <w:jc w:val="center"/>
      </w:pPr>
      <w:r>
        <w:rPr>
          <w:b/>
          <w:color w:val="1E293B"/>
          <w:sz w:val="28"/>
        </w:rPr>
        <w:t>DevOps Pipeline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GitHub Actions or local CI emulator, Git, Docker, IaC tools, Kubernetes local cluster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140 objective  Complete the assessment and presentation for DevOps Pipeline Assessment Project: Deliver an auditable pipeline with security, quality, approval, and recovery gates.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 package, architecture/security/cost evidence, verified cleanup, and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Deliver an auditable pipeline with security, quality, approval, and recovery gates.</w:t>
      </w:r>
    </w:p>
    <w:p>
      <w:pPr>
        <w:pStyle w:val="ListBullet"/>
      </w:pPr>
      <w:r>
        <w:rPr>
          <w:b w:val="0"/>
          <w:sz w:val="22"/>
        </w:rPr>
        <w:t>Explain DevOps Pipeline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DevOps Pipeline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“DevOps Pipeline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DevOps Pipeline Assessment Project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GitHub Actions or local CI emulator, Git, Docker, IaC tools, Kubernetes local cluster.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GitHub Actions or local CI emulator, Git, Docker, IaC tools, Kubernetes local cluster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Day_140_DevOps_Pipeline_Assessment_Project/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Beyond_Cloud_Internship\Day_140_DevOps_Pipeline_Assessment_Project\evidence, Beyond_Cloud_Internship\Day_140_DevOps_Pipeline_Assessment_Project\notebooks, Beyond_Cloud_Internship\Day_140_DevOps_Pipeline_Assessment_Project\src, Beyond_Cloud_Internship\Day_140_DevOps_Pipeline_Assessment_Project\data, Beyond_Cloud_Internship\Day_140_DevOps_Pipeline_Assessment_Project\output, Beyond_Cloud_Internship\Day_140_DevOps_Pipeline_Assessment_Project\report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Beyond_Cloud_Internship/Day_140_DevOps_Pipeline_Assessment_Project/{evidence,notebooks,src,data,output,report}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DevOps Pipeline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139 prerequisites and read the complete Day 140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Day_140_devops_pipeline_assessment_project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Deliver an auditable pipeline with security, quality, approval, and recovery gates.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`src/day_140_lab.py`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day_140_lab.py — Assessment and presentation: DevOps Pipeline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140 practical starter for DevOps Pipeline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'DevOps Pipeline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DevOps Pipeline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 package, architecture/security/cost evidence, verified cleanup, and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DevOps Pipeline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140 (Assessment and presentation) on DevOps Pipeline Assessment Project.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