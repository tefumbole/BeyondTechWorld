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CLOUD COMPUTING INTERNSHIP</w:t>
      </w:r>
    </w:p>
    <w:p>
      <w:pPr>
        <w:jc w:val="center"/>
      </w:pPr>
      <w:r>
        <w:rPr>
          <w:b/>
          <w:color w:val="0B3F90"/>
          <w:sz w:val="44"/>
        </w:rPr>
        <w:t>DAY 35 STUDENT HANDBOOK</w:t>
      </w:r>
    </w:p>
    <w:p>
      <w:pPr>
        <w:jc w:val="center"/>
      </w:pPr>
      <w:r>
        <w:rPr>
          <w:b/>
          <w:color w:val="1E293B"/>
          <w:sz w:val="28"/>
        </w:rPr>
        <w:t>Pull Requests and Peer Review</w:t>
      </w:r>
    </w:p>
    <w:p>
      <w:pPr>
        <w:spacing w:after="120"/>
      </w:pPr>
      <w:r>
        <w:rPr>
          <w:b w:val="0"/>
          <w:sz w:val="22"/>
        </w:rPr>
        <w:t>Applied practice.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Applied practice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foundation-to-intermediate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Git, GitHub, VS Code, Markdown, diagramming tools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35 objective  Complete the applied practice for Pull Requests and Peer Review: Submit a documentation change and record review evidence.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Stay within Beyond-approved free tiers. Set billing alerts. Destroy unused resources daily. Never store secrets in public repos.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VirtualBox, Docker, GitHub, free tiers or local cloud-like stacks approved by Beyond.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Setup evidence, completed lab artifact, independent verification, cost/cleanup record, safety check, and short technical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Submit a documentation change and record review evidence.</w:t>
      </w:r>
    </w:p>
    <w:p>
      <w:pPr>
        <w:pStyle w:val="ListBullet"/>
      </w:pPr>
      <w:r>
        <w:rPr>
          <w:b w:val="0"/>
          <w:sz w:val="22"/>
        </w:rPr>
        <w:t>Explain Pull Requests and Peer Review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Pull Requests and Peer Review.</w:t>
      </w:r>
    </w:p>
    <w:p>
      <w:pPr>
        <w:pStyle w:val="ListBullet"/>
      </w:pPr>
      <w:r>
        <w:rPr>
          <w:b w:val="0"/>
          <w:sz w:val="22"/>
        </w:rPr>
        <w:t>Implement or perform the applied practice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“Pull Requests and Peer Review”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Pull Requests and Peer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34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Git, GitHub, VS Code, Markdown, diagramming tools.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Git, GitHub, VS Code, Markdown, diagramming tools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Beyond_Cloud_Internship/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Day_35_Pull_Requests_and_Peer_Review/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Beyond_Cloud_Internship\Day_35_Pull_Requests_and_Peer_Review\evidence, Beyond_Cloud_Internship\Day_35_Pull_Requests_and_Peer_Review\notebooks, Beyond_Cloud_Internship\Day_35_Pull_Requests_and_Peer_Review\src, Beyond_Cloud_Internship\Day_35_Pull_Requests_and_Peer_Review\data, Beyond_Cloud_Internship\Day_35_Pull_Requests_and_Peer_Review\output, Beyond_Cloud_Internship\Day_35_Pull_Requests_and_Peer_Review\report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Beyond_Cloud_Internship/Day_35_Pull_Requests_and_Peer_Review/{evidence,notebooks,src,data,output,report}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Applied practice: Pull Requests and Peer Review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Day 34 prerequisites and read the complete Day 35 objective before changing any lab resource.</w:t>
      </w:r>
    </w:p>
    <w:p>
      <w:pPr>
        <w:spacing w:after="120"/>
      </w:pPr>
      <w:r>
        <w:rPr>
          <w:b w:val="0"/>
          <w:sz w:val="20"/>
        </w:rPr>
        <w:t>• Confirm written authorization, account/sandbox boundary, region, quota, budget alert, and cleanup responsibility before provisioning.</w:t>
      </w:r>
    </w:p>
    <w:p>
      <w:pPr>
        <w:spacing w:after="120"/>
      </w:pPr>
      <w:r>
        <w:rPr>
          <w:b w:val="0"/>
          <w:sz w:val="20"/>
        </w:rPr>
        <w:t>• Verify only the tools required today and record versions; prefer local emulators when provider access or free-tier status is uncertain.</w:t>
      </w:r>
    </w:p>
    <w:p>
      <w:pPr>
        <w:spacing w:after="120"/>
      </w:pPr>
      <w:r>
        <w:rPr>
          <w:b w:val="0"/>
          <w:sz w:val="20"/>
        </w:rPr>
        <w:t>• Create Day_035_pull_requests_and_peer_review with evidence, config or src, output, and report folders. Prevent secrets and state files from entering version control.</w:t>
      </w:r>
    </w:p>
    <w:p>
      <w:pPr>
        <w:spacing w:after="120"/>
      </w:pPr>
      <w:r>
        <w:rPr>
          <w:b w:val="0"/>
          <w:sz w:val="20"/>
        </w:rPr>
        <w:t>• Complete the practical objective: Submit a documentation change and record review evidence.</w:t>
      </w:r>
    </w:p>
    <w:p>
      <w:pPr>
        <w:spacing w:after="120"/>
      </w:pPr>
      <w:r>
        <w:rPr>
          <w:b w:val="0"/>
          <w:sz w:val="20"/>
        </w:rPr>
        <w:t>• Record commands/configuration, expected result, observed result, resource identifiers without secrets, cost/usage check, and any deviations.</w:t>
      </w:r>
    </w:p>
    <w:p>
      <w:pPr>
        <w:spacing w:after="120"/>
      </w:pPr>
      <w:r>
        <w:rPr>
          <w:b w:val="0"/>
          <w:sz w:val="20"/>
        </w:rPr>
        <w:t>• Verify independently using a second command, connectivity test, configuration diff, monitoring view, clean rerun, restore test, or peer review.</w:t>
      </w:r>
    </w:p>
    <w:p>
      <w:pPr>
        <w:spacing w:after="120"/>
      </w:pPr>
      <w:r>
        <w:rPr>
          <w:b w:val="0"/>
          <w:sz w:val="20"/>
        </w:rPr>
        <w:t>• Stop and remove only assigned disposable resources; verify deletion, released IPs/storage, stopped services, and current billing/usage dashboard where applicable.</w:t>
      </w:r>
    </w:p>
    <w:p>
      <w:pPr>
        <w:spacing w:after="120"/>
      </w:pPr>
      <w:r>
        <w:rPr>
          <w:b w:val="0"/>
          <w:sz w:val="20"/>
        </w:rPr>
        <w:t>• Package evidence and write a professional report covering architecture, security, cost, verification, troubleshooting, limitations, and AI/tool assistance.</w:t>
      </w:r>
    </w:p>
    <w:p>
      <w:pPr>
        <w:spacing w:after="120"/>
      </w:pPr>
      <w:r>
        <w:rPr>
          <w:b w:val="0"/>
          <w:sz w:val="22"/>
        </w:rPr>
        <w:t>Create `src/day_35_lab.py`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day_35_lab.py — Applied practice: Pull Requests and Peer Review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35 practical starter for Pull Requests and Peer Review.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'Pull Requests and Peer Review')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'Applied practice')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day-35_preflight.png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day-35_folders.png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day-35_tools.png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day-35_practical.png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day-35_verify.png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day-35_pack_list.png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Cloud cost &amp; security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day-35_tools.png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day-35_practical.png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day-35_verify.png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report/day-35_technical_report.md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Stay within Beyond-approved free tiers. Set billing alerts. Destroy unused resources daily. Never store secrets in publi…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Pull Requests and Peer Review</w:t>
      </w:r>
    </w:p>
    <w:p>
      <w:pPr>
        <w:pStyle w:val="ListBullet"/>
      </w:pPr>
      <w:r>
        <w:rPr>
          <w:b w:val="0"/>
          <w:sz w:val="22"/>
        </w:rPr>
        <w:t>Applied practice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Setup evidence, completed lab artifact, independent verification, cost/cleanup record, safety check, and short technical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Pull Requests and Peer Review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35 (Applied practice) on Pull Requests and Peer Review. I worked only in the authorized Beyond cloud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Docker docs — https://docs.docker.com/</w:t>
      </w:r>
    </w:p>
    <w:p>
      <w:pPr>
        <w:pStyle w:val="ListBullet"/>
      </w:pPr>
      <w:r>
        <w:rPr>
          <w:b w:val="0"/>
          <w:sz w:val="22"/>
        </w:rPr>
        <w:t>NIST CSF — https://www.nist.gov/cyberframework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