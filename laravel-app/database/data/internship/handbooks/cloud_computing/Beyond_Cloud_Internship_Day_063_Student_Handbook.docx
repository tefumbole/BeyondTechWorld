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Web Server Deployment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independent build for Web Server Deployment: Apply web server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server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Server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Server Deployment.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Server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Server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Day_63_Web_Server_Deployment/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Beyond_Cloud_Internship\Day_63_Web_Server_Deployment\evidence, Beyond_Cloud_Internship\Day_63_Web_Server_Deployment\notebooks, Beyond_Cloud_Internship\Day_63_Web_Server_Deployment\src, Beyond_Cloud_Internship\Day_63_Web_Server_Deployment\data, Beyond_Cloud_Internship\Day_63_Web_Server_Deployment\output, Beyond_Cloud_Internship\Day_63_Web_Server_Deployment\report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Beyond_Cloud_Internship/Day_63_Web_Server_Deployment/{evidence,notebooks,src,data,output,report}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Web Server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web server deployment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Independent build: Web Server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Web Server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Server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Server Deployment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Server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(Independent build) on Web Server Deployment.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