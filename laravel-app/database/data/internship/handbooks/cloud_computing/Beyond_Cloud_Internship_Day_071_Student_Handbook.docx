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71 STUDENT HANDBOOK</w:t>
      </w:r>
    </w:p>
    <w:p>
      <w:pPr>
        <w:jc w:val="center"/>
      </w:pPr>
      <w:r>
        <w:rPr>
          <w:b/>
          <w:color w:val="1E293B"/>
          <w:sz w:val="28"/>
        </w:rPr>
        <w:t>Virtual Private Clouds and Virtual Networks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Linux VM, Docker, Terraform/OpenTofu local plans, provider sandbox where authorized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71 objective  Complete the orientation and setup for Virtual Private Clouds and Virtual Networks: Design an isolated virtual network with a documented address plan.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Design an isolated virtual network with a documented address plan.</w:t>
      </w:r>
    </w:p>
    <w:p>
      <w:pPr>
        <w:pStyle w:val="ListBullet"/>
      </w:pPr>
      <w:r>
        <w:rPr>
          <w:b w:val="0"/>
          <w:sz w:val="22"/>
        </w:rPr>
        <w:t>Explain Virtual Private Clouds and Virtual Networks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Virtual Private Clouds and Virtual Networks.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“Virtual Private Clouds and Virtual Networks”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Linux VM, Docker, Terraform/OpenTofu local plans, provider sandbox where authorized.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Linux VM, Docker, Terraform/OpenTofu local plans, provider sandbox where authorized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Day_71_Virtual_Private_Clouds_and_Virtual_Networks/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Beyond_Cloud_Internship\Day_71_Virtual_Private_Clouds_and_Virtual_Networks\evidence, Beyond_Cloud_Internship\Day_71_Virtual_Private_Clouds_and_Virtual_Networks\notebooks, Beyond_Cloud_Internship\Day_71_Virtual_Private_Clouds_and_Virtual_Networks\src, Beyond_Cloud_Internship\Day_71_Virtual_Private_Clouds_and_Virtual_Networks\data, Beyond_Cloud_Internship\Day_71_Virtual_Private_Clouds_and_Virtual_Networks\output, Beyond_Cloud_Internship\Day_71_Virtual_Private_Clouds_and_Virtual_Networks\report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Beyond_Cloud_Internship/Day_71_Virtual_Private_Clouds_and_Virtual_Networks/{evidence,notebooks,src,data,output,report}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Virtual Private Clouds and Virtual Networks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70 prerequisites and read the complete Day 71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Day_071_virtual_private_clouds_and_virtual_networks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Design an isolated virtual network with a documented address plan.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`src/day_71_lab.py`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day_71_lab.py — Orientation and setup: Virtual Private Clouds and Virtual Networks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71 practical starter for Virtual Private Clouds and Virtual Networks.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'Virtual Private Clouds and Virtual Networks')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Virtual Private Clouds and Virtual Networks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Virtual Private Clouds and Virtual Networks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71 (Orientation and setup) on Virtual Private Clouds and Virtual Networks.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