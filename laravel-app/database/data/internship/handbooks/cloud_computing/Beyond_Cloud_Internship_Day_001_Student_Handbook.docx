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Cloud Concepts and Responsible Free-Tier Use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Cloud Concepts and Responsible Free-Tier Use: Create an authorized cloud-lab readiness record, cost guardrails, and cleanup checklist.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an authorized cloud-lab readiness record, cost guardrails, and cleanup checklist.</w:t>
      </w:r>
    </w:p>
    <w:p>
      <w:pPr>
        <w:pStyle w:val="ListBullet"/>
      </w:pPr>
      <w:r>
        <w:rPr>
          <w:b w:val="0"/>
          <w:sz w:val="22"/>
        </w:rPr>
        <w:t>Explain Cloud Concepts and Responsible Free-Tier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Concepts and Responsible Free-Tier Use.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Concepts and Responsible Free-Tier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https://docs.docker.com/get-docker/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https://www.virtualbox.org/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https://git-scm.com/downloads</w:t>
            </w:r>
          </w:p>
        </w:tc>
      </w:tr>
    </w:tbl>
    <w:p/>
    <w:p>
      <w:pPr>
        <w:spacing w:after="120"/>
      </w:pPr>
      <w:r>
        <w:rPr>
          <w:b/>
          <w:sz w:val="22"/>
        </w:rPr>
        <w:t>Platform notes:</w:t>
      </w:r>
    </w:p>
    <w:p>
      <w:pPr>
        <w:pStyle w:val="ListBullet"/>
      </w:pPr>
      <w:r>
        <w:rPr>
          <w:b w:val="0"/>
          <w:sz w:val="22"/>
        </w:rPr>
        <w:t>Windows 10/11: use official installers; prefer py -m pip after Python install.</w:t>
      </w:r>
    </w:p>
    <w:p>
      <w:pPr>
        <w:pStyle w:val="ListBullet"/>
      </w:pPr>
      <w:r>
        <w:rPr>
          <w:b w:val="0"/>
          <w:sz w:val="22"/>
        </w:rPr>
        <w:t>macOS (Apple silicon/Intel): use official universal/supported builds; do not delete system Python.</w:t>
      </w:r>
    </w:p>
    <w:p>
      <w:pPr>
        <w:pStyle w:val="ListBullet"/>
      </w:pPr>
      <w:r>
        <w:rPr>
          <w:b w:val="0"/>
          <w:sz w:val="22"/>
        </w:rPr>
        <w:t>Ubuntu/Debian: use apt for system packages; prefer venv/containers for project tools; ask if sudo is blocked.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Version verification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git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code --version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Day_01_Cloud_Concepts_and_Responsible_Free_Tier_Use/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Beyond_Cloud_Internship\Day_01_Cloud_Concepts_and_Responsible_Free_Tier_Use\evidence, Beyond_Cloud_Internship\Day_01_Cloud_Concepts_and_Responsible_Free_Tier_Use\notebooks, Beyond_Cloud_Internship\Day_01_Cloud_Concepts_and_Responsible_Free_Tier_Use\src, Beyond_Cloud_Internship\Day_01_Cloud_Concepts_and_Responsible_Free_Tier_Use\data, Beyond_Cloud_Internship\Day_01_Cloud_Concepts_and_Responsible_Free_Tier_Use\output, Beyond_Cloud_Internship\Day_01_Cloud_Concepts_and_Responsible_Free_Tier_Use\report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Beyond_Cloud_Internship/Day_01_Cloud_Concepts_and_Responsible_Free_Tier_Use/{evidence,notebooks,src,data,output,report}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Cloud Concepts and Responsible Free-Tier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0 prerequisites and read the complete Day 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Day_001_cloud_concepts_and_responsible_free_tier_use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an authorized cloud-lab readiness record, cost guardrails, and cleanup checklist.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day_01_lab.py — Orientation and setup: Cloud Concepts and Responsible Free-Tier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 practical starter for Cloud Concepts and Responsible Free-Tier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Concepts and Responsible Free-Tier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Concepts and Responsible Free-Tier Use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Concepts and Responsible Free-Tier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Cloud Concepts and Responsible Free-Tier Use.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