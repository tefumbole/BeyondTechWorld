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12 STUDENT HANDBOOK</w:t>
      </w:r>
    </w:p>
    <w:p>
      <w:pPr>
        <w:jc w:val="center"/>
      </w:pPr>
      <w:r>
        <w:rPr>
          <w:b/>
          <w:color w:val="1E293B"/>
          <w:sz w:val="28"/>
        </w:rPr>
        <w:t>Creating an Authorized Linux Virtual Machine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Linux VM, Bash, Git, VS Code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 objective  Complete the concept development for Creating an Authorized Linux Virtual Machine: Create a minimal Linux VM from an approved image and record its configuration.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 minimal Linux VM from an approved image and record its configuration.</w:t>
      </w:r>
    </w:p>
    <w:p>
      <w:pPr>
        <w:pStyle w:val="ListBullet"/>
      </w:pPr>
      <w:r>
        <w:rPr>
          <w:b w:val="0"/>
          <w:sz w:val="22"/>
        </w:rPr>
        <w:t>Explain Creating an Authorized Linux Virtual Machine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Creating an Authorized Linux Virtual Machine.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“Creating an Authorized Linux Virtual Machine”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Linux VM, Bash, Git, VS Code.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Linux VM, Bash, Git, VS Code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Day_12_Creating_an_Authorized_Linux_Virtual_Machine/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Beyond_Cloud_Internship\Day_12_Creating_an_Authorized_Linux_Virtual_Machine\evidence, Beyond_Cloud_Internship\Day_12_Creating_an_Authorized_Linux_Virtual_Machine\notebooks, Beyond_Cloud_Internship\Day_12_Creating_an_Authorized_Linux_Virtual_Machine\src, Beyond_Cloud_Internship\Day_12_Creating_an_Authorized_Linux_Virtual_Machine\data, Beyond_Cloud_Internship\Day_12_Creating_an_Authorized_Linux_Virtual_Machine\output, Beyond_Cloud_Internship\Day_12_Creating_an_Authorized_Linux_Virtual_Machine\report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Beyond_Cloud_Internship/Day_12_Creating_an_Authorized_Linux_Virtual_Machine/{evidence,notebooks,src,data,output,report}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Creating an Authorized Linux Virtual Machine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11 prerequisites and read the complete Day 12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Day_012_creating_an_authorized_linux_virtual_machine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Create a minimal Linux VM from an approved image and record its configuration.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day_12_lab.py — Concept development: Creating an Authorized Linux Virtual Machine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 practical starter for Creating an Authorized Linux Virtual Machine.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'Creating an Authorized Linux Virtual Machine')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Creating an Authorized Linux Virtual Machine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Creating an Authorized Linux Virtual Machine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 (Concept development) on Creating an Authorized Linux Virtual Machine.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