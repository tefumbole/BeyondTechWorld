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147 STUDENT HANDBOOK</w:t>
      </w:r>
    </w:p>
    <w:p>
      <w:pPr>
        <w:jc w:val="center"/>
      </w:pPr>
      <w:r>
        <w:rPr>
          <w:b/>
          <w:color w:val="1E293B"/>
          <w:sz w:val="28"/>
        </w:rPr>
        <w:t>Alert Design and Noise Reduction</w:t>
      </w:r>
    </w:p>
    <w:p>
      <w:pPr>
        <w:spacing w:after="120"/>
      </w:pPr>
      <w:r>
        <w:rPr>
          <w:b w:val="0"/>
          <w:sz w:val="22"/>
        </w:rPr>
        <w:t>Evaluation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Prometheus, Grafana, OpenTelemetry/local stack, Docker,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147 objective  Complete the evaluation laboratory for Alert Design and Noise Reduction: Create actionable alerts and avoid duplicate or non-actionable notifications.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Create actionable alerts and avoid duplicate or non-actionable notifications.</w:t>
      </w:r>
    </w:p>
    <w:p>
      <w:pPr>
        <w:pStyle w:val="ListBullet"/>
      </w:pPr>
      <w:r>
        <w:rPr>
          <w:b w:val="0"/>
          <w:sz w:val="22"/>
        </w:rPr>
        <w:t>Explain Alert Design and Noise Reduction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Alert Design and Noise Reduction.</w:t>
      </w:r>
    </w:p>
    <w:p>
      <w:pPr>
        <w:pStyle w:val="ListBullet"/>
      </w:pPr>
      <w:r>
        <w:rPr>
          <w:b w:val="0"/>
          <w:sz w:val="22"/>
        </w:rPr>
        <w:t>Implement or perform the evaluation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“Alert Design and Noise Reduction”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Alert Design and Noise Reduction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Prometheus, Grafana, OpenTelemetry/local stack, Docker,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Prometheus, Grafana, OpenTelemetry/local stack, Docker,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Day_147_Alert_Design_and_Noise_Reduction/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Beyond_Cloud_Internship\Day_147_Alert_Design_and_Noise_Reduction\evidence, Beyond_Cloud_Internship\Day_147_Alert_Design_and_Noise_Reduction\notebooks, Beyond_Cloud_Internship\Day_147_Alert_Design_and_Noise_Reduction\src, Beyond_Cloud_Internship\Day_147_Alert_Design_and_Noise_Reduction\data, Beyond_Cloud_Internship\Day_147_Alert_Design_and_Noise_Reduction\output, Beyond_Cloud_Internship\Day_147_Alert_Design_and_Noise_Reduction\report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Beyond_Cloud_Internship/Day_147_Alert_Design_and_Noise_Reduction/{evidence,notebooks,src,data,output,report}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laboratory: Alert Design and Noise Reduction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146 prerequisites and read the complete Day 147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Day_147_alert_design_and_noise_reduction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Create actionable alerts and avoid duplicate or non-actionable notifications.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`src/day_147_lab.py`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day_147_lab.py — Evaluation laboratory: Alert Design and Noise Reduction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147 practical starter for Alert Design and Noise Reduction.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'Alert Design and Noise Reduction')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Alert Design and Noise Reduction</w:t>
      </w:r>
    </w:p>
    <w:p>
      <w:pPr>
        <w:pStyle w:val="ListBullet"/>
      </w:pPr>
      <w:r>
        <w:rPr>
          <w:b w:val="0"/>
          <w:sz w:val="22"/>
        </w:rPr>
        <w:t>Evaluation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Alert Design and Noise Reduction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147 (Evaluation laboratory) on Alert Design and Noise Reduction.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