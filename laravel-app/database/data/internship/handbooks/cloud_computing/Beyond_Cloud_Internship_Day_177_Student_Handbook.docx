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177 STUDENT HANDBOOK</w:t>
      </w:r>
    </w:p>
    <w:p>
      <w:pPr>
        <w:jc w:val="center"/>
      </w:pPr>
      <w:r>
        <w:rPr>
          <w:b/>
          <w:color w:val="1E293B"/>
          <w:sz w:val="28"/>
        </w:rPr>
        <w:t>Capstone CI/CD, Security, and Quality Gates</w:t>
      </w:r>
    </w:p>
    <w:p>
      <w:pPr>
        <w:spacing w:after="120"/>
      </w:pPr>
      <w:r>
        <w:rPr>
          <w:b w:val="0"/>
          <w:sz w:val="22"/>
        </w:rPr>
        <w:t>Evaluation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Evaluation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Git, Docker, Terraform/OpenTofu, Ansible, Kubernetes local cluster, CI/CD and observabilit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177 objective  Complete the evaluation laboratory for Capstone CI/CD, Security, and Quality Gates: Build a release workflow with tests, scanning, approvals, and rollback.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Build a release workflow with tests, scanning, approvals, and rollback.</w:t>
      </w:r>
    </w:p>
    <w:p>
      <w:pPr>
        <w:pStyle w:val="ListBullet"/>
      </w:pPr>
      <w:r>
        <w:rPr>
          <w:b w:val="0"/>
          <w:sz w:val="22"/>
        </w:rPr>
        <w:t>Explain Capstone CI/CD, Security, and Quality Gates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CI/CD, Security, and Quality Gates.</w:t>
      </w:r>
    </w:p>
    <w:p>
      <w:pPr>
        <w:pStyle w:val="ListBullet"/>
      </w:pPr>
      <w:r>
        <w:rPr>
          <w:b w:val="0"/>
          <w:sz w:val="22"/>
        </w:rPr>
        <w:t>Implement or perform the evaluation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CI/CD, Security, and Quality Gates”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Git, Docker, Terraform/OpenTofu, Ansible, Kubernetes local cluster, CI/CD and observability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Git, Docker, Terraform/OpenTofu, Ansible, Kubernetes local cluster, CI/CD and observability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Day_177_Capstone_CI_CD_Security_and_Quality_Gates/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Beyond_Cloud_Internship\Day_177_Capstone_CI_CD_Security_and_Quality_Gates\evidence, Beyond_Cloud_Internship\Day_177_Capstone_CI_CD_Security_and_Quality_Gates\notebooks, Beyond_Cloud_Internship\Day_177_Capstone_CI_CD_Security_and_Quality_Gates\src, Beyond_Cloud_Internship\Day_177_Capstone_CI_CD_Security_and_Quality_Gates\data, Beyond_Cloud_Internship\Day_177_Capstone_CI_CD_Security_and_Quality_Gates\output, Beyond_Cloud_Internship\Day_177_Capstone_CI_CD_Security_and_Quality_Gates\report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Beyond_Cloud_Internship/Day_177_Capstone_CI_CD_Security_and_Quality_Gates/{evidence,notebooks,src,data,output,report}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Evaluation laboratory: Capstone CI/CD, Security, and Quality Gates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176 prerequisites and read the complete Day 177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Day_177_capstone_ci_cd_security_and_quality_gates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Build a release workflow with tests, scanning, approvals, and rollback.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`src/day_177_lab.py`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day_177_lab.py — Evaluation laboratory: Capstone CI/CD, Security, and Quality Gates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177 practical starter for Capstone CI/CD, Security, and Quality Gates.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CI/CD, Security, and Quality Gates')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'Evaluation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CI/CD, Security, and Quality Gates</w:t>
      </w:r>
    </w:p>
    <w:p>
      <w:pPr>
        <w:pStyle w:val="ListBullet"/>
      </w:pPr>
      <w:r>
        <w:rPr>
          <w:b w:val="0"/>
          <w:sz w:val="22"/>
        </w:rPr>
        <w:t>Evaluation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CI/CD, Security, and Quality Gates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177 (Evaluation laboratory) on Capstone CI/CD, Security, and Quality Gates.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