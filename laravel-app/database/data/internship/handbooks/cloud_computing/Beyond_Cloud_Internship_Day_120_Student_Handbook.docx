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120 STUDENT HANDBOOK</w:t>
      </w:r>
    </w:p>
    <w:p>
      <w:pPr>
        <w:jc w:val="center"/>
      </w:pPr>
      <w:r>
        <w:rPr>
          <w:b/>
          <w:color w:val="1E293B"/>
          <w:sz w:val="28"/>
        </w:rPr>
        <w:t>Configuration Automation Project</w:t>
      </w:r>
    </w:p>
    <w:p>
      <w:pPr>
        <w:spacing w:after="120"/>
      </w:pPr>
      <w:r>
        <w:rPr>
          <w:b w:val="0"/>
          <w:sz w:val="22"/>
        </w:rPr>
        <w:t>Assessment and presentation.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presentation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Ansible, Linux VMs, Git, Bash/Python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120 objective  Complete the assessment and presentation for Configuration Automation Project: Deliver an idempotent multi-host configuration with tests and evidence.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Assessment demonstration, reproducible project package, architecture/security/cost evidence, verified cleanup, and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Deliver an idempotent multi-host configuration with tests and evidence.</w:t>
      </w:r>
    </w:p>
    <w:p>
      <w:pPr>
        <w:pStyle w:val="ListBullet"/>
      </w:pPr>
      <w:r>
        <w:rPr>
          <w:b w:val="0"/>
          <w:sz w:val="22"/>
        </w:rPr>
        <w:t>Explain Configuration Automation Project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Configuration Automation Project.</w:t>
      </w:r>
    </w:p>
    <w:p>
      <w:pPr>
        <w:pStyle w:val="ListBullet"/>
      </w:pPr>
      <w:r>
        <w:rPr>
          <w:b w:val="0"/>
          <w:sz w:val="22"/>
        </w:rPr>
        <w:t>Implement or perform the assessment and presentation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“Configuration Automation Project”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Configuration Automation Project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Ansible, Linux VMs, Git, Bash/Python.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Ansible, Linux VMs, Git, Bash/Python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Day_120_Configuration_Automation_Project/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Beyond_Cloud_Internship\Day_120_Configuration_Automation_Project\evidence, Beyond_Cloud_Internship\Day_120_Configuration_Automation_Project\notebooks, Beyond_Cloud_Internship\Day_120_Configuration_Automation_Project\src, Beyond_Cloud_Internship\Day_120_Configuration_Automation_Project\data, Beyond_Cloud_Internship\Day_120_Configuration_Automation_Project\output, Beyond_Cloud_Internship\Day_120_Configuration_Automation_Project\report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Beyond_Cloud_Internship/Day_120_Configuration_Automation_Project/{evidence,notebooks,src,data,output,report}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presentation: Configuration Automation Project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119 prerequisites and read the complete Day 120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Day_120_configuration_automation_project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Deliver an idempotent multi-host configuration with tests and evidence.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`src/day_120_lab.py`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day_120_lab.py — Assessment and presentation: Configuration Automation Project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120 practical starter for Configuration Automation Project.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'Configuration Automation Project')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presentation')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Configuration Automation Project</w:t>
      </w:r>
    </w:p>
    <w:p>
      <w:pPr>
        <w:pStyle w:val="ListBullet"/>
      </w:pPr>
      <w:r>
        <w:rPr>
          <w:b w:val="0"/>
          <w:sz w:val="22"/>
        </w:rPr>
        <w:t>Assessment and presentation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Assessment demonstration, reproducible project package, architecture/security/cost evidence, verified cleanup, and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Configuration Automation Project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120 (Assessment and presentation) on Configuration Automation Project.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