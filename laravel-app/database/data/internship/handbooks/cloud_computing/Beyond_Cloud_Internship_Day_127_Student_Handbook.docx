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Terraform Local Labs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orientation and setup for Terraform Local Labs: Apply Terraform local labs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Terraform local labs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Terraform Local Labs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Terraform Local Labs.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“Terraform Local Labs”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Terraform Local Labs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Day_127_Terraform_Local_Labs/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Beyond_Cloud_Internship\Day_127_Terraform_Local_Labs\evidence, Beyond_Cloud_Internship\Day_127_Terraform_Local_Labs\notebooks, Beyond_Cloud_Internship\Day_127_Terraform_Local_Labs\src, Beyond_Cloud_Internship\Day_127_Terraform_Local_Labs\data, Beyond_Cloud_Internship\Day_127_Terraform_Local_Labs\output, Beyond_Cloud_Internship\Day_127_Terraform_Local_Labs\report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Beyond_Cloud_Internship/Day_127_Terraform_Local_Labs/{evidence,notebooks,src,data,output,report}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Terraform Local Labs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Terraform local labs.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Orientation and setup: Terraform Local Labs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Terraform Local Labs.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'Terraform Local Labs')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Terraform Local Labs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Terraform Local Labs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(Orientation and setup) on Terraform Local Labs.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