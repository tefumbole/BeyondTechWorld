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CLOUD COMPUTING INTERNSHIP</w:t>
      </w:r>
    </w:p>
    <w:p>
      <w:pPr>
        <w:jc w:val="center"/>
      </w:pPr>
      <w:r>
        <w:rPr>
          <w:b/>
          <w:color w:val="0B3F90"/>
          <w:sz w:val="44"/>
        </w:rPr>
        <w:t>DAY 24 STUDENT HANDBOOK</w:t>
      </w:r>
    </w:p>
    <w:p>
      <w:pPr>
        <w:jc w:val="center"/>
      </w:pPr>
      <w:r>
        <w:rPr>
          <w:b/>
          <w:color w:val="1E293B"/>
          <w:sz w:val="28"/>
        </w:rPr>
        <w:t>Git And Documentation</w:t>
      </w:r>
    </w:p>
    <w:p>
      <w:pPr>
        <w:spacing w:after="120"/>
      </w:pPr>
      <w:r>
        <w:rPr>
          <w:b w:val="0"/>
          <w:sz w:val="22"/>
        </w:rPr>
        <w:t>Assessment and reflection.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Assessment and reflection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24 objective  Complete the assessment and reflection for Git And Documentation: Apply Git and documentation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Stay within Beyond-approved free tiers. Set billing alerts. Destroy unused resources daily. Never store secrets in public repos.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Docker, GitHub, free tiers or local cloud-like stacks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Final artifact, demonstration evidence, 150-300 word reflection, and self-score against the rubric..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Git and documentation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Git And Documentation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Git And Documentation.</w:t>
      </w:r>
    </w:p>
    <w:p>
      <w:pPr>
        <w:pStyle w:val="ListBullet"/>
      </w:pPr>
      <w:r>
        <w:rPr>
          <w:b w:val="0"/>
          <w:sz w:val="22"/>
        </w:rPr>
        <w:t>Implement or perform the assessment and reflection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“Git And Documentation”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23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Docker, GitHub, free tiers or local cloud emulators.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Docker, GitHub, free tiers or local cloud emulators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Beyond_Cloud_Internship/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Day_24_Git_And_Documentation/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Beyond_Cloud_Internship\Day_24_Git_And_Documentation\evidence, Beyond_Cloud_Internship\Day_24_Git_And_Documentation\notebooks, Beyond_Cloud_Internship\Day_24_Git_And_Documentation\src, Beyond_Cloud_Internship\Day_24_Git_And_Documentation\data, Beyond_Cloud_Internship\Day_24_Git_And_Documentation\output, Beyond_Cloud_Internship\Day_24_Git_And_Documentation\report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Beyond_Cloud_Internship/Day_24_Git_And_Documentation/{evidence,notebooks,src,data,output,report}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Assessment and reflection: Git And Documentation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Complete the practical assessment for Git and documentation, demonstrate the result, and explain decisions in your own words.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`src/day_24_lab.py`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day_24_lab.py — Assessment and reflection: Git And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24 practical starter for Git And Documentation.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'Git And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'Assessment and reflection')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day-24_pack_list.png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Cloud cost &amp; security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day-24_verify.png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report/day-24_technical_report.md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Stay within Beyond-approved free tiers. Set billing alerts. Destroy unused resources daily. Never store secrets in publi…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Git And Documentation</w:t>
      </w:r>
    </w:p>
    <w:p>
      <w:pPr>
        <w:pStyle w:val="ListBullet"/>
      </w:pPr>
      <w:r>
        <w:rPr>
          <w:b w:val="0"/>
          <w:sz w:val="22"/>
        </w:rPr>
        <w:t>Assessment and reflection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Final artifact, demonstration evidence, 150-300 word reflection, and self-score against the rubric.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Git And Documentation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24 (Assessment and reflection) on Git And Documentation. I worked only in the authorized Beyond cloud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Docker docs — https://docs.docker.com/</w:t>
      </w:r>
    </w:p>
    <w:p>
      <w:pPr>
        <w:pStyle w:val="ListBullet"/>
      </w:pPr>
      <w:r>
        <w:rPr>
          <w:b w:val="0"/>
          <w:sz w:val="22"/>
        </w:rPr>
        <w:t>NIST CSF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