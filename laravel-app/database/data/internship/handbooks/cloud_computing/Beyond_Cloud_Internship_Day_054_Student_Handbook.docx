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Persistent Storage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Persistent Storage: Apply persistent storage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persistent storage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Persistent Storage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Persistent Storage.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“Persistent Storage”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Day_54_Persistent_Storage/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Beyond_Cloud_Internship\Day_54_Persistent_Storage\evidence, Beyond_Cloud_Internship\Day_54_Persistent_Storage\notebooks, Beyond_Cloud_Internship\Day_54_Persistent_Storage\src, Beyond_Cloud_Internship\Day_54_Persistent_Storage\data, Beyond_Cloud_Internship\Day_54_Persistent_Storage\output, Beyond_Cloud_Internship\Day_54_Persistent_Storage\report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Beyond_Cloud_Internship/Day_54_Persistent_Storage/{evidence,notebooks,src,data,output,report}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Persistent Storage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persistent storage,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Assessment and reflection: Persistent Storage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Persistent Storage.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'Persistent Storage')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Persistent Storage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Persistent Storage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Persistent Storage.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