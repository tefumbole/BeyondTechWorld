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Authentication, Authorization, and Identity Lifecycle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orientation and setup for Authentication, Authorization, and Identity Lifecycle: Map joiner, mover, and leaver controls for a fictional cloud team.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Map joiner, mover, and leaver controls for a fictional cloud team.</w:t>
      </w:r>
    </w:p>
    <w:p>
      <w:pPr>
        <w:pStyle w:val="ListBullet"/>
      </w:pPr>
      <w:r>
        <w:rPr>
          <w:b w:val="0"/>
          <w:sz w:val="22"/>
        </w:rPr>
        <w:t>Explain Authentication, Authorization, and Identity Lifecycle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Authentication, Authorization, and Identity Lifecycle.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“Authentication, Authorization, and Identity Lifecycle”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Authentication, Authorization, and Identity Lifecycle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IAM simulator/provider sandbox, Git, policy tools, secret manager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Day_61_Authentication_Authorization_and_Identity_Lifecy/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Beyond_Cloud_Internship\Day_61_Authentication_Authorization_and_Identity_Lifecy\evidence, Beyond_Cloud_Internship\Day_61_Authentication_Authorization_and_Identity_Lifecy\notebooks, Beyond_Cloud_Internship\Day_61_Authentication_Authorization_and_Identity_Lifecy\src, Beyond_Cloud_Internship\Day_61_Authentication_Authorization_and_Identity_Lifecy\data, Beyond_Cloud_Internship\Day_61_Authentication_Authorization_and_Identity_Lifecy\output, Beyond_Cloud_Internship\Day_61_Authentication_Authorization_and_Identity_Lifecy\report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Beyond_Cloud_Internship/Day_61_Authentication_Authorization_and_Identity_Lifecy/{evidence,notebooks,src,data,output,report}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Authentication, Authorization, and Identity Lifecycle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60 prerequisites and read the complete Day 61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Day_061_authentication_authorization_and_identity_lifecycle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Map joiner, mover, and leaver controls for a fictional cloud team.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day_61_lab.py — Orientation and setup: Authentication, Authorization, and Identity Lifecycle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61 practical starter for Authentication, Authorization, and Identity Lifecycle.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'Authentication, Authorization, and Identity Lifecycle')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Authentication, Authorization, and Identity Lifecycle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Authentication, Authorization, and Identity Lifecycle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(Orientation and setup) on Authentication, Authorization, and Identity Lifecycle.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