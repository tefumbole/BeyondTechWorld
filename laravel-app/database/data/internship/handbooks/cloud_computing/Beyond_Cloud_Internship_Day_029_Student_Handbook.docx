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29 STUDENT HANDBOOK</w:t>
      </w:r>
    </w:p>
    <w:p>
      <w:pPr>
        <w:jc w:val="center"/>
      </w:pPr>
      <w:r>
        <w:rPr>
          <w:b/>
          <w:color w:val="1E293B"/>
          <w:sz w:val="28"/>
        </w:rPr>
        <w:t>Proxies, Load Balancers, and Health Checks</w:t>
      </w:r>
    </w:p>
    <w:p>
      <w:pPr>
        <w:spacing w:after="120"/>
      </w:pPr>
      <w:r>
        <w:rPr>
          <w:b w:val="0"/>
          <w:sz w:val="22"/>
        </w:rPr>
        <w:t>Documentation and integration.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Documentation and integration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Linux VM, Docker, Wireshark/tcpdump, network emulators where approved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29 objective  Complete the documentation and integration for Proxies, Load Balancers, and Health Checks: Run a local reverse proxy and verify health-based routing.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Run a local reverse proxy and verify health-based routing.</w:t>
      </w:r>
    </w:p>
    <w:p>
      <w:pPr>
        <w:pStyle w:val="ListBullet"/>
      </w:pPr>
      <w:r>
        <w:rPr>
          <w:b w:val="0"/>
          <w:sz w:val="22"/>
        </w:rPr>
        <w:t>Explain Proxies, Load Balancers, and Health Checks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Proxies, Load Balancers, and Health Checks.</w:t>
      </w:r>
    </w:p>
    <w:p>
      <w:pPr>
        <w:pStyle w:val="ListBullet"/>
      </w:pPr>
      <w:r>
        <w:rPr>
          <w:b w:val="0"/>
          <w:sz w:val="22"/>
        </w:rPr>
        <w:t>Implement or perform the documentation and integration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“Proxies, Load Balancers, and Health Checks”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Proxies, Load Balancers, and Health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Linux VM, Docker, Wireshark/tcpdump, network emulators where approved.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Linux VM, Docker, Wireshark/tcpdump, network emulators where approved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Day_29_Proxies_Load_Balancers_and_Health_Checks/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Beyond_Cloud_Internship\Day_29_Proxies_Load_Balancers_and_Health_Checks\evidence, Beyond_Cloud_Internship\Day_29_Proxies_Load_Balancers_and_Health_Checks\notebooks, Beyond_Cloud_Internship\Day_29_Proxies_Load_Balancers_and_Health_Checks\src, Beyond_Cloud_Internship\Day_29_Proxies_Load_Balancers_and_Health_Checks\data, Beyond_Cloud_Internship\Day_29_Proxies_Load_Balancers_and_Health_Checks\output, Beyond_Cloud_Internship\Day_29_Proxies_Load_Balancers_and_Health_Checks\report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Beyond_Cloud_Internship/Day_29_Proxies_Load_Balancers_and_Health_Checks/{evidence,notebooks,src,data,output,report}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Documentation and integration: Proxies, Load Balancers, and Health Checks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28 prerequisites and read the complete Day 29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Day_029_proxies_load_balancers_and_health_checks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Run a local reverse proxy and verify health-based routing.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`src/day_29_lab.py`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day_29_lab.py — Documentation and integration: Proxies, Load Balancers, and Health Checks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29 practical starter for Proxies, Load Balancers, and Health Checks.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'Proxies, Load Balancers, and Health Checks')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'Documentation and integration')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Proxies, Load Balancers, and Health Checks</w:t>
      </w:r>
    </w:p>
    <w:p>
      <w:pPr>
        <w:pStyle w:val="ListBullet"/>
      </w:pPr>
      <w:r>
        <w:rPr>
          <w:b w:val="0"/>
          <w:sz w:val="22"/>
        </w:rPr>
        <w:t>Documentation and integration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Proxies, Load Balancers, and Health Checks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29 (Documentation and integration) on Proxies, Load Balancers, and Health Checks.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