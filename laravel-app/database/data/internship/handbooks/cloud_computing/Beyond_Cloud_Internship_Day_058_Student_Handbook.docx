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58 STUDENT HANDBOOK</w:t>
      </w:r>
    </w:p>
    <w:p>
      <w:pPr>
        <w:jc w:val="center"/>
      </w:pPr>
      <w:r>
        <w:rPr>
          <w:b/>
          <w:color w:val="1E293B"/>
          <w:sz w:val="28"/>
        </w:rPr>
        <w:t>Billing Dashboards, Budgets, Alerts, and Credits</w:t>
      </w:r>
    </w:p>
    <w:p>
      <w:pPr>
        <w:spacing w:after="120"/>
      </w:pPr>
      <w:r>
        <w:rPr>
          <w:b w:val="0"/>
          <w:sz w:val="22"/>
        </w:rPr>
        <w:t>Safety and operations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operations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AWS/Azure/GCP sandbox where authorized, provider CLI, local cloud emulator,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58 objective  Complete the safety and operations review for Billing Dashboards, Budgets, Alerts, and Credits: Verify billing visibility and configure or simulate multiple cost thresholds.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Verify billing visibility and configure or simulate multiple cost thresholds.</w:t>
      </w:r>
    </w:p>
    <w:p>
      <w:pPr>
        <w:pStyle w:val="ListBullet"/>
      </w:pPr>
      <w:r>
        <w:rPr>
          <w:b w:val="0"/>
          <w:sz w:val="22"/>
        </w:rPr>
        <w:t>Explain Billing Dashboards, Budgets, Alerts, and Credits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Billing Dashboards, Budgets, Alerts, and Credits.</w:t>
      </w:r>
    </w:p>
    <w:p>
      <w:pPr>
        <w:pStyle w:val="ListBullet"/>
      </w:pPr>
      <w:r>
        <w:rPr>
          <w:b w:val="0"/>
          <w:sz w:val="22"/>
        </w:rPr>
        <w:t>Implement or perform the safety and operations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“Billing Dashboards, Budgets, Alerts, and Credits”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Billing Dashboards, Budgets, Alerts, and Credits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AWS/Azure/GCP sandbox where authorized, provider CLI, local cloud emulator,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AWS/Azure/GCP sandbox where authorized, provider CLI, local cloud emulator,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Day_58_Billing_Dashboards_Budgets_Alerts_and_Credits/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Beyond_Cloud_Internship\Day_58_Billing_Dashboards_Budgets_Alerts_and_Credits\evidence, Beyond_Cloud_Internship\Day_58_Billing_Dashboards_Budgets_Alerts_and_Credits\notebooks, Beyond_Cloud_Internship\Day_58_Billing_Dashboards_Budgets_Alerts_and_Credits\src, Beyond_Cloud_Internship\Day_58_Billing_Dashboards_Budgets_Alerts_and_Credits\data, Beyond_Cloud_Internship\Day_58_Billing_Dashboards_Budgets_Alerts_and_Credits\output, Beyond_Cloud_Internship\Day_58_Billing_Dashboards_Budgets_Alerts_and_Credits\report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Beyond_Cloud_Internship/Day_58_Billing_Dashboards_Budgets_Alerts_and_Credits/{evidence,notebooks,src,data,output,report}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operations review: Billing Dashboards, Budgets, Alerts, and Credits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57 prerequisites and read the complete Day 58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Day_058_billing_dashboards_budgets_alerts_and_credits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Verify billing visibility and configure or simulate multiple cost thresholds.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`src/day_58_lab.py`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day_58_lab.py — Safety and operations review: Billing Dashboards, Budgets, Alerts, and Credits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58 practical starter for Billing Dashboards, Budgets, Alerts, and Credits.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'Billing Dashboards, Budgets, Alerts, and Credits')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operations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Billing Dashboards, Budgets, Alerts, and Credits</w:t>
      </w:r>
    </w:p>
    <w:p>
      <w:pPr>
        <w:pStyle w:val="ListBullet"/>
      </w:pPr>
      <w:r>
        <w:rPr>
          <w:b w:val="0"/>
          <w:sz w:val="22"/>
        </w:rPr>
        <w:t>Safety and operations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Billing Dashboards, Budgets, Alerts, and Credits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58 (Safety and operations review) on Billing Dashboards, Budgets, Alerts, and Credits.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