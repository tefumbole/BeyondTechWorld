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Virtualization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Virtualization Concepts: Apply virtualization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virtualization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Virtualization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Virtualization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“Virtualization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Day_25_Virtualization_Concepts/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Beyond_Cloud_Internship\Day_25_Virtualization_Concepts\evidence, Beyond_Cloud_Internship\Day_25_Virtualization_Concepts\notebooks, Beyond_Cloud_Internship\Day_25_Virtualization_Concepts\src, Beyond_Cloud_Internship\Day_25_Virtualization_Concepts\data, Beyond_Cloud_Internship\Day_25_Virtualization_Concepts\output, Beyond_Cloud_Internship\Day_25_Virtualization_Concepts\report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Beyond_Cloud_Internship/Day_25_Virtualization_Concepts/{evidence,notebooks,src,data,output,report}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Virtualization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virtualization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day_25_lab.py — Orientation and setup: Virtualization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25 practical starter for Virtualization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'Virtualization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Virtualization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Virtualization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Virtualization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