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Providers, Resources, and Dependency Graphs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concept development for Providers, Resources, and Dependency Graphs: Create resources and inspect implicit and explicit dependencies.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resources and inspect implicit and explicit dependencies.</w:t>
      </w:r>
    </w:p>
    <w:p>
      <w:pPr>
        <w:pStyle w:val="ListBullet"/>
      </w:pPr>
      <w:r>
        <w:rPr>
          <w:b w:val="0"/>
          <w:sz w:val="22"/>
        </w:rPr>
        <w:t>Explain Providers, Resources, and Dependency Graphs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Providers, Resources, and Dependency Graphs.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“Providers, Resources, and Dependency Graphs”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Providers, Resources, and Dependency Graphs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Terraform or OpenTofu, Git, Docker/local providers,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Day_102_Providers_Resources_and_Dependency_Graphs/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Beyond_Cloud_Internship\Day_102_Providers_Resources_and_Dependency_Graphs\evidence, Beyond_Cloud_Internship\Day_102_Providers_Resources_and_Dependency_Graphs\notebooks, Beyond_Cloud_Internship\Day_102_Providers_Resources_and_Dependency_Graphs\src, Beyond_Cloud_Internship\Day_102_Providers_Resources_and_Dependency_Graphs\data, Beyond_Cloud_Internship\Day_102_Providers_Resources_and_Dependency_Graphs\output, Beyond_Cloud_Internship\Day_102_Providers_Resources_and_Dependency_Graphs\report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Beyond_Cloud_Internship/Day_102_Providers_Resources_and_Dependency_Graphs/{evidence,notebooks,src,data,output,report}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Providers, Resources, and Dependency Graphs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101 prerequisites and read the complete Day 102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Day_102_providers_resources_and_dependency_graphs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resources and inspect implicit and explicit dependencies.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day_102_lab.py — Concept development: Providers, Resources, and Dependency Graphs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102 practical starter for Providers, Resources, and Dependency Graphs.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'Providers, Resources, and Dependency Graphs')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Providers, Resources, and Dependency Graphs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Providers, Resources, and Dependency Graphs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(Concept development) on Providers, Resources, and Dependency Graphs.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