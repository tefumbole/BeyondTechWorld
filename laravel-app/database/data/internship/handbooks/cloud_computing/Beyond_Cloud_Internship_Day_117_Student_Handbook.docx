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Roles, Reuse, and Dependency Control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Ansible, Linux VMs, Git, Bash/Python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evaluation laboratory for Roles, Reuse, and Dependency Control: Package a reusable role with documented defaults.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Package a reusable role with documented defaults.</w:t>
      </w:r>
    </w:p>
    <w:p>
      <w:pPr>
        <w:pStyle w:val="ListBullet"/>
      </w:pPr>
      <w:r>
        <w:rPr>
          <w:b w:val="0"/>
          <w:sz w:val="22"/>
        </w:rPr>
        <w:t>Explain Roles, Reuse, and Dependency Control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Roles, Reuse, and Dependency Control.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“Roles, Reuse, and Dependency Control”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Roles, Reuse, and Dependency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Ansible, Linux VMs, Git, Bash/Python.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Ansible, Linux VMs, Git, Bash/Python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Day_117_Roles_Reuse_and_Dependency_Control/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Beyond_Cloud_Internship\Day_117_Roles_Reuse_and_Dependency_Control\evidence, Beyond_Cloud_Internship\Day_117_Roles_Reuse_and_Dependency_Control\notebooks, Beyond_Cloud_Internship\Day_117_Roles_Reuse_and_Dependency_Control\src, Beyond_Cloud_Internship\Day_117_Roles_Reuse_and_Dependency_Control\data, Beyond_Cloud_Internship\Day_117_Roles_Reuse_and_Dependency_Control\output, Beyond_Cloud_Internship\Day_117_Roles_Reuse_and_Dependency_Control\report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Beyond_Cloud_Internship/Day_117_Roles_Reuse_and_Dependency_Control/{evidence,notebooks,src,data,output,report}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Roles, Reuse, and Dependency Control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116 prerequisites and read the complete Day 117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Day_117_roles_reuse_and_dependency_control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Package a reusable role with documented defaults.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Evaluation laboratory: Roles, Reuse, and Dependency Control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Roles, Reuse, and Dependency Control.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'Roles, Reuse, and Dependency Control')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Roles, Reuse, and Dependency Control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Roles, Reuse, and Dependency Control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(Evaluation laboratory) on Roles, Reuse, and Dependency Control.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