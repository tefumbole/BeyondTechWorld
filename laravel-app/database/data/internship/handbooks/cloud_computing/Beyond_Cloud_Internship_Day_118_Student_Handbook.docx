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118 STUDENT HANDBOOK</w:t>
      </w:r>
    </w:p>
    <w:p>
      <w:pPr>
        <w:jc w:val="center"/>
      </w:pPr>
      <w:r>
        <w:rPr>
          <w:b/>
          <w:color w:val="1E293B"/>
          <w:sz w:val="28"/>
        </w:rPr>
        <w:t>Vaults and Secret Handling</w:t>
      </w:r>
    </w:p>
    <w:p>
      <w:pPr>
        <w:spacing w:after="120"/>
      </w:pPr>
      <w:r>
        <w:rPr>
          <w:b w:val="0"/>
          <w:sz w:val="22"/>
        </w:rPr>
        <w:t>Safety and operations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operations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Ansible, Linux VMs, Git, Bash/Python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118 objective  Complete the safety and operations review for Vaults and Secret Handling: Use synthetic encrypted variables without exposing vault credentials.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Use synthetic encrypted variables without exposing vault credentials.</w:t>
      </w:r>
    </w:p>
    <w:p>
      <w:pPr>
        <w:pStyle w:val="ListBullet"/>
      </w:pPr>
      <w:r>
        <w:rPr>
          <w:b w:val="0"/>
          <w:sz w:val="22"/>
        </w:rPr>
        <w:t>Explain Vaults and Secret Handling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Vaults and Secret Handling.</w:t>
      </w:r>
    </w:p>
    <w:p>
      <w:pPr>
        <w:pStyle w:val="ListBullet"/>
      </w:pPr>
      <w:r>
        <w:rPr>
          <w:b w:val="0"/>
          <w:sz w:val="22"/>
        </w:rPr>
        <w:t>Implement or perform the safety and operations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“Vaults and Secret Handling”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Vaults and Secret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Ansible, Linux VMs, Git, Bash/Python.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Ansible, Linux VMs, Git, Bash/Python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Day_118_Vaults_and_Secret_Handling/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Beyond_Cloud_Internship\Day_118_Vaults_and_Secret_Handling\evidence, Beyond_Cloud_Internship\Day_118_Vaults_and_Secret_Handling\notebooks, Beyond_Cloud_Internship\Day_118_Vaults_and_Secret_Handling\src, Beyond_Cloud_Internship\Day_118_Vaults_and_Secret_Handling\data, Beyond_Cloud_Internship\Day_118_Vaults_and_Secret_Handling\output, Beyond_Cloud_Internship\Day_118_Vaults_and_Secret_Handling\report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Beyond_Cloud_Internship/Day_118_Vaults_and_Secret_Handling/{evidence,notebooks,src,data,output,report}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operations review: Vaults and Secret Handling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117 prerequisites and read the complete Day 118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Day_118_vaults_and_secret_handling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Use synthetic encrypted variables without exposing vault credentials.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`src/day_118_lab.py`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day_118_lab.py — Safety and operations review: Vaults and Secret Handling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118 practical starter for Vaults and Secret Handling.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'Vaults and Secret Handling')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operations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Vaults and Secret Handling</w:t>
      </w:r>
    </w:p>
    <w:p>
      <w:pPr>
        <w:pStyle w:val="ListBullet"/>
      </w:pPr>
      <w:r>
        <w:rPr>
          <w:b w:val="0"/>
          <w:sz w:val="22"/>
        </w:rPr>
        <w:t>Safety and operations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Vaults and Secret Handling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118 (Safety and operations review) on Vaults and Secret Handling.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