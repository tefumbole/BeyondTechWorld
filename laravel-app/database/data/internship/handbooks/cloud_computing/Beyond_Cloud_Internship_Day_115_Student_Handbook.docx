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Backup And Restore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orientation and setup for Backup And Restore: Apply backup and restore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backup and restore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Backup And Restore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 And Restore.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 And Restore”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 And Restore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Day_115_Backup_And_Restore/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Beyond_Cloud_Internship\Day_115_Backup_And_Restore\evidence, Beyond_Cloud_Internship\Day_115_Backup_And_Restore\notebooks, Beyond_Cloud_Internship\Day_115_Backup_And_Restore\src, Beyond_Cloud_Internship\Day_115_Backup_And_Restore\data, Beyond_Cloud_Internship\Day_115_Backup_And_Restore\output, Beyond_Cloud_Internship\Day_115_Backup_And_Restore\report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Beyond_Cloud_Internship/Day_115_Backup_And_Restore/{evidence,notebooks,src,data,output,report}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Backup And Restore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backup and restore.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day_115_lab.py — Orientation and setup: Backup And Restore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115 practical starter for Backup And Restore.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 And Restore')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 And Restore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 And Restore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(Orientation and setup) on Backup And Restore.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