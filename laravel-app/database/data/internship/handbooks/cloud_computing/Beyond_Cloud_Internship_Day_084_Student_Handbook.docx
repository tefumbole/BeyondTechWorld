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Secrets And Configuration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Secrets And Configuration: Apply secrets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secrets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Secrets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Secrets And Configuration.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“Secrets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Secrets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Day_84_Secrets_And_Configuration/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Beyond_Cloud_Internship\Day_84_Secrets_And_Configuration\evidence, Beyond_Cloud_Internship\Day_84_Secrets_And_Configuration\notebooks, Beyond_Cloud_Internship\Day_84_Secrets_And_Configuration\src, Beyond_Cloud_Internship\Day_84_Secrets_And_Configuration\data, Beyond_Cloud_Internship\Day_84_Secrets_And_Configuration\output, Beyond_Cloud_Internship\Day_84_Secrets_And_Configuration\report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Beyond_Cloud_Internship/Day_84_Secrets_And_Configuration/{evidence,notebooks,src,data,output,report}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Secrets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secrets and configuration,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day_84_lab.py — Assessment and reflection: Secrets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84 practical starter for Secrets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'Secrets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Secrets And Configuration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Secrets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Secrets And Configuration.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