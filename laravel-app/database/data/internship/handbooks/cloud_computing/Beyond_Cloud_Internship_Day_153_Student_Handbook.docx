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153 STUDENT HANDBOOK</w:t>
      </w:r>
    </w:p>
    <w:p>
      <w:pPr>
        <w:jc w:val="center"/>
      </w:pPr>
      <w:r>
        <w:rPr>
          <w:b/>
          <w:color w:val="1E293B"/>
          <w:sz w:val="28"/>
        </w:rPr>
        <w:t>Vulnerability Scanning and Remediation Workflow</w:t>
      </w:r>
    </w:p>
    <w:p>
      <w:pPr>
        <w:spacing w:after="120"/>
      </w:pPr>
      <w:r>
        <w:rPr>
          <w:b w:val="0"/>
          <w:sz w:val="22"/>
        </w:rPr>
        <w:t>Guided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local security tools, Docker, IaC scanners, NIST/CSA/CIS guidance,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153 objective  Complete the guided laboratory for Vulnerability Scanning and Remediation Workflow: Scan assigned local artifacts and prioritize remediation.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Scan assigned local artifacts and prioritize remediation.</w:t>
      </w:r>
    </w:p>
    <w:p>
      <w:pPr>
        <w:pStyle w:val="ListBullet"/>
      </w:pPr>
      <w:r>
        <w:rPr>
          <w:b w:val="0"/>
          <w:sz w:val="22"/>
        </w:rPr>
        <w:t>Explain Vulnerability Scanning and Remediation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Vulnerability Scanning and Remediation Workflow.</w:t>
      </w:r>
    </w:p>
    <w:p>
      <w:pPr>
        <w:pStyle w:val="ListBullet"/>
      </w:pPr>
      <w:r>
        <w:rPr>
          <w:b w:val="0"/>
          <w:sz w:val="22"/>
        </w:rPr>
        <w:t>Implement or perform the guided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“Vulnerability Scanning and Remediation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Vulnerability Scanning and Remediation Workflow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local security tools, Docker, IaC scanners, NIST/CSA/CIS guidance,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local security tools, Docker, IaC scanners, NIST/CSA/CIS guidance,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Day_153_Vulnerability_Scanning_and_Remediation_Workflow/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Beyond_Cloud_Internship\Day_153_Vulnerability_Scanning_and_Remediation_Workflow\evidence, Beyond_Cloud_Internship\Day_153_Vulnerability_Scanning_and_Remediation_Workflow\notebooks, Beyond_Cloud_Internship\Day_153_Vulnerability_Scanning_and_Remediation_Workflow\src, Beyond_Cloud_Internship\Day_153_Vulnerability_Scanning_and_Remediation_Workflow\data, Beyond_Cloud_Internship\Day_153_Vulnerability_Scanning_and_Remediation_Workflow\output, Beyond_Cloud_Internship\Day_153_Vulnerability_Scanning_and_Remediation_Workflow\report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Beyond_Cloud_Internship/Day_153_Vulnerability_Scanning_and_Remediation_Workflow/{evidence,notebooks,src,data,output,report}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laboratory: Vulnerability Scanning and Remediation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152 prerequisites and read the complete Day 153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Day_153_vulnerability_scanning_and_remediation_workflow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Scan assigned local artifacts and prioritize remediation.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`src/day_153_lab.py`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day_153_lab.py — Guided laboratory: Vulnerability Scanning and Remediation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153 practical starter for Vulnerability Scanning and Remediation Workflow.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'Vulnerability Scanning and Remediation Workflow')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day-153_pack_list.png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day-153_verify.png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report/day-153_technical_report.md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Vulnerability Scanning and Remediation Workflow</w:t>
      </w:r>
    </w:p>
    <w:p>
      <w:pPr>
        <w:pStyle w:val="ListBullet"/>
      </w:pPr>
      <w:r>
        <w:rPr>
          <w:b w:val="0"/>
          <w:sz w:val="22"/>
        </w:rPr>
        <w:t>Guided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Vulnerability Scanning and Remediation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153 (Guided laboratory) on Vulnerability Scanning and Remediation Workflow.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