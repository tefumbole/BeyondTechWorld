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62 STUDENT HANDBOOK</w:t>
      </w:r>
    </w:p>
    <w:p>
      <w:pPr>
        <w:jc w:val="center"/>
      </w:pPr>
      <w:r>
        <w:rPr>
          <w:b/>
          <w:color w:val="1E293B"/>
          <w:sz w:val="28"/>
        </w:rPr>
        <w:t>Users, Groups, Roles, and Service Identities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 IAM simulator/provider sandbox, Git, policy tools, secret manager emulator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62 objective  Complete the concept development for Users, Groups, Roles, and Service Identities: Design identities for humans and workloads without shared accounts.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Design identities for humans and workloads without shared accounts.</w:t>
      </w:r>
    </w:p>
    <w:p>
      <w:pPr>
        <w:pStyle w:val="ListBullet"/>
      </w:pPr>
      <w:r>
        <w:rPr>
          <w:b w:val="0"/>
          <w:sz w:val="22"/>
        </w:rPr>
        <w:t>Explain Users, Groups, Roles, and Service Identities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Users, Groups, Roles, and Service Identities.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“Users, Groups, Roles, and Service Identities”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Users, Groups, Roles, and Service Identities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 IAM simulator/provider sandbox, Git, policy tools, secret manager emulator.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 IAM simulator/provider sandbox, Git, policy tools, secret manager emulator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Day_62_Users_Groups_Roles_and_Service_Identities/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Beyond_Cloud_Internship\Day_62_Users_Groups_Roles_and_Service_Identities\evidence, Beyond_Cloud_Internship\Day_62_Users_Groups_Roles_and_Service_Identities\notebooks, Beyond_Cloud_Internship\Day_62_Users_Groups_Roles_and_Service_Identities\src, Beyond_Cloud_Internship\Day_62_Users_Groups_Roles_and_Service_Identities\data, Beyond_Cloud_Internship\Day_62_Users_Groups_Roles_and_Service_Identities\output, Beyond_Cloud_Internship\Day_62_Users_Groups_Roles_and_Service_Identities\report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Beyond_Cloud_Internship/Day_62_Users_Groups_Roles_and_Service_Identities/{evidence,notebooks,src,data,output,report}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Users, Groups, Roles, and Service Identities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61 prerequisites and read the complete Day 62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Day_062_users_groups_roles_and_service_identities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Design identities for humans and workloads without shared accounts.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`src/day_62_lab.py`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day_62_lab.py — Concept development: Users, Groups, Roles, and Service Identities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62 practical starter for Users, Groups, Roles, and Service Identities.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'Users, Groups, Roles, and Service Identities')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Users, Groups, Roles, and Service Identities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Users, Groups, Roles, and Service Identities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62 (Concept development) on Users, Groups, Roles, and Service Identities.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