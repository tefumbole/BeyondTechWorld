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Database Connectivity, TLS, and Least Privilege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applied practice for Database Connectivity, TLS, and Least Privilege: Connect an application using a restricted database role.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Connect an application using a restricted database role.</w:t>
      </w:r>
    </w:p>
    <w:p>
      <w:pPr>
        <w:pStyle w:val="ListBullet"/>
      </w:pPr>
      <w:r>
        <w:rPr>
          <w:b w:val="0"/>
          <w:sz w:val="22"/>
        </w:rPr>
        <w:t>Explain Database Connectivity, TLS, and Least Privilege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Database Connectivity, TLS, and Least Privilege.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“Database Connectivity, TLS, and Least Privilege”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MinIO/local object storage, PostgreSQL/SQLite, Docker,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Day_96_Database_Connectivity_TLS_and_Least_Privilege/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Beyond_Cloud_Internship\Day_96_Database_Connectivity_TLS_and_Least_Privilege\evidence, Beyond_Cloud_Internship\Day_96_Database_Connectivity_TLS_and_Least_Privilege\notebooks, Beyond_Cloud_Internship\Day_96_Database_Connectivity_TLS_and_Least_Privilege\src, Beyond_Cloud_Internship\Day_96_Database_Connectivity_TLS_and_Least_Privilege\data, Beyond_Cloud_Internship\Day_96_Database_Connectivity_TLS_and_Least_Privilege\output, Beyond_Cloud_Internship\Day_96_Database_Connectivity_TLS_and_Least_Privilege\report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Beyond_Cloud_Internship/Day_96_Database_Connectivity_TLS_and_Least_Privilege/{evidence,notebooks,src,data,output,report}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Database Connectivity, TLS, and Least Privilege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95 prerequisites and read the complete Day 96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Day_096_database_connectivity_tls_and_least_privilege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Connect an application using a restricted database role.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Applied practice: Database Connectivity, TLS, and Least Privilege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Database Connectivity, TLS, and Least Privilege.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'Database Connectivity, TLS, and Least Privilege')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Database Connectivity, TLS, and Least Privilege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Database Connectivity, TLS, and Least Privilege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(Applied practice) on Database Connectivity, TLS, and Least Privilege.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