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Linux Vm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document and improve for Linux Vm Setup: Apply Linux VM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VM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Vm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Vm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Vm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Day_11_Linux_Vm_Setup/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Beyond_Cloud_Internship\Day_11_Linux_Vm_Setup\evidence, Beyond_Cloud_Internship\Day_11_Linux_Vm_Setup\notebooks, Beyond_Cloud_Internship\Day_11_Linux_Vm_Setup\src, Beyond_Cloud_Internship\Day_11_Linux_Vm_Setup\data, Beyond_Cloud_Internship\Day_11_Linux_Vm_Setup\output, Beyond_Cloud_Internship\Day_11_Linux_Vm_Setup\report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Beyond_Cloud_Internship/Day_11_Linux_Vm_Setup/{evidence,notebooks,src,data,output,report}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Linux Vm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Linux VM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Document and improve: Linux Vm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Linux Vm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Vm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Vm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Vm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(Document and improve) on Linux Vm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