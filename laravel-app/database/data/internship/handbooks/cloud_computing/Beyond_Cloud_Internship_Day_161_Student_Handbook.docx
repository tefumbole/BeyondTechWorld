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Cloud Security Baseline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document and improve for Cloud Security Baseline: Apply cloud security baseline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cloud security baseline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Cloud Security Baseline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Security Baseline.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Security Baseline”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Day_161_Cloud_Security_Baseline/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Beyond_Cloud_Internship\Day_161_Cloud_Security_Baseline\evidence, Beyond_Cloud_Internship\Day_161_Cloud_Security_Baseline\notebooks, Beyond_Cloud_Internship\Day_161_Cloud_Security_Baseline\src, Beyond_Cloud_Internship\Day_161_Cloud_Security_Baseline\data, Beyond_Cloud_Internship\Day_161_Cloud_Security_Baseline\output, Beyond_Cloud_Internship\Day_161_Cloud_Security_Baseline\report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Beyond_Cloud_Internship/Day_161_Cloud_Security_Baseline/{evidence,notebooks,src,data,output,report}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Cloud Security Baseline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cloud security baseline,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day_161_lab.py — Document and improve: Cloud Security Baseline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161 practical starter for Cloud Security Baseline.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Security Baseline')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Security Baseline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Security Baseline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(Document and improve) on Cloud Security Baseline.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