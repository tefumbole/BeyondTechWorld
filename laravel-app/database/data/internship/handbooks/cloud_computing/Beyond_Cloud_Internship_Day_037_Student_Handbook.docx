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37 STUDENT HANDBOOK</w:t>
      </w:r>
    </w:p>
    <w:p>
      <w:pPr>
        <w:jc w:val="center"/>
      </w:pPr>
      <w:r>
        <w:rPr>
          <w:b/>
          <w:color w:val="1E293B"/>
          <w:sz w:val="28"/>
        </w:rPr>
        <w:t>Cloud Architecture Diagrams</w:t>
      </w:r>
    </w:p>
    <w:p>
      <w:pPr>
        <w:spacing w:after="120"/>
      </w:pPr>
      <w:r>
        <w:rPr>
          <w:b w:val="0"/>
          <w:sz w:val="22"/>
        </w:rPr>
        <w:t>Evaluation laboratory.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Evaluation laboratory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Git, GitHub, VS Code, Markdown, diagramming tools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37 objective  Complete the evaluation laboratory for Cloud Architecture Diagrams: Create a labelled architecture diagram with trust and network boundaries.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lab artifact, independent verification, cost/cleanup record, safety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Create a labelled architecture diagram with trust and network boundaries.</w:t>
      </w:r>
    </w:p>
    <w:p>
      <w:pPr>
        <w:pStyle w:val="ListBullet"/>
      </w:pPr>
      <w:r>
        <w:rPr>
          <w:b w:val="0"/>
          <w:sz w:val="22"/>
        </w:rPr>
        <w:t>Explain Cloud Architecture Diagrams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Cloud Architecture Diagrams.</w:t>
      </w:r>
    </w:p>
    <w:p>
      <w:pPr>
        <w:pStyle w:val="ListBullet"/>
      </w:pPr>
      <w:r>
        <w:rPr>
          <w:b w:val="0"/>
          <w:sz w:val="22"/>
        </w:rPr>
        <w:t>Implement or perform the evaluation laboratory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“Cloud Architecture Diagrams”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Shared responsibility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you secure vs what the provider secures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List responsibilities for today's service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Assuming the cloud is ‘safe by default’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Checklist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Cost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Free-tier/billing limits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Set alerts; destroy unused resources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Forgotten running VMs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End-of-day teardown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Secrets handling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Keys never in git or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placeholders / env files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Leaked tokens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Secret scan of submission folder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36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Git, GitHub, VS Code, Markdown, diagramming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Git, GitHub, VS Code, Markdown, diagramming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Day_37_Cloud_Architecture_Diagrams/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Beyond_Cloud_Internship\Day_37_Cloud_Architecture_Diagrams\evidence, Beyond_Cloud_Internship\Day_37_Cloud_Architecture_Diagrams\notebooks, Beyond_Cloud_Internship\Day_37_Cloud_Architecture_Diagrams\src, Beyond_Cloud_Internship\Day_37_Cloud_Architecture_Diagrams\data, Beyond_Cloud_Internship\Day_37_Cloud_Architecture_Diagrams\output, Beyond_Cloud_Internship\Day_37_Cloud_Architecture_Diagrams\report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Beyond_Cloud_Internship/Day_37_Cloud_Architecture_Diagrams/{evidence,notebooks,src,data,output,report}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Evaluation laboratory: Cloud Architecture Diagrams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36 prerequisites and read the complete Day 37 objective before changing any lab resource.</w:t>
      </w:r>
    </w:p>
    <w:p>
      <w:pPr>
        <w:spacing w:after="120"/>
      </w:pPr>
      <w:r>
        <w:rPr>
          <w:b w:val="0"/>
          <w:sz w:val="20"/>
        </w:rPr>
        <w:t>• Confirm written authorization, account/sandbox boundary, region, quota, budget alert, and cleanup responsibility before provisioning.</w:t>
      </w:r>
    </w:p>
    <w:p>
      <w:pPr>
        <w:spacing w:after="120"/>
      </w:pPr>
      <w:r>
        <w:rPr>
          <w:b w:val="0"/>
          <w:sz w:val="20"/>
        </w:rPr>
        <w:t>• Verify only the tools required today and record versions; prefer local emulators when provider access or free-tier status is uncertain.</w:t>
      </w:r>
    </w:p>
    <w:p>
      <w:pPr>
        <w:spacing w:after="120"/>
      </w:pPr>
      <w:r>
        <w:rPr>
          <w:b w:val="0"/>
          <w:sz w:val="20"/>
        </w:rPr>
        <w:t>• Create Day_037_cloud_architecture_diagrams with evidence, config or src, output, and report folders. Prevent secrets and state files from entering version control.</w:t>
      </w:r>
    </w:p>
    <w:p>
      <w:pPr>
        <w:spacing w:after="120"/>
      </w:pPr>
      <w:r>
        <w:rPr>
          <w:b w:val="0"/>
          <w:sz w:val="20"/>
        </w:rPr>
        <w:t>• Complete the practical objective: Create a labelled architecture diagram with trust and network boundaries.</w:t>
      </w:r>
    </w:p>
    <w:p>
      <w:pPr>
        <w:spacing w:after="120"/>
      </w:pPr>
      <w:r>
        <w:rPr>
          <w:b w:val="0"/>
          <w:sz w:val="20"/>
        </w:rPr>
        <w:t>• Record commands/configuration, expected result, observed result, resource identifiers without secrets, cost/usage check, and any deviations.</w:t>
      </w:r>
    </w:p>
    <w:p>
      <w:pPr>
        <w:spacing w:after="120"/>
      </w:pPr>
      <w:r>
        <w:rPr>
          <w:b w:val="0"/>
          <w:sz w:val="20"/>
        </w:rPr>
        <w:t>• Verify independently using a second command, connectivity test, configuration diff, monitoring view, clean rerun, restore test, or peer review.</w:t>
      </w:r>
    </w:p>
    <w:p>
      <w:pPr>
        <w:spacing w:after="120"/>
      </w:pPr>
      <w:r>
        <w:rPr>
          <w:b w:val="0"/>
          <w:sz w:val="20"/>
        </w:rPr>
        <w:t>• Stop and remove only assigned disposable resources; verify deletion, released IPs/storage, stopped services, and current billing/usage dashboard where applicable.</w:t>
      </w:r>
    </w:p>
    <w:p>
      <w:pPr>
        <w:spacing w:after="120"/>
      </w:pPr>
      <w:r>
        <w:rPr>
          <w:b w:val="0"/>
          <w:sz w:val="20"/>
        </w:rPr>
        <w:t>• Package evidence and write a professional report covering architecture, security, cost, verification, troubleshooting, limitations, and AI/tool assistance.</w:t>
      </w:r>
    </w:p>
    <w:p>
      <w:pPr>
        <w:spacing w:after="120"/>
      </w:pPr>
      <w:r>
        <w:rPr>
          <w:b w:val="0"/>
          <w:sz w:val="22"/>
        </w:rPr>
        <w:t>Create `src/day_37_lab.py`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day_37_lab.py — Evaluation laboratory: Cloud Architecture Diagrams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37 practical starter for Cloud Architecture Diagrams.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'Cloud Architecture Diagrams')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'Evaluation laboratory')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day-37_pack_list.png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day-37_verify.png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report/day-37_technical_report.md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Cloud Architecture Diagrams</w:t>
      </w:r>
    </w:p>
    <w:p>
      <w:pPr>
        <w:pStyle w:val="ListBullet"/>
      </w:pPr>
      <w:r>
        <w:rPr>
          <w:b w:val="0"/>
          <w:sz w:val="22"/>
        </w:rPr>
        <w:t>Evaluation laboratory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lab artifact, independent verification, cost/cleanup record, safety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Cloud Architecture Diagrams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37 (Evaluation laboratory) on Cloud Architecture Diagrams.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