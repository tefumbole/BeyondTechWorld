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Monitoring And Logs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troubleshoot for Monitoring And Logs: Apply monitoring and logs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monitoring and logs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Monitoring And Logs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Monitoring And Logs.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“Monitoring And Logs”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Monitoring And Logs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Day_112_Monitoring_And_Logs/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Beyond_Cloud_Internship\Day_112_Monitoring_And_Logs\evidence, Beyond_Cloud_Internship\Day_112_Monitoring_And_Logs\notebooks, Beyond_Cloud_Internship\Day_112_Monitoring_And_Logs\src, Beyond_Cloud_Internship\Day_112_Monitoring_And_Logs\data, Beyond_Cloud_Internship\Day_112_Monitoring_And_Logs\output, Beyond_Cloud_Internship\Day_112_Monitoring_And_Logs\report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Beyond_Cloud_Internship/Day_112_Monitoring_And_Logs/{evidence,notebooks,src,data,output,report}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Monitoring And Logs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monitoring and logs.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day_112_lab.py — Troubleshoot: Monitoring And Logs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112 practical starter for Monitoring And Logs.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'Monitoring And Logs')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Monitoring And Logs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Monitoring And Logs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(Troubleshoot) on Monitoring And Logs.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