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Containers With Docker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Containers With Docker: Apply containers with Docker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containers with Docker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Containers With Docker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Containers With Docker.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“Containers With Docker”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Day_36_Containers_With_Docker/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Beyond_Cloud_Internship\Day_36_Containers_With_Docker\evidence, Beyond_Cloud_Internship\Day_36_Containers_With_Docker\notebooks, Beyond_Cloud_Internship\Day_36_Containers_With_Docker\src, Beyond_Cloud_Internship\Day_36_Containers_With_Docker\data, Beyond_Cloud_Internship\Day_36_Containers_With_Docker\output, Beyond_Cloud_Internship\Day_36_Containers_With_Docker\report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Beyond_Cloud_Internship/Day_36_Containers_With_Docker/{evidence,notebooks,src,data,output,report}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Containers With Docker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containers with Docker,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Assessment and reflection: Containers With Docker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Containers With Docker.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'Containers With Docker')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Containers With Docker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Containers With Docker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Containers With Docker.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