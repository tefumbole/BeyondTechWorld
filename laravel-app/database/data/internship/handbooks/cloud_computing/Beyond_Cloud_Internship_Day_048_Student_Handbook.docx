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Docker Networking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assessment and reflection for Docker Networking: Apply Docker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Docker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Docker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Docker Networking.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“Docker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Day_48_Docker_Networking/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Beyond_Cloud_Internship\Day_48_Docker_Networking\evidence, Beyond_Cloud_Internship\Day_48_Docker_Networking\notebooks, Beyond_Cloud_Internship\Day_48_Docker_Networking\src, Beyond_Cloud_Internship\Day_48_Docker_Networking\data, Beyond_Cloud_Internship\Day_48_Docker_Networking\output, Beyond_Cloud_Internship\Day_48_Docker_Networking\report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Beyond_Cloud_Internship/Day_48_Docker_Networking/{evidence,notebooks,src,data,output,report}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Docker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Docker networking,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day_48_lab.py — Assessment and reflection: Docker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48 practical starter for Docker Networking.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'Docker Networking')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Docker Networking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Docker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(Assessment and reflection) on Docker Networking.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