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Cloud Deployment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Cloud Deployment: Apply capstone cloud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cloud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Cloud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Cloud Deployment.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Cloud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Day_175_Capstone_Cloud_Deployment/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Beyond_Cloud_Internship\Day_175_Capstone_Cloud_Deployment\evidence, Beyond_Cloud_Internship\Day_175_Capstone_Cloud_Deployment\notebooks, Beyond_Cloud_Internship\Day_175_Capstone_Cloud_Deployment\src, Beyond_Cloud_Internship\Day_175_Capstone_Cloud_Deployment\data, Beyond_Cloud_Internship\Day_175_Capstone_Cloud_Deployment\output, Beyond_Cloud_Internship\Day_175_Capstone_Cloud_Deployment\report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Beyond_Cloud_Internship/Day_175_Capstone_Cloud_Deployment/{evidence,notebooks,src,data,output,report}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Cloud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cloud deployment.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Orientation and setup: Capstone Cloud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Capstone Cloud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Cloud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Cloud Deployment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Cloud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Cloud Deployment.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