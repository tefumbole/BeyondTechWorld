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154 STUDENT HANDBOOK</w:t>
      </w:r>
    </w:p>
    <w:p>
      <w:pPr>
        <w:jc w:val="center"/>
      </w:pPr>
      <w:r>
        <w:rPr>
          <w:b/>
          <w:color w:val="1E293B"/>
          <w:sz w:val="28"/>
        </w:rPr>
        <w:t>Cloud Encryption, Certificates, and Key Lifecycle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local security tools, Docker, IaC scanners, NIST/CSA/CIS guidance,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154 objective  Complete the guided laboratory for Cloud Encryption, Certificates, and Key Lifecycle: Create a local TLS demonstration and document certificate/key lifecycle.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a local TLS demonstration and document certificate/key lifecycle.</w:t>
      </w:r>
    </w:p>
    <w:p>
      <w:pPr>
        <w:pStyle w:val="ListBullet"/>
      </w:pPr>
      <w:r>
        <w:rPr>
          <w:b w:val="0"/>
          <w:sz w:val="22"/>
        </w:rPr>
        <w:t>Explain Cloud Encryption, Certificates, and Key Lifecycle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Encryption, Certificates, and Key Lifecycle.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Encryption, Certificates, and Key Lifecycle”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local security tools, Docker, IaC scanners, NIST/CSA/CIS guidance,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 security tools, Docker, IaC scanners, NIST/CSA/CIS guidance,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Day_154_Cloud_Encryption_Certificates_and_Key_Lifecycle/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Beyond_Cloud_Internship\Day_154_Cloud_Encryption_Certificates_and_Key_Lifecycle\evidence, Beyond_Cloud_Internship\Day_154_Cloud_Encryption_Certificates_and_Key_Lifecycle\notebooks, Beyond_Cloud_Internship\Day_154_Cloud_Encryption_Certificates_and_Key_Lifecycle\src, Beyond_Cloud_Internship\Day_154_Cloud_Encryption_Certificates_and_Key_Lifecycle\data, Beyond_Cloud_Internship\Day_154_Cloud_Encryption_Certificates_and_Key_Lifecycle\output, Beyond_Cloud_Internship\Day_154_Cloud_Encryption_Certificates_and_Key_Lifecycle\report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Beyond_Cloud_Internship/Day_154_Cloud_Encryption_Certificates_and_Key_Lifecycle/{evidence,notebooks,src,data,output,report}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Cloud Encryption, Certificates, and Key Lifecycle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153 prerequisites and read the complete Day 154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Day_154_cloud_encryption_certificates_and_key_lifecycle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Create a local TLS demonstration and document certificate/key lifecycle.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`src/day_154_lab.py`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day_154_lab.py — Guided laboratory: Cloud Encryption, Certificates, and Key Lifecycle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154 practical starter for Cloud Encryption, Certificates, and Key Lifecycle.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Encryption, Certificates, and Key Lifecycle')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Encryption, Certificates, and Key Lifecycle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Encryption, Certificates, and Key Lifecycle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154 (Guided laboratory) on Cloud Encryption, Certificates, and Key Lifecycle.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