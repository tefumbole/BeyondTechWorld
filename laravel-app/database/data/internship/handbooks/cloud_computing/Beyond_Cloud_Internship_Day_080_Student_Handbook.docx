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Secure Cloud Networking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Linux VM, Docker, Terraform/OpenTofu local plans,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assessment and presentation for Secure Cloud Networking Project: Deliver a multi-tier network design with connectivity tests and troubleshooting runbook.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multi-tier network design with connectivity tests and troubleshooting runbook.</w:t>
      </w:r>
    </w:p>
    <w:p>
      <w:pPr>
        <w:pStyle w:val="ListBullet"/>
      </w:pPr>
      <w:r>
        <w:rPr>
          <w:b w:val="0"/>
          <w:sz w:val="22"/>
        </w:rPr>
        <w:t>Explain Secure Cloud Networking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Cloud Networking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Cloud Networking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Linux VM, Docker, Terraform/OpenTofu local plans,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Linux VM, Docker, Terraform/OpenTofu local plans,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Day_80_Secure_Cloud_Networking_Project/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Beyond_Cloud_Internship\Day_80_Secure_Cloud_Networking_Project\evidence, Beyond_Cloud_Internship\Day_80_Secure_Cloud_Networking_Project\notebooks, Beyond_Cloud_Internship\Day_80_Secure_Cloud_Networking_Project\src, Beyond_Cloud_Internship\Day_80_Secure_Cloud_Networking_Project\data, Beyond_Cloud_Internship\Day_80_Secure_Cloud_Networking_Project\output, Beyond_Cloud_Internship\Day_80_Secure_Cloud_Networking_Project\report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Beyond_Cloud_Internship/Day_80_Secure_Cloud_Networking_Project/{evidence,notebooks,src,data,output,report}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Secure Cloud Networking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79 prerequisites and read the complete Day 80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Day_080_secure_cloud_networking_project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 multi-tier network design with connectivity tests and troubleshooting runbook.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day_80_lab.py — Assessment and presentation: Secure Cloud Networking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80 practical starter for Secure Cloud Networking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'Secure Cloud Networking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Cloud Networking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Cloud Networking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(Assessment and presentation) on Secure Cloud Networking Project.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