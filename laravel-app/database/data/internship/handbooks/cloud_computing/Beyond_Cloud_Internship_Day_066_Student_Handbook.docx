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66 STUDENT HANDBOOK</w:t>
      </w:r>
    </w:p>
    <w:p>
      <w:pPr>
        <w:jc w:val="center"/>
      </w:pPr>
      <w:r>
        <w:rPr>
          <w:b/>
          <w:color w:val="1E293B"/>
          <w:sz w:val="28"/>
        </w:rPr>
        <w:t>Privilege Escalation Paths and Permission Boundaries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 IAM simulator/provider sandbox, Git, policy tools, secret manager emulator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66 objective  Complete the applied practice for Privilege Escalation Paths and Permission Boundaries: Identify excessive privileges in harmless policy examples.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Identify excessive privileges in harmless policy examples.</w:t>
      </w:r>
    </w:p>
    <w:p>
      <w:pPr>
        <w:pStyle w:val="ListBullet"/>
      </w:pPr>
      <w:r>
        <w:rPr>
          <w:b w:val="0"/>
          <w:sz w:val="22"/>
        </w:rPr>
        <w:t>Explain Privilege Escalation Paths and Permission Boundaries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Privilege Escalation Paths and Permission Boundaries.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“Privilege Escalation Paths and Permission Boundaries”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Privilege Escalation Paths and Permission Boundaries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 IAM simulator/provider sandbox, Git, policy tools, secret manager emulator.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IAM simulator/provider sandbox, Git, policy tools, secret manager emulator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Day_66_Privilege_Escalation_Paths_and_Permission_Bounda/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Beyond_Cloud_Internship\Day_66_Privilege_Escalation_Paths_and_Permission_Bounda\evidence, Beyond_Cloud_Internship\Day_66_Privilege_Escalation_Paths_and_Permission_Bounda\notebooks, Beyond_Cloud_Internship\Day_66_Privilege_Escalation_Paths_and_Permission_Bounda\src, Beyond_Cloud_Internship\Day_66_Privilege_Escalation_Paths_and_Permission_Bounda\data, Beyond_Cloud_Internship\Day_66_Privilege_Escalation_Paths_and_Permission_Bounda\output, Beyond_Cloud_Internship\Day_66_Privilege_Escalation_Paths_and_Permission_Bounda\report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Beyond_Cloud_Internship/Day_66_Privilege_Escalation_Paths_and_Permission_Bounda/{evidence,notebooks,src,data,output,report}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Privilege Escalation Paths and Permission Boundaries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65 prerequisites and read the complete Day 66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Day_066_privilege_escalation_paths_and_permission_boundaries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Identify excessive privileges in harmless policy examples.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day_66_lab.py — Applied practice: Privilege Escalation Paths and Permission Boundaries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66 practical starter for Privilege Escalation Paths and Permission Boundaries.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'Privilege Escalation Paths and Permission Boundaries')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Privilege Escalation Paths and Permission Boundaries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Privilege Escalation Paths and Permission Boundaries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66 (Applied practice) on Privilege Escalation Paths and Permission Boundaries.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