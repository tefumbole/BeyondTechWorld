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109 STUDENT HANDBOOK</w:t>
      </w:r>
    </w:p>
    <w:p>
      <w:pPr>
        <w:jc w:val="center"/>
      </w:pPr>
      <w:r>
        <w:rPr>
          <w:b/>
          <w:color w:val="1E293B"/>
          <w:sz w:val="28"/>
        </w:rPr>
        <w:t>Policy as Code and Guardrails</w:t>
      </w:r>
    </w:p>
    <w:p>
      <w:pPr>
        <w:spacing w:after="120"/>
      </w:pPr>
      <w:r>
        <w:rPr>
          <w:b w:val="0"/>
          <w:sz w:val="22"/>
        </w:rPr>
        <w:t>Documentation and integration.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Documentation and integration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Terraform or OpenTofu, Git, Docker/local providers, VS Code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109 objective  Complete the documentation and integration for Policy as Code and Guardrails: Evaluate harmless IaC against cost, region, tagging, and exposure rules.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lab artifact, independent verification, cost/cleanup record, safety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Evaluate harmless IaC against cost, region, tagging, and exposure rules.</w:t>
      </w:r>
    </w:p>
    <w:p>
      <w:pPr>
        <w:pStyle w:val="ListBullet"/>
      </w:pPr>
      <w:r>
        <w:rPr>
          <w:b w:val="0"/>
          <w:sz w:val="22"/>
        </w:rPr>
        <w:t>Explain Policy as Code and Guardrails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Policy as Code and Guardrails.</w:t>
      </w:r>
    </w:p>
    <w:p>
      <w:pPr>
        <w:pStyle w:val="ListBullet"/>
      </w:pPr>
      <w:r>
        <w:rPr>
          <w:b w:val="0"/>
          <w:sz w:val="22"/>
        </w:rPr>
        <w:t>Implement or perform the documentation and integration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“Policy as Code and Guardrails”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Policy as Code and Guardrails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Terraform or OpenTofu, Git, Docker/local providers, VS Code.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Terraform or OpenTofu, Git, Docker/local providers, VS Code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Day_109_Policy_as_Code_and_Guardrails/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Beyond_Cloud_Internship\Day_109_Policy_as_Code_and_Guardrails\evidence, Beyond_Cloud_Internship\Day_109_Policy_as_Code_and_Guardrails\notebooks, Beyond_Cloud_Internship\Day_109_Policy_as_Code_and_Guardrails\src, Beyond_Cloud_Internship\Day_109_Policy_as_Code_and_Guardrails\data, Beyond_Cloud_Internship\Day_109_Policy_as_Code_and_Guardrails\output, Beyond_Cloud_Internship\Day_109_Policy_as_Code_and_Guardrails\report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Beyond_Cloud_Internship/Day_109_Policy_as_Code_and_Guardrails/{evidence,notebooks,src,data,output,report}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Documentation and integration: Policy as Code and Guardrails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108 prerequisites and read the complete Day 109 objective before changing any lab resource.</w:t>
      </w:r>
    </w:p>
    <w:p>
      <w:pPr>
        <w:spacing w:after="120"/>
      </w:pPr>
      <w:r>
        <w:rPr>
          <w:b w:val="0"/>
          <w:sz w:val="20"/>
        </w:rPr>
        <w:t>• Confirm written authorization, account/sandbox boundary, region, quota, budget alert, and cleanup responsibility before provisioning.</w:t>
      </w:r>
    </w:p>
    <w:p>
      <w:pPr>
        <w:spacing w:after="120"/>
      </w:pPr>
      <w:r>
        <w:rPr>
          <w:b w:val="0"/>
          <w:sz w:val="20"/>
        </w:rPr>
        <w:t>• Verify only the tools required today and record versions; prefer local emulators when provider access or free-tier status is uncertain.</w:t>
      </w:r>
    </w:p>
    <w:p>
      <w:pPr>
        <w:spacing w:after="120"/>
      </w:pPr>
      <w:r>
        <w:rPr>
          <w:b w:val="0"/>
          <w:sz w:val="20"/>
        </w:rPr>
        <w:t>• Create Day_109_policy_as_code_and_guardrails with evidence, config or src, output, and report folders. Prevent secrets and state files from entering version control.</w:t>
      </w:r>
    </w:p>
    <w:p>
      <w:pPr>
        <w:spacing w:after="120"/>
      </w:pPr>
      <w:r>
        <w:rPr>
          <w:b w:val="0"/>
          <w:sz w:val="20"/>
        </w:rPr>
        <w:t>• Complete the practical objective: Evaluate harmless IaC against cost, region, tagging, and exposure rules.</w:t>
      </w:r>
    </w:p>
    <w:p>
      <w:pPr>
        <w:spacing w:after="120"/>
      </w:pPr>
      <w:r>
        <w:rPr>
          <w:b w:val="0"/>
          <w:sz w:val="20"/>
        </w:rPr>
        <w:t>• Record commands/configuration, expected result, observed result, resource identifiers without secrets, cost/usage check, and any deviations.</w:t>
      </w:r>
    </w:p>
    <w:p>
      <w:pPr>
        <w:spacing w:after="120"/>
      </w:pPr>
      <w:r>
        <w:rPr>
          <w:b w:val="0"/>
          <w:sz w:val="20"/>
        </w:rPr>
        <w:t>• Verify independently using a second command, connectivity test, configuration diff, monitoring view, clean rerun, restore test, or peer review.</w:t>
      </w:r>
    </w:p>
    <w:p>
      <w:pPr>
        <w:spacing w:after="120"/>
      </w:pPr>
      <w:r>
        <w:rPr>
          <w:b w:val="0"/>
          <w:sz w:val="20"/>
        </w:rPr>
        <w:t>• Stop and remove only assigned disposable resources; verify deletion, released IPs/storage, stopped services, and current billing/usage dashboard where applicable.</w:t>
      </w:r>
    </w:p>
    <w:p>
      <w:pPr>
        <w:spacing w:after="120"/>
      </w:pPr>
      <w:r>
        <w:rPr>
          <w:b w:val="0"/>
          <w:sz w:val="20"/>
        </w:rPr>
        <w:t>• Package evidence and write a professional report covering architecture, security, cost, verification, troubleshooting, limitations, and AI/tool assistance.</w:t>
      </w:r>
    </w:p>
    <w:p>
      <w:pPr>
        <w:spacing w:after="120"/>
      </w:pPr>
      <w:r>
        <w:rPr>
          <w:b w:val="0"/>
          <w:sz w:val="22"/>
        </w:rPr>
        <w:t>Create `src/day_109_lab.py`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day_109_lab.py — Documentation and integration: Policy as Code and Guardrails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109 practical starter for Policy as Code and Guardrails.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'Policy as Code and Guardrails')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'Documentation and integration')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Policy as Code and Guardrails</w:t>
      </w:r>
    </w:p>
    <w:p>
      <w:pPr>
        <w:pStyle w:val="ListBullet"/>
      </w:pPr>
      <w:r>
        <w:rPr>
          <w:b w:val="0"/>
          <w:sz w:val="22"/>
        </w:rPr>
        <w:t>Documentation and integration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lab artifact, independent verification, cost/cleanup record, safety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Policy as Code and Guardrails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109 (Documentation and integration) on Policy as Code and Guardrails.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