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88 STUDENT HANDBOOK</w:t>
      </w:r>
    </w:p>
    <w:p>
      <w:pPr>
        <w:jc w:val="center"/>
      </w:pPr>
      <w:r>
        <w:rPr>
          <w:b/>
          <w:color w:val="1E293B"/>
          <w:sz w:val="28"/>
        </w:rPr>
        <w:t>Serverless Functions and Event-Driven Compute</w:t>
      </w:r>
    </w:p>
    <w:p>
      <w:pPr>
        <w:spacing w:after="120"/>
      </w:pPr>
      <w:r>
        <w:rPr>
          <w:b w:val="0"/>
          <w:sz w:val="22"/>
        </w:rPr>
        <w:t>Safety and operations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operations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local cloud emulator, provider sandbox where authorized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88 objective  Complete the safety and operations review for Serverless Functions and Event-Driven Compute: Run a local function emulator and validate input and timeout controls.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Run a local function emulator and validate input and timeout controls.</w:t>
      </w:r>
    </w:p>
    <w:p>
      <w:pPr>
        <w:pStyle w:val="ListBullet"/>
      </w:pPr>
      <w:r>
        <w:rPr>
          <w:b w:val="0"/>
          <w:sz w:val="22"/>
        </w:rPr>
        <w:t>Explain Serverless Functions and Event-Driven Compute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Serverless Functions and Event-Driven Compute.</w:t>
      </w:r>
    </w:p>
    <w:p>
      <w:pPr>
        <w:pStyle w:val="ListBullet"/>
      </w:pPr>
      <w:r>
        <w:rPr>
          <w:b w:val="0"/>
          <w:sz w:val="22"/>
        </w:rPr>
        <w:t>Implement or perform the safety and operations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“Serverless Functions and Event-Driven Compute”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Serverless Functions and Event-Driven Compute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local cloud emulator, provider sandbox where authorized.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local cloud emulator, provider sandbox where authorized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Day_88_Serverless_Functions_and_Event_Driven_Compute/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Beyond_Cloud_Internship\Day_88_Serverless_Functions_and_Event_Driven_Compute\evidence, Beyond_Cloud_Internship\Day_88_Serverless_Functions_and_Event_Driven_Compute\notebooks, Beyond_Cloud_Internship\Day_88_Serverless_Functions_and_Event_Driven_Compute\src, Beyond_Cloud_Internship\Day_88_Serverless_Functions_and_Event_Driven_Compute\data, Beyond_Cloud_Internship\Day_88_Serverless_Functions_and_Event_Driven_Compute\output, Beyond_Cloud_Internship\Day_88_Serverless_Functions_and_Event_Driven_Compute\report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Beyond_Cloud_Internship/Day_88_Serverless_Functions_and_Event_Driven_Compute/{evidence,notebooks,src,data,output,report}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operations review: Serverless Functions and Event-Driven Compute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87 prerequisites and read the complete Day 88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Day_088_serverless_functions_and_event_driven_compute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Run a local function emulator and validate input and timeout controls.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`src/day_88_lab.py`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day_88_lab.py — Safety and operations review: Serverless Functions and Event-Driven Compute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88 practical starter for Serverless Functions and Event-Driven Compute.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'Serverless Functions and Event-Driven Compute')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operations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Serverless Functions and Event-Driven Compute</w:t>
      </w:r>
    </w:p>
    <w:p>
      <w:pPr>
        <w:pStyle w:val="ListBullet"/>
      </w:pPr>
      <w:r>
        <w:rPr>
          <w:b w:val="0"/>
          <w:sz w:val="22"/>
        </w:rPr>
        <w:t>Safety and operations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Serverless Functions and Event-Driven Compute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88 (Safety and operations review) on Serverless Functions and Event-Driven Compute.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