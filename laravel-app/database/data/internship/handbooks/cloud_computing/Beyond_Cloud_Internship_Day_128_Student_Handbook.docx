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Terraform Local Labs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guided practical for Terraform Local Labs: Apply Terraform local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Terraform local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Terraform Local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Terraform Local Labs.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“Terraform Local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Terraform Local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Day_128_Terraform_Local_Labs/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Beyond_Cloud_Internship\Day_128_Terraform_Local_Labs\evidence, Beyond_Cloud_Internship\Day_128_Terraform_Local_Labs\notebooks, Beyond_Cloud_Internship\Day_128_Terraform_Local_Labs\src, Beyond_Cloud_Internship\Day_128_Terraform_Local_Labs\data, Beyond_Cloud_Internship\Day_128_Terraform_Local_Labs\output, Beyond_Cloud_Internship\Day_128_Terraform_Local_Labs\report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Beyond_Cloud_Internship/Day_128_Terraform_Local_Labs/{evidence,notebooks,src,data,output,report}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Terraform Local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Terraform local labs.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Guided practical: Terraform Local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Terraform Local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'Terraform Local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Terraform Local Labs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Terraform Local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(Guided practical) on Terraform Local Labs.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