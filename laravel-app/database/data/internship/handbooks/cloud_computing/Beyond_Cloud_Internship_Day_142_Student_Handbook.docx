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Cloud Metrics and Resource Monitoring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concept development for Cloud Metrics and Resource Monitoring: Collect CPU, memory, disk, network, and application indicators.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Collect CPU, memory, disk, network, and application indicators.</w:t>
      </w:r>
    </w:p>
    <w:p>
      <w:pPr>
        <w:pStyle w:val="ListBullet"/>
      </w:pPr>
      <w:r>
        <w:rPr>
          <w:b w:val="0"/>
          <w:sz w:val="22"/>
        </w:rPr>
        <w:t>Explain Cloud Metrics and Resource Monitoring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Metrics and Resource Monitoring.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Metrics and Resource Monitoring”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Day_142_Cloud_Metrics_and_Resource_Monitoring/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Beyond_Cloud_Internship\Day_142_Cloud_Metrics_and_Resource_Monitoring\evidence, Beyond_Cloud_Internship\Day_142_Cloud_Metrics_and_Resource_Monitoring\notebooks, Beyond_Cloud_Internship\Day_142_Cloud_Metrics_and_Resource_Monitoring\src, Beyond_Cloud_Internship\Day_142_Cloud_Metrics_and_Resource_Monitoring\data, Beyond_Cloud_Internship\Day_142_Cloud_Metrics_and_Resource_Monitoring\output, Beyond_Cloud_Internship\Day_142_Cloud_Metrics_and_Resource_Monitoring\report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Beyond_Cloud_Internship/Day_142_Cloud_Metrics_and_Resource_Monitoring/{evidence,notebooks,src,data,output,report}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Cloud Metrics and Resource Monitoring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141 prerequisites and read the complete Day 142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Day_142_cloud_metrics_and_resource_monitoring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Collect CPU, memory, disk, network, and application indicators.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day_142_lab.py — Concept development: Cloud Metrics and Resource Monitoring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142 practical starter for Cloud Metrics and Resource Monitoring.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Metrics and Resource Monitoring')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Metrics and Resource Monitoring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Metrics and Resource Monitoring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(Concept development) on Cloud Metrics and Resource Monitoring.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