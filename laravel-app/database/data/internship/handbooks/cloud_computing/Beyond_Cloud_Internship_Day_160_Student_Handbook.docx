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Cloud Security and Continuity Assessment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security tools, Docker, IaC scanners, NIST/CSA/CIS guidance,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assessment and presentation for Cloud Security and Continuity Assessment: Deliver an assurance package with threat, controls, evidence, and tested recovery.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 package, architecture/security/cost evidence, verified cleanup,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an assurance package with threat, controls, evidence, and tested recovery.</w:t>
      </w:r>
    </w:p>
    <w:p>
      <w:pPr>
        <w:pStyle w:val="ListBullet"/>
      </w:pPr>
      <w:r>
        <w:rPr>
          <w:b w:val="0"/>
          <w:sz w:val="22"/>
        </w:rPr>
        <w:t>Explain Cloud Security and Continuity Assessment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Security and Continuity Assessment.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Security and Continuity Assessment”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security tools, Docker, IaC scanners, NIST/CSA/CIS guidance,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security tools, Docker, IaC scanners, NIST/CSA/CIS guidance,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Day_160_Cloud_Security_and_Continuity_Assessment/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Beyond_Cloud_Internship\Day_160_Cloud_Security_and_Continuity_Assessment\evidence, Beyond_Cloud_Internship\Day_160_Cloud_Security_and_Continuity_Assessment\notebooks, Beyond_Cloud_Internship\Day_160_Cloud_Security_and_Continuity_Assessment\src, Beyond_Cloud_Internship\Day_160_Cloud_Security_and_Continuity_Assessment\data, Beyond_Cloud_Internship\Day_160_Cloud_Security_and_Continuity_Assessment\output, Beyond_Cloud_Internship\Day_160_Cloud_Security_and_Continuity_Assessment\report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Beyond_Cloud_Internship/Day_160_Cloud_Security_and_Continuity_Assessment/{evidence,notebooks,src,data,output,report}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Cloud Security and Continuity Assessment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159 prerequisites and read the complete Day 160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Day_160_cloud_security_and_continuity_assessment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Deliver an assurance package with threat, controls, evidence, and tested recovery.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day_160_lab.py — Assessment and presentation: Cloud Security and Continuity Assessment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160 practical starter for Cloud Security and Continuity Assessment.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Security and Continuity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Security and Continuity Assessment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 package, architecture/security/cost evidence, verified cleanup,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Security and Continuity Assessment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(Assessment and presentation) on Cloud Security and Continuity Assessment.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