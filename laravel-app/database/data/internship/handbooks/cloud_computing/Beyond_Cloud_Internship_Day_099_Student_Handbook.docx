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99 STUDENT HANDBOOK</w:t>
      </w:r>
    </w:p>
    <w:p>
      <w:pPr>
        <w:jc w:val="center"/>
      </w:pPr>
      <w:r>
        <w:rPr>
          <w:b/>
          <w:color w:val="1E293B"/>
          <w:sz w:val="28"/>
        </w:rPr>
        <w:t>Replication, Multi-Zone Availability, and Failover</w:t>
      </w:r>
    </w:p>
    <w:p>
      <w:pPr>
        <w:spacing w:after="120"/>
      </w:pPr>
      <w:r>
        <w:rPr>
          <w:b w:val="0"/>
          <w:sz w:val="22"/>
        </w:rPr>
        <w:t>Documentation and integration.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Documentation and integration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MinIO/local object storage, PostgreSQL/SQLite, Docker, provider sandbox where authorized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99 objective  Complete the documentation and integration for Replication, Multi-Zone Availability, and Failover: Simulate a failure and document detection, promotion, and data-risk considerations.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lab artifact, independent verification, cost/cleanup record, safety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Simulate a failure and document detection, promotion, and data-risk considerations.</w:t>
      </w:r>
    </w:p>
    <w:p>
      <w:pPr>
        <w:pStyle w:val="ListBullet"/>
      </w:pPr>
      <w:r>
        <w:rPr>
          <w:b w:val="0"/>
          <w:sz w:val="22"/>
        </w:rPr>
        <w:t>Explain Replication, Multi-Zone Availability, and Failover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Replication, Multi-Zone Availability, and Failover.</w:t>
      </w:r>
    </w:p>
    <w:p>
      <w:pPr>
        <w:pStyle w:val="ListBullet"/>
      </w:pPr>
      <w:r>
        <w:rPr>
          <w:b w:val="0"/>
          <w:sz w:val="22"/>
        </w:rPr>
        <w:t>Implement or perform the documentation and integration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“Replication, Multi-Zone Availability, and Failover”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Replication, Multi-Zone Availability, and Failover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MinIO/local object storage, PostgreSQL/SQLite, Docker, provider sandbox where authorized.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MinIO/local object storage, PostgreSQL/SQLite, Docker, provider sandbox where authorized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Day_99_Replication_Multi_Zone_Availability_and_Failover/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Beyond_Cloud_Internship\Day_99_Replication_Multi_Zone_Availability_and_Failover\evidence, Beyond_Cloud_Internship\Day_99_Replication_Multi_Zone_Availability_and_Failover\notebooks, Beyond_Cloud_Internship\Day_99_Replication_Multi_Zone_Availability_and_Failover\src, Beyond_Cloud_Internship\Day_99_Replication_Multi_Zone_Availability_and_Failover\data, Beyond_Cloud_Internship\Day_99_Replication_Multi_Zone_Availability_and_Failover\output, Beyond_Cloud_Internship\Day_99_Replication_Multi_Zone_Availability_and_Failover\report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Beyond_Cloud_Internship/Day_99_Replication_Multi_Zone_Availability_and_Failover/{evidence,notebooks,src,data,output,report}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Documentation and integration: Replication, Multi-Zone Availability, and Failover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98 prerequisites and read the complete Day 99 objective before changing any lab resource.</w:t>
      </w:r>
    </w:p>
    <w:p>
      <w:pPr>
        <w:spacing w:after="120"/>
      </w:pPr>
      <w:r>
        <w:rPr>
          <w:b w:val="0"/>
          <w:sz w:val="20"/>
        </w:rPr>
        <w:t>• Confirm written authorization, account/sandbox boundary, region, quota, budget alert, and cleanup responsibility before provisioning.</w:t>
      </w:r>
    </w:p>
    <w:p>
      <w:pPr>
        <w:spacing w:after="120"/>
      </w:pPr>
      <w:r>
        <w:rPr>
          <w:b w:val="0"/>
          <w:sz w:val="20"/>
        </w:rPr>
        <w:t>• Verify only the tools required today and record versions; prefer local emulators when provider access or free-tier status is uncertain.</w:t>
      </w:r>
    </w:p>
    <w:p>
      <w:pPr>
        <w:spacing w:after="120"/>
      </w:pPr>
      <w:r>
        <w:rPr>
          <w:b w:val="0"/>
          <w:sz w:val="20"/>
        </w:rPr>
        <w:t>• Create Day_099_replication_multi_zone_availability_and_failover with evidence, config or src, output, and report folders. Prevent secrets and state files from entering version control.</w:t>
      </w:r>
    </w:p>
    <w:p>
      <w:pPr>
        <w:spacing w:after="120"/>
      </w:pPr>
      <w:r>
        <w:rPr>
          <w:b w:val="0"/>
          <w:sz w:val="20"/>
        </w:rPr>
        <w:t>• Complete the practical objective: Simulate a failure and document detection, promotion, and data-risk considerations.</w:t>
      </w:r>
    </w:p>
    <w:p>
      <w:pPr>
        <w:spacing w:after="120"/>
      </w:pPr>
      <w:r>
        <w:rPr>
          <w:b w:val="0"/>
          <w:sz w:val="20"/>
        </w:rPr>
        <w:t>• Record commands/configuration, expected result, observed result, resource identifiers without secrets, cost/usage check, and any deviations.</w:t>
      </w:r>
    </w:p>
    <w:p>
      <w:pPr>
        <w:spacing w:after="120"/>
      </w:pPr>
      <w:r>
        <w:rPr>
          <w:b w:val="0"/>
          <w:sz w:val="20"/>
        </w:rPr>
        <w:t>• Verify independently using a second command, connectivity test, configuration diff, monitoring view, clean rerun, restore test, or peer review.</w:t>
      </w:r>
    </w:p>
    <w:p>
      <w:pPr>
        <w:spacing w:after="120"/>
      </w:pPr>
      <w:r>
        <w:rPr>
          <w:b w:val="0"/>
          <w:sz w:val="20"/>
        </w:rPr>
        <w:t>• Stop and remove only assigned disposable resources; verify deletion, released IPs/storage, stopped services, and current billing/usage dashboard where applicable.</w:t>
      </w:r>
    </w:p>
    <w:p>
      <w:pPr>
        <w:spacing w:after="120"/>
      </w:pPr>
      <w:r>
        <w:rPr>
          <w:b w:val="0"/>
          <w:sz w:val="20"/>
        </w:rPr>
        <w:t>• Package evidence and write a professional report covering architecture, security, cost, verification, troubleshooting, limitations, and AI/tool assistance.</w:t>
      </w:r>
    </w:p>
    <w:p>
      <w:pPr>
        <w:spacing w:after="120"/>
      </w:pPr>
      <w:r>
        <w:rPr>
          <w:b w:val="0"/>
          <w:sz w:val="22"/>
        </w:rPr>
        <w:t>Create `src/day_99_lab.py`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day_99_lab.py — Documentation and integration: Replication, Multi-Zone Availability, and Failover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99 practical starter for Replication, Multi-Zone Availability, and Failover.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'Replication, Multi-Zone Availability, and Failover')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'Documentation and integration')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report/day-99_technical_report.md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Replication, Multi-Zone Availability, and Failover</w:t>
      </w:r>
    </w:p>
    <w:p>
      <w:pPr>
        <w:pStyle w:val="ListBullet"/>
      </w:pPr>
      <w:r>
        <w:rPr>
          <w:b w:val="0"/>
          <w:sz w:val="22"/>
        </w:rPr>
        <w:t>Documentation and integration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lab artifact, independent verification, cost/cleanup record, safety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Replication, Multi-Zone Availability, and Failover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99 (Documentation and integration) on Replication, Multi-Zone Availability, and Failover.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