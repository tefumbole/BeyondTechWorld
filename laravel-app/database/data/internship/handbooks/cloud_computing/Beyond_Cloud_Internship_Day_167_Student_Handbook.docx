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167 STUDENT HANDBOOK</w:t>
      </w:r>
    </w:p>
    <w:p>
      <w:pPr>
        <w:jc w:val="center"/>
      </w:pPr>
      <w:r>
        <w:rPr>
          <w:b/>
          <w:color w:val="1E293B"/>
          <w:sz w:val="28"/>
        </w:rPr>
        <w:t>Cloud Migration Strategies and Discovery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pricing calculators where authorized, spreadsheets, diagramming tools, local labs, provide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167 objective  Complete the evaluation laboratory for Cloud Migration Strategies and Discovery: Classify workloads using rehost, replatform, refactor, retain, retire, and replace.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Classify workloads using rehost, replatform, refactor, retain, retire, and replace.</w:t>
      </w:r>
    </w:p>
    <w:p>
      <w:pPr>
        <w:pStyle w:val="ListBullet"/>
      </w:pPr>
      <w:r>
        <w:rPr>
          <w:b w:val="0"/>
          <w:sz w:val="22"/>
        </w:rPr>
        <w:t>Explain Cloud Migration Strategies and Discovery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Migration Strategies and Discovery.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Migration Strategies and Discovery”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pricing calculators where authorized, spreadsheets, diagramming tools, local labs, provider documentation.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pricing calculators where authorized, spreadsheets, diagramming tools, local labs, provider documentation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Day_167_Cloud_Migration_Strategies_and_Discovery/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Beyond_Cloud_Internship\Day_167_Cloud_Migration_Strategies_and_Discovery\evidence, Beyond_Cloud_Internship\Day_167_Cloud_Migration_Strategies_and_Discovery\notebooks, Beyond_Cloud_Internship\Day_167_Cloud_Migration_Strategies_and_Discovery\src, Beyond_Cloud_Internship\Day_167_Cloud_Migration_Strategies_and_Discovery\data, Beyond_Cloud_Internship\Day_167_Cloud_Migration_Strategies_and_Discovery\output, Beyond_Cloud_Internship\Day_167_Cloud_Migration_Strategies_and_Discovery\report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Beyond_Cloud_Internship/Day_167_Cloud_Migration_Strategies_and_Discovery/{evidence,notebooks,src,data,output,report}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Cloud Migration Strategies and Discovery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166 prerequisites and read the complete Day 167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Day_167_cloud_migration_strategies_and_discovery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Classify workloads using rehost, replatform, refactor, retain, retire, and replace.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`src/day_167_lab.py`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day_167_lab.py — Evaluation laboratory: Cloud Migration Strategies and Discovery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167 practical starter for Cloud Migration Strategies and Discovery.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Migration Strategies and Discovery')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Migration Strategies and Discovery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Migration Strategies and Discovery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167 (Evaluation laboratory) on Cloud Migration Strategies and Discovery.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