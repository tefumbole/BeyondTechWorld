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59 STUDENT HANDBOOK</w:t>
      </w:r>
    </w:p>
    <w:p>
      <w:pPr>
        <w:jc w:val="center"/>
      </w:pPr>
      <w:r>
        <w:rPr>
          <w:b/>
          <w:color w:val="1E293B"/>
          <w:sz w:val="28"/>
        </w:rPr>
        <w:t>Cloud Inventory and Daily Resource Cleanup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59 objective  Complete the documentation and integration for Cloud Inventory and Daily Resource Cleanup: Produce an inventory and safely destroy only assigned disposable resources.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Produce an inventory and safely destroy only assigned disposable resources.</w:t>
      </w:r>
    </w:p>
    <w:p>
      <w:pPr>
        <w:pStyle w:val="ListBullet"/>
      </w:pPr>
      <w:r>
        <w:rPr>
          <w:b w:val="0"/>
          <w:sz w:val="22"/>
        </w:rPr>
        <w:t>Explain Cloud Inventory and Daily Resource Cleanup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Inventory and Daily Resource Cleanup.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Inventory and Daily Resource Cleanup”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AWS/Azure/GCP sandbox where authorized, provider CLI, local cloud emulator,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AWS/Azure/GCP sandbox where authorized, provider CLI, local cloud emulator,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Day_59_Cloud_Inventory_and_Daily_Resource_Cleanup/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Beyond_Cloud_Internship\Day_59_Cloud_Inventory_and_Daily_Resource_Cleanup\evidence, Beyond_Cloud_Internship\Day_59_Cloud_Inventory_and_Daily_Resource_Cleanup\notebooks, Beyond_Cloud_Internship\Day_59_Cloud_Inventory_and_Daily_Resource_Cleanup\src, Beyond_Cloud_Internship\Day_59_Cloud_Inventory_and_Daily_Resource_Cleanup\data, Beyond_Cloud_Internship\Day_59_Cloud_Inventory_and_Daily_Resource_Cleanup\output, Beyond_Cloud_Internship\Day_59_Cloud_Inventory_and_Daily_Resource_Cleanup\report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Beyond_Cloud_Internship/Day_59_Cloud_Inventory_and_Daily_Resource_Cleanup/{evidence,notebooks,src,data,output,report}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Cloud Inventory and Daily Resource Cleanup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58 prerequisites and read the complete Day 59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Day_059_cloud_inventory_and_daily_resource_cleanup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Produce an inventory and safely destroy only assigned disposable resources.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day_59_lab.py — Documentation and integration: Cloud Inventory and Daily Resource Cleanup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59 practical starter for Cloud Inventory and Daily Resource Cleanup.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Inventory and Daily Resource Cleanup')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Inventory and Daily Resource Cleanup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Inventory and Daily Resource Cleanup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59 (Documentation and integration) on Cloud Inventory and Daily Resource Cleanup.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