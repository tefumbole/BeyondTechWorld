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38 STUDENT HANDBOOK</w:t>
      </w:r>
    </w:p>
    <w:p>
      <w:pPr>
        <w:jc w:val="center"/>
      </w:pPr>
      <w:r>
        <w:rPr>
          <w:b/>
          <w:color w:val="1E293B"/>
          <w:sz w:val="28"/>
        </w:rPr>
        <w:t>Runbooks, READMEs, and Operational Documentation</w:t>
      </w:r>
    </w:p>
    <w:p>
      <w:pPr>
        <w:spacing w:after="120"/>
      </w:pPr>
      <w:r>
        <w:rPr>
          <w:b w:val="0"/>
          <w:sz w:val="22"/>
        </w:rPr>
        <w:t>Safety and operations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Safety and operations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Git, GitHub, VS Code, Markdown, diagramming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38 objective  Complete the safety and operations review for Runbooks, READMEs, and Operational Documentation: Write a reproducible deployment and cleanup runbook.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Write a reproducible deployment and cleanup runbook.</w:t>
      </w:r>
    </w:p>
    <w:p>
      <w:pPr>
        <w:pStyle w:val="ListBullet"/>
      </w:pPr>
      <w:r>
        <w:rPr>
          <w:b w:val="0"/>
          <w:sz w:val="22"/>
        </w:rPr>
        <w:t>Explain Runbooks, READMEs, and Operational Documentation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Runbooks, READMEs, and Operational Documentation.</w:t>
      </w:r>
    </w:p>
    <w:p>
      <w:pPr>
        <w:pStyle w:val="ListBullet"/>
      </w:pPr>
      <w:r>
        <w:rPr>
          <w:b w:val="0"/>
          <w:sz w:val="22"/>
        </w:rPr>
        <w:t>Implement or perform the safety and operations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“Runbooks, READMEs, and Operational Documentation”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Runbooks, READMEs, and Operational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Git, GitHub, VS Code, Markdown, diagramming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Git, GitHub, VS Code, Markdown, diagramming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Day_38_Runbooks_READMEs_and_Operational_Documentation/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Beyond_Cloud_Internship\Day_38_Runbooks_READMEs_and_Operational_Documentation\evidence, Beyond_Cloud_Internship\Day_38_Runbooks_READMEs_and_Operational_Documentation\notebooks, Beyond_Cloud_Internship\Day_38_Runbooks_READMEs_and_Operational_Documentation\src, Beyond_Cloud_Internship\Day_38_Runbooks_READMEs_and_Operational_Documentation\data, Beyond_Cloud_Internship\Day_38_Runbooks_READMEs_and_Operational_Documentation\output, Beyond_Cloud_Internship\Day_38_Runbooks_READMEs_and_Operational_Documentation\report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Beyond_Cloud_Internship/Day_38_Runbooks_READMEs_and_Operational_Documentation/{evidence,notebooks,src,data,output,report}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Safety and operations review: Runbooks, READMEs, and Operational Documentation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37 prerequisites and read the complete Day 38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Day_038_runbooks_readmes_and_operational_documentation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Write a reproducible deployment and cleanup runbook.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`src/day_38_lab.py`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day_38_lab.py — Safety and operations review: Runbooks, READMEs, and Operational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38 practical starter for Runbooks, READMEs, and Operational Documentation.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'Runbooks, READMEs, and Operational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'Safety and operations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Runbooks, READMEs, and Operational Documentation</w:t>
      </w:r>
    </w:p>
    <w:p>
      <w:pPr>
        <w:pStyle w:val="ListBullet"/>
      </w:pPr>
      <w:r>
        <w:rPr>
          <w:b w:val="0"/>
          <w:sz w:val="22"/>
        </w:rPr>
        <w:t>Safety and operations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Runbooks, READMEs, and Operational Documentation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38 (Safety and operations review) on Runbooks, READMEs, and Operational Documentation.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