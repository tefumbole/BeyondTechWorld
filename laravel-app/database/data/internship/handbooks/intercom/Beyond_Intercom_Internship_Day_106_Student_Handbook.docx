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Configuration Loading And Line Checks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Beyond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operations and measurement for Configuration Loading And Line Checks — Operations and Measurement: Complete a supervised applied lab for configuration loading and line checks,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configuration loading and line checks,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Configuration Loading And Line Checks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Loading And Line Checks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Loading And Line Checks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Configuration Loading And Line Checks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Beyond intercom systems, test equipment, PPE,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Beyond intercom systems, test equipment, PPE,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Day_106_Configuration_Loading_And_Line_Checks_Operations/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Configuration Loading And Line Checks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106 scope, prerequisite from Day 105,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Beyond intercom systems, test equipment, PPE,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Day_106_configuration_loading_and_line_checks__operations_and_measurem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configuration loading and line checks,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Configuration Loading And Line Checks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"Configuration Loading And Line Checks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Loading And Line Checks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Loading And Line Checks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(Operations and measurement) on Configuration Loading And Line Checks — Operations and Measurement.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