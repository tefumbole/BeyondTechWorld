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Deployment and Commissioning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integration and documentation for Deployment and Commissioning — Integration, Documentation, and Handover: Integrate the four deployment and commissioning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deployment and commissioning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Deployment and Commissioning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and Commissioning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and Commissioning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and Commissioning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systems, test equipment, PPE,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systems, test equipment, PPE,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Day_109_Deployment_and_Commissioning_Integration_Documen/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Deployment and Commissioning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109 scope, prerequisite from Day 108,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systems, test equipment, PPE,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Day_109_deployment_and_commissioning__integration_documentation_and_ha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deployment and commissioning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Deployment and Commissioning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"Deployment and Commissioning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and Commissioning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and Commissioning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(Integration and documentation) on Deployment and Commissioning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