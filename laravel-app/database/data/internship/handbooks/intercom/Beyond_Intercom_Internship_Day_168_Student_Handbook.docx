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Coordination Rehearsals And Change Control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safety and quality review for Coordination Rehearsals And Change Control — Safety, Quality, and Verification: Complete a supervised applied lab for coordination rehearsals and change control,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coordination rehearsals and change control,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Coordination Rehearsals And Change Control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Coordination Rehearsals And Change Control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“Coordination Rehearsals And Change Control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Coordination Rehearsals And Change Control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Day_168_Coordination_Rehearsals_And_Change_Control_Safet/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Coordination Rehearsals And Change Control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168 scope, prerequisite from Day 167,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Day_168_coordination_rehearsals_and_change_control__safety_quality_and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coordination rehearsals and change control,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Coordination Rehearsals And Change Control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"Coordination Rehearsals And Change Control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Coordination Rehearsals And Change Control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Coordination Rehearsals And Change Control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(Safety and quality review) on Coordination Rehearsals And Change Control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