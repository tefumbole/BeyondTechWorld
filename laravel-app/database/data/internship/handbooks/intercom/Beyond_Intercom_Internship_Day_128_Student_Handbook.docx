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Configuration Network And Power Faults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intercom lab,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safety and quality review for Configuration Network And Power Faults — Safety, Quality, and Verification: Complete a supervised applied lab for configuration network and power faults,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configuration network and power faults,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Configuration Network And Power Faults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Network And Power Faults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Network And Power Faults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lab, cable tester, approved meter, logs.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lab, cable tester, approved meter, logs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Day_128_Configuration_Network_And_Power_Faults_Safety_Qu/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Configuration Network And Power Faults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128 scope, prerequisite from Day 127,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lab, cable tester, approved meter, logs.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Day_128_configuration_network_and_power_faults__safety_quality_and_ver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configuration network and power faults,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Configuration Network And Power Faults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"Configuration Network And Power Faults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Network And Power Faults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Network And Power Faults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(Safety and quality review) on Configuration Network And Power Faults — Safety, Quality, and Verification.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