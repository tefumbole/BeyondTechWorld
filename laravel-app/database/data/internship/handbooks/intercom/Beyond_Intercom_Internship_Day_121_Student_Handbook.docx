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No Audio And One-Way Audio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intercom lab,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No Audio And One-Way Audio — Foundations and Vocabulary: Explain and demonstrate no audio and one-way audio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no audio and one-way audio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No Audio And One-Way Audio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No Audio And One-Way Audio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“No Audio And One-Way Audio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intercom lab, cable tester, approved meter, logs.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intercom lab, cable tester, approved meter, logs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Day_121_No_Audio_And_One_Way_Audio_Foundations_and_Vocab/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No Audio And One-Way Audio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121 scope, prerequisite from Day 120,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intercom lab, cable tester, approved meter, logs.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Day_121_no_audio_and_one_way_audio__foundations_and_vocabulary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no audio and one-way audio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No Audio And One-Way Audio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"No Audio And One-Way Audio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No Audio And One-Way Audio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No Audio And One-Way Audio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No Audio And One-Way Audio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