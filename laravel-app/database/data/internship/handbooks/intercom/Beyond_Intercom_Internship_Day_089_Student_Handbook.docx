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Production Roles and Show Communications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production int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Production Roles and Show Communications — Integration, Documentation, and Handover: Integrate the four production roles and show communications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production roles and show communications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Production Roles and Show Communications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Production Roles and Show Communications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“Production Roles and Show Communications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Production Roles and Show Communications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production intercom, show documentation, cue sheets, radios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production intercom, show documentation, cue sheets, radios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Day_89_Production_Roles_and_Show_Communications_Integra/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Production Roles and Show Communications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production intercom, show documentation, cue sheets, radios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Day_089_production_roles_and_show_communications__integration_document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production roles and show communications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Production Roles and Show Communications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"Production Roles and Show Communications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Production Roles and Show Communications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Production Roles and Show Communications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Production Roles and Show Communications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