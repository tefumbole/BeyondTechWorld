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135 STUDENT HANDBOOK</w:t>
      </w:r>
    </w:p>
    <w:p>
      <w:pPr>
        <w:jc w:val="center"/>
      </w:pPr>
      <w:r>
        <w:rPr>
          <w:b/>
          <w:color w:val="1E293B"/>
          <w:sz w:val="28"/>
        </w:rPr>
        <w:t>Integration With Sound Team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135 objective  Complete the independent build for Integration With Sound Team: Apply integration with sound team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integration with sound team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Integration With Sound Team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Integration With Sound Team.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“Integration With Sound Team”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processing → amplification → speakers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Draw today's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Feedback / wrong patch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Labelled diagram + listen test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Gain structure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Healthy levels without clipping/noise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gain before heavy EQ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Distorting or inaudible show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Meter checks at each stage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Hearing protection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Protect hearing during loud checks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Wear protection for loud bursts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Permanent hearing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Non-negotiable PPE rule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 and laptop-based communication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Day_135_Integration_With_Sound_Team/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Integration With Sound Team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integration with sound team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135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Integration With Sound Team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Independent build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"Integration With Sound Team"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day-135_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Integration With Sound Team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Integration With Sound Team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135 (Independent build) on Integration With Sound Team.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