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Rack And Station Preparation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Beyond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orientation and setup for Rack And Station Preparation — Foundations and Vocabulary: Explain and demonstrate rack and station preparation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rack and station preparation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Rack And Station Preparation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Rack And Station Preparation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“Rack And Station Preparation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Rack And Station Preparation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Beyond intercom systems, test equipment, PPE,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Beyond intercom systems, test equipment, PPE,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Day_101_Rack_And_Station_Preparation_Foundations_and_Voc/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Rack And Station Preparation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101 scope, prerequisite from Day 100,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Beyond intercom systems, test equipment, PPE,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Day_101_rack_and_station_preparation__foundations_and_vocabulary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rack and station preparation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Rack And Station Preparation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"Rack And Station Preparation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Rack And Station Preparation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Rack And Station Preparation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(Orientation and setup) on Rack And Station Preparation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