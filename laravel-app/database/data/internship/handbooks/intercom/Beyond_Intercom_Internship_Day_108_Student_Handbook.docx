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Ifb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Ifb Concepts: Apply IFB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IFB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Ifb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Ifb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“Ifb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Ifb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Day_108_Ifb_Concepts/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Ifb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IFB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Ifb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"Ifb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Ifb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Ifb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Ifb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