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Base Stations Antennas And Coverage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wireless inter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guided laboratory for Base Stations Antennas And Coverage — Architecture and Components: Explain and demonstrate base stations antennas and coverage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base stations antennas and coverage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Base Stations Antennas And Coverage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Base Stations Antennas And Coverage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“Base Stations Antennas And Coverage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wireless intercom, spectrum/coordination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wireless intercom, spectrum/coordination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Day_43_Base_Stations_Antennas_And_Coverage_Architecture/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Base Stations Antennas And Coverage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43 scope, prerequisite from Day 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wireless intercom, spectrum/coordination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Day_043_base_stations_antennas_and_coverage__architecture_and_componen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base stations antennas and coverage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Base Stations Antennas And Coverage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"Base Stations Antennas And Coverage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Base Stations Antennas And Coverage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Base Stations Antennas And Coverage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(Guided laboratory) on Base Stations Antennas And Coverage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