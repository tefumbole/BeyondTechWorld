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Battery And Equipment Maintenance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Battery And Equipment Maintenance: Apply battery and equipment maintenance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battery and equipment maintenance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Battery And Equipment Maintenance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Battery And Equipment Maintenance.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“Battery And Equipment Maintenance”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Battery And Equipment Maintenance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Day_160_Battery_And_Equipment_Maintenance/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Battery And Equipment Maintenance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battery and equipment maintenance.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Battery And Equipment Maintenance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"Battery And Equipment Maintenance"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Battery And Equipment Maintenance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Battery And Equipment Maintenance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Battery And Equipment Maintenance.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