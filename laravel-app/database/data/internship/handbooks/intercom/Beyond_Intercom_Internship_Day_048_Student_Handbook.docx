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Cabling And Connectors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assessment and reflection for Cabling And Connectors: Apply cabling and connectors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cabling and connectors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Cabling And Connectors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Cabling And Connectors.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“Cabling And Connectors”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Cabling And Connectors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Day_48_Cabling_And_Connectors/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Cabling And Connectors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cabling and connectors,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Cabling And Connectors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"Cabling And Connectors"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Cabling And Connectors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Cabling And Connectors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(Assessment and reflection) on Cabling And Connectors.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