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Program Audio Feeds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document and improve for Program Audio Feeds: Apply program audio feeds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program audio feeds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Program Audio Feeds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Program Audio Feeds.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“Program Audio Feeds”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Day_113_Program_Audio_Feeds/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Program Audio Feeds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program audio feeds,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Program Audio Feeds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"Program Audio Feeds"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Program Audio Feeds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Program Audio Feeds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(Document and improve) on Program Audio Feeds.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