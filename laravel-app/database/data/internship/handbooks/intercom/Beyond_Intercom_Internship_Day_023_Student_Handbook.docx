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Ethernet Fiber And Adapter Identification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intercom cable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Ethernet Fiber And Adapter Identification — Architecture and Components: Explain and demonstrate Ethernet fiber and adapter identification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Ethernet fiber and adapter identification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Ethernet Fiber And Adapter Identification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Ethernet Fiber And Adapter Identification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“Ethernet Fiber And Adapter Identification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Ethernet Fiber And Adapter Identification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cables, cable tester, label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cables, cable tester, label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Day_23_Ethernet_Fiber_And_Adapter_Identification_Archit/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Ethernet Fiber And Adapter Identification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23 scope, prerequisite from Day 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cables, cable tester, label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Day_023_ethernet_fiber_and_adapter_identification__architecture_and_co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Ethernet fiber and adapter identification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Ethernet Fiber And Adapter Identification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"Ethernet Fiber And Adapter Identification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Ethernet Fiber And Adapter Identification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Ethernet Fiber And Adapter Identification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Ethernet Fiber And Adapter Identification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