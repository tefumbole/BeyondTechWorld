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Primary Backup And Emergency Talk Paths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troubleshooting laboratory for Primary Backup And Emergency Talk Paths — Troubleshooting and Failure Modes: Explain and demonstrate primary backup and emergency talk paths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primary backup and emergency talk paths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Primary Backup And Emergency Talk Paths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Primary Backup And Emergency Talk Paths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“Primary Backup And Emergency Talk Paths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Primary Backup And Emergency Talk Paths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equipment, PPE, battery/charger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equipment, PPE, battery/charger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Day_07_Primary_Backup_And_Emergency_Talk_Paths_Troubles/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Primary Backup And Emergency Talk Paths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 scope, prerequisite from Day 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equipment, PPE, battery/charger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Day_007_primary_backup_and_emergency_talk_paths__troubleshooting_and_f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primary backup and emergency talk paths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Primary Backup And Emergency Talk Paths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"Primary Backup And Emergency Talk Paths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Primary Backup And Emergency Talk Paths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Primary Backup And Emergency Talk Paths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(Troubleshooting laboratory) on Primary Backup And Emergency Talk Paths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