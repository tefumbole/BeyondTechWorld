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Broadcast Theatre And Worship Workflows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Broadcast Theatre And Worship Workflows — Configuration Lab: Complete a supervised applied lab for broadcast theatre and worship workflows,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broadcast theatre and worship workflows,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Broadcast Theatre And Worship Workflows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Broadcast Theatre And Worship Workflows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“Broadcast Theatre And Worship Workflows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Broadcast Theatre And Worship Workflows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Day_164_Broadcast_Theatre_And_Worship_Workflows_Configur/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Broadcast Theatre And Worship Workflows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Day_164_broadcast_theatre_and_worship_workflows__configuration_lab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broadcast theatre and worship workflows,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Broadcast Theatre And Worship Workflows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"Broadcast Theatre And Worship Workflows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Broadcast Theatre And Worship Workflows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Broadcast Theatre And Worship Workflows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Broadcast Theatre And Worship Workflows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