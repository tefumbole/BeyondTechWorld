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Antenna Placement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Antenna Placement: Apply antenna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antenna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Antenna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Antenna Placement.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“Antenna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Antenna Placement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Day_83_Antenna_Placement/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Antenna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antenna placement,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Antenna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"Antenna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Antenna Placement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Antenna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Antenna Placement.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