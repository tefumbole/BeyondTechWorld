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Continuity Polarity And Fault Isolation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quality review for Continuity Polarity And Fault Isolation — Safety, Quality, and Verification: Complete a supervised applied lab for continuity polarity and fault isolation,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continuity polarity and fault isolation,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Continuity Polarity And Fault Isolation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Continuity Polarity And Fault Isolation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“Continuity Polarity And Fault Isolation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Continuity Polarity And Fault Isolation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Day_28_Continuity_Polarity_And_Fault_Isolation_Safety_Q/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Continuity Polarity And Fault Isolation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28 scope, prerequisite from Day 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Day_028_continuity_polarity_and_fault_isolation__safety_quality_and_ve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continuity polarity and fault isolation,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Continuity Polarity And Fault Isolation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"Continuity Polarity And Fault Isolation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Continuity Polarity And Fault Isolation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Continuity Polarity And Fault Isolation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quality review) on Continuity Polarity And Fault Isolation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