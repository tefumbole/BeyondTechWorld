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Evidence Export And Secure Handover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logging tools,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quality review for Evidence Export And Secure Handover — Safety, Quality, and Verification: Complete a supervised applied lab for evidence export and secure handover,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evidence export and secure handover,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Evidence Export And Secure Handover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Evidence Export And Secure Handover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“Evidence Export And Secure Handover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Evidence Export And Secure Handover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logging tools, documentation, secure storage, time reference.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logging tools, documentation, secure storage, time reference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Day_148_Evidence_Export_And_Secure_Handover_Safety_Quali/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Evidence Export And Secure Handover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148 scope, prerequisite from Day 147,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logging tools, documentation, secure storage, time reference.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Day_148_evidence_export_and_secure_handover__safety_quality_and_verifi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evidence export and secure handover,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Evidence Export And Secure Handover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"Evidence Export And Secure Handover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Evidence Export And Secure Handover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Evidence Export And Secure Handover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quality review) on Evidence Export And Secure Handover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