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Antenna Placement Cabling And Diversity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approved RF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Antenna Placement Cabling And Diversity — Operations and Measurement: Complete a supervised applied lab for antenna placement cabling and diversity,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antenna placement cabling and diversity,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Antenna Placement Cabling And Diversity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Antenna Placement Cabling And Diversity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“Antenna Placement Cabling And Diversity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Antenna Placement Cabling And Diversity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approved RF tools, wireless intercom, site map,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approved RF tools, wireless intercom, site map,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Day_116_Antenna_Placement_Cabling_And_Diversity_Operatio/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Antenna Placement Cabling And Diversity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approved RF tools, wireless intercom, site map,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Day_116_antenna_placement_cabling_and_diversity__operations_and_measur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antenna placement cabling and diversity,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Antenna Placement Cabling And Diversity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"Antenna Placement Cabling And Diversity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Antenna Placement Cabling And Diversity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Antenna Placement Cabling And Diversity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Antenna Placement Cabling And Diversity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