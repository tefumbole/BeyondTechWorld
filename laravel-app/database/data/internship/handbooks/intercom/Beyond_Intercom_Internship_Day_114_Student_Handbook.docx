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Scan Coordination And Interference Review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approved RF to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guided laboratory for Scan Coordination And Interference Review — Configuration Lab: Complete a supervised applied lab for scan coordination and interference review,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scan coordination and interference review,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Scan Coordination And Interference Review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Scan Coordination And Interference Review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“Scan Coordination And Interference Review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Scan Coordination And Interference Review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approved RF tools, wireless intercom, site map,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approved RF tools, wireless intercom, site map,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Day_114_Scan_Coordination_And_Interference_Review_Config/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Scan Coordination And Interference Review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114 scope, prerequisite from Day 113,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approved RF tools, wireless intercom, site map,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Day_114_scan_coordination_and_interference_review__configuration_lab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scan coordination and interference review,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114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Scan Coordination And Interference Review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"Scan Coordination And Interference Review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day-114_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Scan Coordination And Interference Review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Scan Coordination And Interference Review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(Guided laboratory) on Scan Coordination And Interference Review — Configuration Lab.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