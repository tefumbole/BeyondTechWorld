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Acceptance Testing And Handover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troubleshooting laboratory for Acceptance Testing And Handover — Troubleshooting and Failure Modes: Explain and demonstrate acceptance testing and handover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acceptance testing and handover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Acceptance Testing And Handover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Acceptance Testing And Handover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“Acceptance Testing And Handover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Acceptance Testing And Handover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systems, test equipment, PPE,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systems, test equipment, PPE,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Day_107_Acceptance_Testing_And_Handover_Troubleshooting_/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Acceptance Testing And Handover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107 scope, prerequisite from Day 106,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systems, test equipment, PPE,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Day_107_acceptance_testing_and_handover__troubleshooting_and_failure_m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acceptance testing and handover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Acceptance Testing And Handover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"Acceptance Testing And Handover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Acceptance Testing And Handover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Acceptance Testing And Handover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(Troubleshooting laboratory) on Acceptance Testing And Handover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