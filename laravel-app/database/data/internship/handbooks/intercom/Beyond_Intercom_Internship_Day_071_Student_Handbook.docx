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Headset Connector And Impedance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headsets, belt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orientation and setup for Headset Connector And Impedance — Foundations and Vocabulary: Explain and demonstrate headset connector and impedance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headset connector and impedance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Headset Connector And Impedance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Headset Connector And Impedance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“Headset Connector And Impedance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headsets, beltpacks, measurement tools, hygiene supplies.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headsets, beltpacks, measurement tools, hygiene supplies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Day_71_Headset_Connector_And_Impedance_Foundations_and_/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Headset Connector And Impedance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71 scope, prerequisite from Day 70,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headsets, beltpacks, measurement tools, hygiene supplies.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Day_071_headset_connector_and_impedance__foundations_and_vocabulary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headset connector and impedance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Headset Connector And Impedance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"Headset Connector And Impedance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Headset Connector And Impedance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Headset Connector And Impedance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(Orientation and setup) on Headset Connector And Impedance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