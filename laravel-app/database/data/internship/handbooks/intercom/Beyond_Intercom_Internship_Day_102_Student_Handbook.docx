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Call Signals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Call Signals: Apply call signals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call signals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Call Signals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Call Signals.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“Call Signals”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Call Signals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Day_102_Call_Signals/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Call Signals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call signals,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Call Signals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"Call Signals"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Call Signals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Call Signals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Call Signals.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