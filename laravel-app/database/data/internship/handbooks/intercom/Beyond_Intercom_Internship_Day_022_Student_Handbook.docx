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Xlr Pinouts And Intercom Cabling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intercom cable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concept development for Xlr Pinouts And Intercom Cabling — Applied Baseline Lab: Complete a supervised applied lab for XLR pinouts and intercom cabling,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XLR pinouts and intercom cabling,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Xlr Pinouts And Intercom Cabling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Xlr Pinouts And Intercom Cabling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“Xlr Pinouts And Intercom Cabling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cables, cable tester, label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cables, cable tester, label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Day_22_Xlr_Pinouts_And_Intercom_Cabling_Applied_Baselin/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Xlr Pinouts And Intercom Cabling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22 scope, prerequisite from Day 21,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cables, cable tester, label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Day_022_xlr_pinouts_and_intercom_cabling__applied_baseline_lab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XLR pinouts and intercom cabling,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Xlr Pinouts And Intercom Cabling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"Xlr Pinouts And Intercom Cabling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Xlr Pinouts And Intercom Cabling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Xlr Pinouts And Intercom Cabling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(Concept development) on Xlr Pinouts And Intercom Cabling — Applied Baseline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