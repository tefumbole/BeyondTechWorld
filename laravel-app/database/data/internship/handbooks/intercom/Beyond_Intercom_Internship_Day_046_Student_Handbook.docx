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Cabling And Connectors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troubleshoot for Cabling And Connectors: Apply cabling and connectors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cabling and connectors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Cabling And Connectors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And Connectors.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And Connectors”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And Connectors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Day_46_Cabling_And_Connectors/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Cabling And Connectors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cabling and connectors.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Cabling And Connectors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"Cabling And Connectors"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And Connectors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And Connectors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(Troubleshoot) on Cabling And Connectors.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