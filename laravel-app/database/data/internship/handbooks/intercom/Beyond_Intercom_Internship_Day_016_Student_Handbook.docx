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Two-Wire Four-Wire And Ip Audio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Two-Wire Four-Wire And Ip Audio — Operations and Measurement: Complete a supervised applied lab for two-wire four-wire and IP audio,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two-wire four-wire and IP audio,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Two-Wire Four-Wire And Ip Audio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Two-Wire Four-Wire And Ip Audio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“Two-Wire Four-Wire And Ip Audio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Day_16_Two_Wire_Four_Wire_And_Ip_Audio_Operations_and_M/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Two-Wire Four-Wire And Ip Audio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Day_016_two_wire_four_wire_and_ip_audio__operations_and_measurement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two-wire four-wire and IP audio,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Two-Wire Four-Wire And Ip Audio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"Two-Wire Four-Wire And Ip Audio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Two-Wire Four-Wire And Ip Audio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Two-Wire Four-Wire And Ip Audio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Two-Wire Four-Wire And Ip Audio — Operations and Measurement.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