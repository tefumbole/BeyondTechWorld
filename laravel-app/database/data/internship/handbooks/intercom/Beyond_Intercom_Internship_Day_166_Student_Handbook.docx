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Small Event Deployment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troubleshoot for Small Event Deployment: Apply small event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 event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 Event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 Event Deployment.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 Event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Small Event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Day_166_Small_Event_Deployment/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Small Event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small event deployment.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Small Event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"Small Event Deployment"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 Event Deployment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 Event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(Troubleshoot) on Small Event Deployment.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