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63 STUDENT HANDBOOK</w:t>
      </w:r>
    </w:p>
    <w:p>
      <w:pPr>
        <w:jc w:val="center"/>
      </w:pPr>
      <w:r>
        <w:rPr>
          <w:b/>
          <w:color w:val="1E293B"/>
          <w:sz w:val="28"/>
        </w:rPr>
        <w:t>Device Discovery Synchronization And Multicast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IP intercom eq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63 objective  Complete the guided laboratory for Device Discovery Synchronization And Multicast — Architecture and Components: Explain and demonstrate device discovery synchronization and multicast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device discovery synchronization and multicast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Device Discovery Synchronization And Multicast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Device Discovery Synchronization And Multicast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“Device Discovery Synchronization And Multicast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Device Discovery Synchronization And Multicast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IP intercom equipment, managed switch lab, laptop software, packet capture.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IP intercom equipment, managed switch lab, laptop software, packet capture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Day_63_Device_Discovery_Synchronization_And_Multicast_A/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Device Discovery Synchronization And Multicast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63 scope, prerequisite from Day 62,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IP intercom equipment, managed switch lab, laptop software, packet capture.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Day_063_device_discovery_synchronization_and_multicast__architecture_a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device discovery synchronization and multicast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Device Discovery Synchronization And Multicast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"Device Discovery Synchronization And Multicast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Device Discovery Synchronization And Multicast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Device Discovery Synchronization And Multicast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63 (Guided laboratory) on Device Discovery Synchronization And Multicast — Architecture and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