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Coverage Survey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troubleshoot for Coverage Survey: Apply coverage survey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coverage survey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Coverage Survey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Coverage Survey.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“Coverage Survey”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Day_88_Coverage_Survey/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Coverage Survey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coverage survey.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Coverage Survey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"Coverage Survey"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Coverage Survey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Coverage Survey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(Troubleshoot) on Coverage Survey.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