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Station Setup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guided practical for Station Setup: Apply station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Station Setup.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Station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Day_62_Station_Setup/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Station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station setup.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"Station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Station Setup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(Guided practical) on Station Setup.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