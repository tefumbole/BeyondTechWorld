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Communications Safety And Etiquette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assessment and reflection for Communications Safety And Etiquette: Apply communications safety and etiquette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communications safety and etiquette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Communications Safety And Etiquette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Communications Safety And Etiquette.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“Communications Safety And Etiquette”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Communications Safety And Etiquette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Day_06_Communications_Safety_And_Etiquette/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Communications Safety And Etiquette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communications safety and etiquette,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Communications Safety And Etiquette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"Communications Safety And Etiquette"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Communications Safety And Etiquette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Communications Safety And Etiquette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(Assessment and reflection) on Communications Safety And Etiquette.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