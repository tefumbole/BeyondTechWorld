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Dual Power And Backup Communication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redundant lab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Dual Power And Backup Communication — Foundations and Vocabulary: Explain and demonstrate dual power and backup communication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dual power and backup communication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Dual Power And Backup Communication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Dual Power And Backup Communication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“Dual Power And Backup Communication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redundant lab system, spares, runbooks, timers.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redundant lab system, spares, runbooks, timers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Day_131_Dual_Power_And_Backup_Communication_Foundations_/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Dual Power And Backup Communication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131 scope, prerequisite from Day 130,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redundant lab system, spares, runbooks, timers.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Day_131_dual_power_and_backup_communication__foundations_and_vocabular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dual power and backup communication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Dual Power And Backup Communication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"Dual Power And Backup Communication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Dual Power And Backup Communication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Dual Power And Backup Communication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Dual Power And Backup Communication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