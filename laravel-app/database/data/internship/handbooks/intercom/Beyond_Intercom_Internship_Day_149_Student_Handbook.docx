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Recording, Logging, and Compliance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Recording, Logging, and Compliance — Integration, Documentation, and Handover: Integrate the four recording, logging, and compliance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recording, logging, and compliance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Recording, Logging, and Compliance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Recording, Logging, and Compliance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“Recording, Logging, and Compliance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Recording, Logging, and Compliance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Day_149_Recording_Logging_and_Compliance_Integration_Doc/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Recording, Logging, and Compliance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Day_149_recording_logging_and_compliance__integration_documentation_an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recording, logging, and compliance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Recording, Logging, and Compliance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"Recording, Logging, and Compliance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Recording, Logging, and Compliance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Recording, Logging, and Compliance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Recording, Logging, and Compliance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