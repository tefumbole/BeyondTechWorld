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Vlan And Qos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Vlan And Qos Concepts: Apply VLAN and QoS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and QoS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And Qos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And Qos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And Qos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Day_129_Vlan_And_Qos_Concepts/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Vlan And Qos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VLAN and QoS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Vlan And Qos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"Vlan And Qos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And Qos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And Qos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Vlan And Qos Concepts.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