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Intercom System Components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practical for Intercom System Components: Apply intercom system components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intercom system components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Intercom System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Intercom System Components.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“Intercom System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Day_14_Intercom_System_Components/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Intercom System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intercom system components.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Intercom System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"Intercom System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Intercom System Components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Intercom System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practical) on Intercom System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