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Ppe Hearing And Cable Safety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Ppe Hearing And Cable Safety — Configuration Lab: Complete a supervised applied lab for PPE hearing and cable safety,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PPE hearing and cable safety,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Ppe Hearing And Cable Safety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Ppe Hearing And Cable Safety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“Ppe Hearing And Cable Safety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Ppe Hearing And Cable Safety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equipment, PPE, battery/charger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equipment, PPE, battery/charger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Day_04_Ppe_Hearing_And_Cable_Safety_Configuration_Lab/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Ppe Hearing And Cable Safety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 scope, prerequisite from Day 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equipment, PPE, battery/charger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Day_004_ppe_hearing_and_cable_safety__configuration_lab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PPE hearing and cable safety,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Ppe Hearing And Cable Safety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"Ppe Hearing And Cable Safety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Ppe Hearing And Cable Safety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Ppe Hearing And Cable Safety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Ppe Hearing And Cable Safety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