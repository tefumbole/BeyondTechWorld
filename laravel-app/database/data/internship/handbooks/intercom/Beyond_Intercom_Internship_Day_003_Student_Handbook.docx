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Ppe Hearing And Cable Safety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guided laboratory for Ppe Hearing And Cable Safety — Architecture and Components: Explain and demonstrate PPE hearing and cable safety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PPE hearing and cable safety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Ppe Hearing And Cable Safety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Ppe Hearing And Cable Safety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“Ppe Hearing And Cable Safety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Ppe Hearing And Cable Safety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equipment, PPE, battery/charger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equipment, PPE, battery/charger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Day_03_Ppe_Hearing_And_Cable_Safety_Architecture_and_Co/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Ppe Hearing And Cable Safety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 scope, prerequisite from Day 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equipment, PPE, battery/charger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Day_003_ppe_hearing_and_cable_safety__architecture_and_components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PPE hearing and cable safety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Ppe Hearing And Cable Safety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"Ppe Hearing And Cable Safety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Ppe Hearing And Cable Safety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Ppe Hearing And Cable Safety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(Guided laboratory) on Ppe Hearing And Cable Safety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