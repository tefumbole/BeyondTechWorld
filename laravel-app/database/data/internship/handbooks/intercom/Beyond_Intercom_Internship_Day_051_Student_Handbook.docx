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Ports Panels Keys And Labels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matrix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orientation and setup for Ports Panels Keys And Labels — Foundations and Vocabulary: Explain and demonstrate ports panels keys and labels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ports panels keys and labels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Ports Panels Keys And Labels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Ports Panels Keys And Labels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“Ports Panels Keys And Labels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Ports Panels Keys And Labels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matrix intercom/simulator, configuration software, panels,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matrix intercom/simulator, configuration software, panels,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Day_51_Ports_Panels_Keys_And_Labels_Foundations_and_Voc/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Ports Panels Keys And Labels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51 scope, prerequisite from Day 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matrix intercom/simulator, configuration software, panels,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Day_051_ports_panels_keys_and_labels__foundations_and_vocabulary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ports panels keys and labels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Ports Panels Keys And Labels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"Ports Panels Keys And Labels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Ports Panels Keys And Labels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Ports Panels Keys And Labels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(Orientation and setup) on Ports Panels Keys And Labels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