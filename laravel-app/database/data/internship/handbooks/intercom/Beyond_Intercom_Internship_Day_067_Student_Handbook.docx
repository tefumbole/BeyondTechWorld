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Secure Access Firmware And Logging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IP intercom eq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troubleshooting laboratory for Secure Access Firmware And Logging — Troubleshooting and Failure Modes: Explain and demonstrate secure access firmware and logging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secure access firmware and logging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Secure Access Firmware And Logging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Access Firmware And Logging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Access Firmware And Logging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Secure Access Firmware And Logging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IP intercom equipment, managed switch lab, laptop software, packet capture.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IP intercom equipment, managed switch lab, laptop software, packet capture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Day_67_Secure_Access_Firmware_And_Logging_Troubleshooti/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Secure Access Firmware And Logging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67 scope, prerequisite from Day 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IP intercom equipment, managed switch lab, laptop software, packet capture.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Day_067_secure_access_firmware_and_logging__troubleshooting_and_failur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secure access firmware and logging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Secure Access Firmware And Logging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"Secure Access Firmware And Logging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Access Firmware And Logging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Access Firmware And Logging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(Troubleshooting laboratory) on Secure Access Firmware And Logging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