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Multi-Department Rehearsal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Multi-Department Rehearsal: Apply multi-department rehearsal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multi-department rehearsal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Multi-Department Rehearsal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Multi-Department Rehearsal.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“Multi-Department Rehearsal”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Multi-Department Rehearsal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Day_171_Multi_Department_Rehearsal/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Multi-Department Rehearsal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multi-department rehearsal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Multi-Department Rehearsal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"Multi-Department Rehearsal"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Multi-Department Rehearsal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Multi-Department Rehearsal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Multi-Department Rehearsal.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