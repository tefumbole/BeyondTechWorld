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Wireless Frequency Basics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document and improve for Wireless Frequency Basics: Apply wireless frequency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wireless frequency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Wireless Frequency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Frequency Basics.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Frequency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Day_77_Wireless_Frequency_Basics/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Wireless Frequency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wireless frequency basics,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Wireless Frequency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"Wireless Frequency Basics"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Frequency Basics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Frequency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(Document and improve) on Wireless Frequency Basics.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