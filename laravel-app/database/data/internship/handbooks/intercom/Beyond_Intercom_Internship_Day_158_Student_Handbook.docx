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Inventory Calibration And Maintenance Records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maintenance ki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Inventory Calibration And Maintenance Records — Safety, Quality, and Verification: Complete a supervised applied lab for inventory calibration and maintenance records,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inventory calibration and maintenance records,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Inventory Calibration And Maintenance Records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Inventory Calibration And Maintenance Records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“Inventory Calibration And Maintenance Records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Inventory Calibration And Maintenance Records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maintenance kit, vendor software, asset register,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maintenance kit, vendor software, asset register,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Day_158_Inventory_Calibration_And_Maintenance_Records_Sa/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Inventory Calibration And Maintenance Records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maintenance kit, vendor software, asset register,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Day_158_inventory_calibration_and_maintenance_records__safety_quality_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inventory calibration and maintenance records,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Inventory Calibration And Maintenance Records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"Inventory Calibration And Maintenance Records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Inventory Calibration And Maintenance Records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Inventory Calibration And Maintenance Records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Inventory Calibration And Maintenance Records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