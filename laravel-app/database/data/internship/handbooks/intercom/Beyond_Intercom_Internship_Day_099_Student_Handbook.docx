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99 STUDENT HANDBOOK</w:t>
      </w:r>
    </w:p>
    <w:p>
      <w:pPr>
        <w:jc w:val="center"/>
      </w:pPr>
      <w:r>
        <w:rPr>
          <w:b/>
          <w:color w:val="1E293B"/>
          <w:sz w:val="28"/>
        </w:rPr>
        <w:t>System Design and Coverage Planning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diagramming to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99 objective  Complete the integration and documentation for System Design and Coverage Planning — Integration, Documentation, and Handover: Integrate the four system design and coverage planning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system design and coverage planning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System Design and Coverage Planning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System Design and Coverage Planning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“System Design and Coverage Planning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diagramming tools, equipment inventory, site plans, planning sheets.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diagramming tools, equipment inventory, site plans, planning sheets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Day_99_System_Design_and_Coverage_Planning_Integration_/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System Design and Coverage Planning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99 scope, prerequisite from Day 98,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diagramming tools, equipment inventory, site plans, planning sheets.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Day_099_system_design_and_coverage_planning__integration_documentation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system design and coverage planning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System Design and Coverage Planning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"System Design and Coverage Planning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System Design and Coverage Planning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System Design and Coverage Planning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99 (Integration and documentation) on System Design and Coverage Planning — Integration, Documentation, and Handover.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