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Inspection Cleaning And Connector Care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maintenance ki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Inspection Cleaning And Connector Care — Foundations and Vocabulary: Explain and demonstrate inspection cleaning and connector care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inspection cleaning and connector care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Inspection Cleaning And Connector Care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Cleaning And Connector Care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Cleaning And Connector Care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Cleaning And Connector Care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maintenance kit, vendor software, asset register,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maintenance kit, vendor software, asset register,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Day_151_Inspection_Cleaning_And_Connector_Care_Foundatio/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Inspection Cleaning And Connector Care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maintenance kit, vendor software, asset register,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Day_151_inspection_cleaning_and_connector_care__foundations_and_vocabu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inspection cleaning and connector care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Cleaning And Connector Care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Cleaning And Connector Care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Cleaning And Connector Care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Cleaning And Connector Care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Inspection Cleaning And Connector Care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