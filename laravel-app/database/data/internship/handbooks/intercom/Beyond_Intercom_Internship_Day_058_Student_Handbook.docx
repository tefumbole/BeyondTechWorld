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Logic Triggers And Control Interfaces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matrix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safety and quality review for Logic Triggers And Control Interfaces — Safety, Quality, and Verification: Complete a supervised applied lab for logic triggers and control interfaces,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logic triggers and control interfaces,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Logic Triggers And Control Interfaces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Logic Triggers And Control Interfaces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“Logic Triggers And Control Interfaces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Logic Triggers And Control Interfaces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matrix intercom/simulator, configuration software, panels,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matrix intercom/simulator, configuration software, panels,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Day_58_Logic_Triggers_And_Control_Interfaces_Safety_Qua/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Logic Triggers And Control Interfaces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58 scope, prerequisite from Day 57,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matrix intercom/simulator, configuration software, panels,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Day_058_logic_triggers_and_control_interfaces__safety_quality_and_veri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logic triggers and control interfaces,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Logic Triggers And Control Interfaces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"Logic Triggers And Control Interfaces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Logic Triggers And Control Interfaces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Logic Triggers And Control Interfaces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(Safety and quality review) on Logic Triggers And Control Interfaces — Safety, Quality, and Verification.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