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36 STUDENT HANDBOOK</w:t>
      </w:r>
    </w:p>
    <w:p>
      <w:pPr>
        <w:jc w:val="center"/>
      </w:pPr>
      <w:r>
        <w:rPr>
          <w:b/>
          <w:color w:val="1E293B"/>
          <w:sz w:val="28"/>
        </w:rPr>
        <w:t>Terminations Isolation And Hum — Operations and Measurement</w:t>
      </w:r>
    </w:p>
    <w:p>
      <w:pPr>
        <w:spacing w:after="120"/>
      </w:pPr>
      <w:r>
        <w:rPr>
          <w:b w:val="0"/>
          <w:sz w:val="22"/>
        </w:rPr>
        <w:t>Operations and measurement.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Operations and measurement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equipment, laptop-based communication tools, wired partylin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36 objective  Complete the operations and measurement for Terminations Isolation And Hum — Operations and Measurement: Complete a supervised applied lab for terminations isolation and hum,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terminations isolation and hum,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Terminations Isolation And Hum — Operations and Measurement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Terminations Isolation And Hum — Operations and Measurement.</w:t>
      </w:r>
    </w:p>
    <w:p>
      <w:pPr>
        <w:pStyle w:val="ListBullet"/>
      </w:pPr>
      <w:r>
        <w:rPr>
          <w:b w:val="0"/>
          <w:sz w:val="22"/>
        </w:rPr>
        <w:t>Implement or perform the operations and measurement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“Terminations Isolation And Hum — Operations and Measurement”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Terminations Isolation And Hum — Operations and Measurement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35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equipment, laptop-based communication tools, wired partyline system, beltpacks, headsets, multimeter where approved.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equipment, laptop-based communication tools, wired partyline system, beltpacks, headsets, multimeter where approved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Day_36_Terminations_Isolation_And_Hum_Operations_and_Me/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Operations and measurement: Terminations Isolation And Hum — Operations and Measurement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36 scope, prerequisite from Day 35,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wired/wireless intercom equipment, laptop-based communication tools, wired partyline system, beltpacks, headsets, multimeter where approved.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Day_036_terminations_isolation_and_hum__operations_and_measurement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terminations isolation and hum,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36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Terminations Isolation And Hum — Operations and Measurement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Operations and measurement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"Terminations Isolation And Hum — Operations and Measurement"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day-36_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report/day-36_technical_report.md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Terminations Isolation And Hum — Operations and Measurement</w:t>
      </w:r>
    </w:p>
    <w:p>
      <w:pPr>
        <w:pStyle w:val="ListBullet"/>
      </w:pPr>
      <w:r>
        <w:rPr>
          <w:b w:val="0"/>
          <w:sz w:val="22"/>
        </w:rPr>
        <w:t>Operations and measurement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Terminations Isolation And Hum — Operations and Measurement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36 (Operations and measurement) on Terminations Isolation And Hum — Operations and Measurement.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