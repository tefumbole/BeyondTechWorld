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Broadcast Theatre And Worship Workflows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full intercom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guided laboratory for Broadcast Theatre And Worship Workflows — Architecture and Components: Explain and demonstrate broadcast theatre and worship workflows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broadcast theatre and worship workflows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Broadcast Theatre And Worship Workflows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Broadcast Theatre And Worship Workflows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“Broadcast Theatre And Worship Workflows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Broadcast Theatre And Worship Workflows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full intercom inventory, site plans,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full intercom inventory, site plans,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Day_163_Broadcast_Theatre_And_Worship_Workflows_Architec/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Broadcast Theatre And Worship Workflows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163 scope, prerequisite from Day 162,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full intercom inventory, site plans,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Day_163_broadcast_theatre_and_worship_workflows__architecture_and_comp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broadcast theatre and worship workflows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Broadcast Theatre And Worship Workflows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"Broadcast Theatre And Worship Workflows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Broadcast Theatre And Worship Workflows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Broadcast Theatre And Worship Workflows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(Guided laboratory) on Broadcast Theatre And Worship Workflows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