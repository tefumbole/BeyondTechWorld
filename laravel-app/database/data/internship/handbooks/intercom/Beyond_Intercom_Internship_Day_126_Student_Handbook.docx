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Networked Intercom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assessment and reflection for Networked Intercom Concepts: Apply networked intercom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networked intercom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Networked Intercom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Intercom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Intercom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Day_126_Networked_Intercom_Concepts/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Networked Intercom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networked intercom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Intercom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Intercom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Intercom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Intercom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(Assessment and reflection) on Networked Intercom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