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Coordination Rehearsals And Change Control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wired/wireless intercom equipment, laptop-based communication tools, full intercom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troubleshooting laboratory for Coordination Rehearsals And Change Control — Troubleshooting and Failure Modes: Explain and demonstrate coordination rehearsals and change control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coordination rehearsals and change control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Coordination Rehearsals And Change Control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Coordination Rehearsals And Change Control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“Coordination Rehearsals And Change Control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Coordination Rehearsals And Change Control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full intercom inventory, site plans,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full intercom inventory, site plans,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Day_167_Coordination_Rehearsals_And_Change_Control_Troub/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Coordination Rehearsals And Change Control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167 scope, prerequisite from Day 166,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full intercom inventory, site plans,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Day_167_coordination_rehearsals_and_change_control__troubleshooting_an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coordination rehearsals and change control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Coordination Rehearsals And Change Control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"Coordination Rehearsals And Change Control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Coordination Rehearsals And Change Control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Coordination Rehearsals And Change Control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(Troubleshooting laboratory) on Coordination Rehearsals And Change Control — Troubleshooting and Failure Modes.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