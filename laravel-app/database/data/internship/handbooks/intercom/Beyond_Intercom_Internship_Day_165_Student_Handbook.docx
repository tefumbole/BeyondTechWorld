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Temporary Infrastructure And Public Areas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applied practice for Temporary Infrastructure And Public Areas — Design and Technique: Explain and demonstrate temporary infrastructure and public areas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temporary infrastructure and public areas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Temporary Infrastructure And Public Areas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Temporary Infrastructure And Public Areas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“Temporary Infrastructure And Public Areas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Temporary Infrastructure And Public Areas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Day_165_Temporary_Infrastructure_And_Public_Areas_Design/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Temporary Infrastructure And Public Areas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165 scope, prerequisite from Day 164,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Day_165_temporary_infrastructure_and_public_areas__design_and_techniqu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temporary infrastructure and public areas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Temporary Infrastructure And Public Areas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"Temporary Infrastructure And Public Areas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Temporary Infrastructure And Public Areas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Temporary Infrastructure And Public Areas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(Applied practice) on Temporary Infrastructure And Public Areas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