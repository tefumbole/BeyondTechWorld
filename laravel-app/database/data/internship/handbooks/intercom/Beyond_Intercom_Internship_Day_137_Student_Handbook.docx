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Integration With Sound Team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Integration With Sound Team: Apply integration with sound team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sound team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Sound Team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Sound Team.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Sound Team”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Day_137_Integration_With_Sound_Team/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Integration With Sound Team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integration with sound team,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Sound Team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Sound Team"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Sound Team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Sound Team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Integration With Sound Team.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