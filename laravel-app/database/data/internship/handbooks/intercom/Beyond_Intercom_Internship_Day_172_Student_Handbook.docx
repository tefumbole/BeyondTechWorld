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Capstone Requirements And System Plan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all assigned 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concept development for Capstone Requirements And System Plan — Applied Baseline Lab: Complete a supervised applied lab for capstone requirements and system plan,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capstone requirements and system plan,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Capstone Requirements And System Plan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Requirements And System Plan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Requirements And System Plan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Requirements And System Plan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all assigned intercom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all assigned intercom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Day_172_Capstone_Requirements_And_System_Plan_Applied_Ba/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Capstone Requirements And System Plan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172 scope, prerequisite from Day 171,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all assigned intercom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Day_172_capstone_requirements_and_system_plan__applied_baseline_lab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capstone requirements and system plan,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Requirements And System Plan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Requirements And System Plan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Requirements And System Plan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Requirements And System Plan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(Concept development) on Capstone Requirements And System Plan — Applied Baseline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