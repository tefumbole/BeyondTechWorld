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48 STUDENT HANDBOOK</w:t>
      </w:r>
    </w:p>
    <w:p>
      <w:pPr>
        <w:jc w:val="center"/>
      </w:pPr>
      <w:r>
        <w:rPr>
          <w:b/>
          <w:color w:val="1E293B"/>
          <w:sz w:val="28"/>
        </w:rPr>
        <w:t>Browser Developer Tools And Web Security Basics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HTML/CSS/JavaScript, browser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48 objective  Complete the safety and quality review for Browser Developer Tools And Web Security Basics — Safety, Quality, and Verification: Complete a supervised applied lab for browser developer tools and web security basics,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browser developer tools and web security basics,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Browser Developer Tools And Web Security Basics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Browser Developer Tools And Web Security Basics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“Browser Developer Tools And Web Security Basics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HTML/CSS/JavaScript, browser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HTML/CSS/JavaScript, browser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Day_48_Browser_Developer_Tools_And_Web_Security_Basics_/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Beyond_SoftwareDev_Internship\Day_48_Browser_Developer_Tools_And_Web_Security_Basics_\evidence, Beyond_SoftwareDev_Internship\Day_48_Browser_Developer_Tools_And_Web_Security_Basics_\notebooks, Beyond_SoftwareDev_Internship\Day_48_Browser_Developer_Tools_And_Web_Security_Basics_\src, Beyond_SoftwareDev_Internship\Day_48_Browser_Developer_Tools_And_Web_Security_Basics_\data, Beyond_SoftwareDev_Internship\Day_48_Browser_Developer_Tools_And_Web_Security_Basics_\output, Beyond_SoftwareDev_Internship\Day_48_Browser_Developer_Tools_And_Web_Security_Basics_\report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Beyond_SoftwareDev_Internship/Day_48_Browser_Developer_Tools_And_Web_Security_Basics_/{evidence,notebooks,src,data,output,report}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Browser Developer Tools And Web Security Basics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48 scope, prerequisite from Day 47,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HTML/CSS/JavaScript, browser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Day_048_browser_developer_tools_and_web_security_basics__safety_qualit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browser developer tools and web security basics,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day_48_lab.py — Safety and quality review: Browser Developer Tools And Web Security Basics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48 practical starter for Browser Developer Tools And Web Security Basics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'Browser Developer Tools And Web Security Basics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Browser Developer Tools And Web Security Basics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Browser Developer Tools And Web Security Basics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48 (Safety and quality review) on Browser Developer Tools And Web Security Basics — Safety, Quality, and Verification.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