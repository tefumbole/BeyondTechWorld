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99 STUDENT HANDBOOK</w:t>
      </w:r>
    </w:p>
    <w:p>
      <w:pPr>
        <w:jc w:val="center"/>
      </w:pPr>
      <w:r>
        <w:rPr>
          <w:b/>
          <w:color w:val="1E293B"/>
          <w:sz w:val="28"/>
        </w:rPr>
        <w:t>Testing and Quality Engineering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pytest/Jest, Playwright/Cypress, linters, GitHub Actions local/approved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99 objective  Complete the integration and documentation for Testing and Quality Engineering — Integration, Documentation, and Handover: Integrate the four testing and quality engineering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testing and quality engineering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Testing and Quality Engineering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Testing and Quality Engineering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“Testing and Quality Engineering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Testing and Quality Engineering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pytest/Jest, Playwright/Cypress, linters, GitHub Actions local/approved.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pytest/Jest, Playwright/Cypress, linters, GitHub Actions local/approved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Day_99_Testing_and_Quality_Engineering_Integration_Docu/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Beyond_SoftwareDev_Internship\Day_99_Testing_and_Quality_Engineering_Integration_Docu\evidence, Beyond_SoftwareDev_Internship\Day_99_Testing_and_Quality_Engineering_Integration_Docu\notebooks, Beyond_SoftwareDev_Internship\Day_99_Testing_and_Quality_Engineering_Integration_Docu\src, Beyond_SoftwareDev_Internship\Day_99_Testing_and_Quality_Engineering_Integration_Docu\data, Beyond_SoftwareDev_Internship\Day_99_Testing_and_Quality_Engineering_Integration_Docu\output, Beyond_SoftwareDev_Internship\Day_99_Testing_and_Quality_Engineering_Integration_Docu\report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Beyond_SoftwareDev_Internship/Day_99_Testing_and_Quality_Engineering_Integration_Docu/{evidence,notebooks,src,data,output,report}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Testing and Quality Engineering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99 scope, prerequisite from Day 98,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pytest/Jest, Playwright/Cypress, linters, GitHub Actions local/approved.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Day_099_testing_and_quality_engineering__integration_documentation_and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testing and quality engineering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day_99_lab.py — Integration and documentation: Testing and Quality Engineering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99 practical starter for Testing and Quality Engineering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'Testing and Quality Engineering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Testing and Quality Engineering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Testing and Quality Engineering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99 (Integration and documentation) on Testing and Quality Engineering — Integration, Documentation,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