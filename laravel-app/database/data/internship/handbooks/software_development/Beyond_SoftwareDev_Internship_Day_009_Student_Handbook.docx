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9 STUDENT HANDBOOK</w:t>
      </w:r>
    </w:p>
    <w:p>
      <w:pPr>
        <w:jc w:val="center"/>
      </w:pPr>
      <w:r>
        <w:rPr>
          <w:b/>
          <w:color w:val="1E293B"/>
          <w:sz w:val="28"/>
        </w:rPr>
        <w:t>Workstation, Workflow, and Secure Development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language runtimes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 objective  Complete the integration and documentation for Workstation, Workflow, and Secure Development — Integration, Documentation, and Handover: Integrate the four workstation, workflow, and secure development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workstation, workflow, and secure development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Workstation, Workflow, and Secure Development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Workstation, Workflow, and Secure Development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“Workstation, Workflow, and Secure Development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Workstation, Workflow, and Secure Development — Integration, Documentation, and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language runtimes.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language runtimes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Day_09_Workstation_Workflow_and_Secure_Development_Inte/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Beyond_SoftwareDev_Internship\Day_09_Workstation_Workflow_and_Secure_Development_Inte\evidence, Beyond_SoftwareDev_Internship\Day_09_Workstation_Workflow_and_Secure_Development_Inte\notebooks, Beyond_SoftwareDev_Internship\Day_09_Workstation_Workflow_and_Secure_Development_Inte\src, Beyond_SoftwareDev_Internship\Day_09_Workstation_Workflow_and_Secure_Development_Inte\data, Beyond_SoftwareDev_Internship\Day_09_Workstation_Workflow_and_Secure_Development_Inte\output, Beyond_SoftwareDev_Internship\Day_09_Workstation_Workflow_and_Secure_Development_Inte\report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Beyond_SoftwareDev_Internship/Day_09_Workstation_Workflow_and_Secure_Development_Inte/{evidence,notebooks,src,data,output,report}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Workstation, Workflow, and Secure Development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9 scope, prerequisite from Day 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GitHub, language runtimes.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Day_009_workstation_workflow_and_secure_development__integration_docum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workstation, workflow, and secure development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`src/day_09_lab.py`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day_09_lab.py — Integration and documentation: Workstation, Workflow, and Secure Development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 practical starter for Workstation, Workflow, and Secure Development — Integration, Documentation,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'Workstation, Workflow, and Secure Development — Integration, Documentation,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'Integration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Workstation, Workflow, and Secure Development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Workstation, Workflow, and Secure Development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 (Integration and documentation) on Workstation, Workflow, and Secure Development — Integration, Documentation, and Handover.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