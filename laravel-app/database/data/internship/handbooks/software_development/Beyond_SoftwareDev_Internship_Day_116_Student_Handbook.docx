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Ci Build Test And Scan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operations and measurement for Ci Build Test And Scan — Operations and Measurement: Complete a supervised applied lab for CI build test and scan,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CI build test and scan,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Ci Build Test And Scan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 Build Test And Scan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 Build Test And Scan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Ci Build Test And Scan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GitHub Actions approved, local registry.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Day_116_Ci_Build_Test_And_Scan_Operations_and_Measuremen/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Beyond_SoftwareDev_Internship\Day_116_Ci_Build_Test_And_Scan_Operations_and_Measuremen\evidence, Beyond_SoftwareDev_Internship\Day_116_Ci_Build_Test_And_Scan_Operations_and_Measuremen\notebooks, Beyond_SoftwareDev_Internship\Day_116_Ci_Build_Test_And_Scan_Operations_and_Measuremen\src, Beyond_SoftwareDev_Internship\Day_116_Ci_Build_Test_And_Scan_Operations_and_Measuremen\data, Beyond_SoftwareDev_Internship\Day_116_Ci_Build_Test_And_Scan_Operations_and_Measuremen\output, Beyond_SoftwareDev_Internship\Day_116_Ci_Build_Test_And_Scan_Operations_and_Measuremen\report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Beyond_SoftwareDev_Internship/Day_116_Ci_Build_Test_And_Scan_Operations_and_Measuremen/{evidence,notebooks,src,data,output,report}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Ci Build Test And Scan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116 scope, prerequisite from Day 115,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GitHub Actions approved, local registry.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Day_116_ci_build_test_and_scan__operations_and_measurement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CI build test and scan,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day_116_lab.py — Operations and measurement: Ci Build Test And Scan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116 practical starter for Ci Build Test And Scan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 Build Test And Scan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 Build Test And Scan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 Build Test And Scan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(Operations and measurement) on Ci Build Test And Scan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