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Complexity And Measurement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language runtime,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Complexity And Measurement — Foundations and Vocabulary: Explain and demonstrate complexity and measurement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complexity and measurement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Complexity And Measurement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Complexity And Measurement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“Complexity And Measurement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Complexity And Measurement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language runtime,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language runtime,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Day_31_Complexity_And_Measurement_Foundations_and_Vocab/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Beyond_SoftwareDev_Internship\Day_31_Complexity_And_Measurement_Foundations_and_Vocab\evidence, Beyond_SoftwareDev_Internship\Day_31_Complexity_And_Measurement_Foundations_and_Vocab\notebooks, Beyond_SoftwareDev_Internship\Day_31_Complexity_And_Measurement_Foundations_and_Vocab\src, Beyond_SoftwareDev_Internship\Day_31_Complexity_And_Measurement_Foundations_and_Vocab\data, Beyond_SoftwareDev_Internship\Day_31_Complexity_And_Measurement_Foundations_and_Vocab\output, Beyond_SoftwareDev_Internship\Day_31_Complexity_And_Measurement_Foundations_and_Vocab\report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Beyond_SoftwareDev_Internship/Day_31_Complexity_And_Measurement_Foundations_and_Vocab/{evidence,notebooks,src,data,output,report}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Complexity And Measurement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31 scope, prerequisite from Day 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language runtime,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Day_031_complexity_and_measurement__foundations_and_vocabulary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complexity and measurement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day_31_lab.py — Orientation and setup: Complexity And Measurement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31 practical starter for Complexity And Measurement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'Complexity And Measurement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Complexity And Measurement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Complexity And Measurement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Complexity And Measurement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