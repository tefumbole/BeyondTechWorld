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Api Tests Documentation And Rate Limits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troubleshooting laboratory for Api Tests Documentation And Rate Limits — Troubleshooting and Failure Modes: Explain and demonstrate API tests documentation and rate limits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API tests documentation and rate limits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Api Tests Documentation And Rate Limits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Tests Documentation And Rate Limits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Tests Documentation And Rate Limits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Tests Documentation And Rate Limits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Day_67_Api_Tests_Documentation_And_Rate_Limits_Troubles/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Beyond_SoftwareDev_Internship\Day_67_Api_Tests_Documentation_And_Rate_Limits_Troubles\evidence, Beyond_SoftwareDev_Internship\Day_67_Api_Tests_Documentation_And_Rate_Limits_Troubles\notebooks, Beyond_SoftwareDev_Internship\Day_67_Api_Tests_Documentation_And_Rate_Limits_Troubles\src, Beyond_SoftwareDev_Internship\Day_67_Api_Tests_Documentation_And_Rate_Limits_Troubles\data, Beyond_SoftwareDev_Internship\Day_67_Api_Tests_Documentation_And_Rate_Limits_Troubles\output, Beyond_SoftwareDev_Internship\Day_67_Api_Tests_Documentation_And_Rate_Limits_Troubles\report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Beyond_SoftwareDev_Internship/Day_67_Api_Tests_Documentation_And_Rate_Limits_Troubles/{evidence,notebooks,src,data,output,report}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Api Tests Documentation And Rate Limits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67 scope, prerequisite from Day 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Day_067_api_tests_documentation_and_rate_limits__troubleshooting_and_f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API tests documentation and rate limits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Troubleshooting laboratory: Api Tests Documentation And Rate Limits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Api Tests Documentation And Rate Limits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Tests Documentation And Rate Limits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Tests Documentation And Rate Limits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Tests Documentation And Rate Limits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(Troubleshooting laboratory) on Api Tests Documentation And Rate Limits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