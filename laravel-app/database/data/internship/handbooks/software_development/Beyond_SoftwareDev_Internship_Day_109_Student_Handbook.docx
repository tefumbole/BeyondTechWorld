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SOFTWARE DEVELOPMENT INTERNSHIP</w:t>
      </w:r>
    </w:p>
    <w:p>
      <w:pPr>
        <w:jc w:val="center"/>
      </w:pPr>
      <w:r>
        <w:rPr>
          <w:b/>
          <w:color w:val="0B3F90"/>
          <w:sz w:val="44"/>
        </w:rPr>
        <w:t>DAY 109 STUDENT HANDBOOK</w:t>
      </w:r>
    </w:p>
    <w:p>
      <w:pPr>
        <w:jc w:val="center"/>
      </w:pPr>
      <w:r>
        <w:rPr>
          <w:b/>
          <w:color w:val="1E293B"/>
          <w:sz w:val="28"/>
        </w:rPr>
        <w:t>File Uploads</w:t>
      </w:r>
    </w:p>
    <w:p>
      <w:pPr>
        <w:spacing w:after="120"/>
      </w:pPr>
      <w:r>
        <w:rPr>
          <w:b w:val="0"/>
          <w:sz w:val="22"/>
        </w:rPr>
        <w:t>Orientation and setup.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Orientation and setup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VS Code, Git, GitHub, local databases and open-source frameworks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109 objective  Complete the orientation and setup for File Uploads: Apply file uploads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Never commit passwords or API keys. Test only on local/dev environments. Get approval before deploying shared systems.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VS Code, Git, GitHub (or Beyond-approved Git host), local databases, open-source stacks.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A setup screenshot, a short explanation of the key terms, and a safety/ethics check..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Review prior day + authorization checklist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Signed 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0:25–1:10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study for today's topic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1:10–2:40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verify / light setup lab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baseline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2:40–2:55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2:55–4:40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mini-exercise + expected checks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First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4:40–4:55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4:55–6:25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Verification + troubleshooting notes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pack + report draft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 draft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file uploads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File Uploads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File Uploads.</w:t>
      </w:r>
    </w:p>
    <w:p>
      <w:pPr>
        <w:pStyle w:val="ListBullet"/>
      </w:pPr>
      <w:r>
        <w:rPr>
          <w:b w:val="0"/>
          <w:sz w:val="22"/>
        </w:rPr>
        <w:t>Implement or perform the orientation and setup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“File Uploads”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File Uploads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108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VS Code, Git, GitHub, local databases and open-source frameworks.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VS Code, Git, GitHub, local databases and open-source frameworks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Beyond_SoftwareDev_Internship/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Day_109_File_Uploads/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Beyond_SoftwareDev_Internship\Day_109_File_Uploads\evidence, Beyond_SoftwareDev_Internship\Day_109_File_Uploads\notebooks, Beyond_SoftwareDev_Internship\Day_109_File_Uploads\src, Beyond_SoftwareDev_Internship\Day_109_File_Uploads\data, Beyond_SoftwareDev_Internship\Day_109_File_Uploads\output, Beyond_SoftwareDev_Internship\Day_109_File_Uploads\report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Beyond_SoftwareDev_Internship/Day_109_File_Uploads/{evidence,notebooks,src,data,output,report}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Orientation and setup: File Uploads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Read the Study Notes on this page, then create or verify the lab needed for file uploads.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`src/day_109_lab.py`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day_109_lab.py — Orientation and setup: File Uploads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109 practical starter for File Uploads.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'File Uploads')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'Orientation and setup')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day-109_preflight.png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day-109_folders.png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day-109_tools.png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day-109_practical.png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day-109_verify.png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day-109_pack_list.png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Secure development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day-109_tools.png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day-109_practical.png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day-109_verify.png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report/day-109_technical_report.md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Never commit passwords or API keys. Test only on local/dev environments. Get approval before deploying shared systems.…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File Uploads</w:t>
      </w:r>
    </w:p>
    <w:p>
      <w:pPr>
        <w:pStyle w:val="ListBullet"/>
      </w:pPr>
      <w:r>
        <w:rPr>
          <w:b w:val="0"/>
          <w:sz w:val="22"/>
        </w:rPr>
        <w:t>Orientation and setup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A setup screenshot, a short explanation of the key terms, and a safety/ethics check.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File Uploads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109 (Orientation and setup) on File Uploads. I worked only in the authorized Beyond software engineering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Git documentation — https://git-scm.com/doc</w:t>
      </w:r>
    </w:p>
    <w:p>
      <w:pPr>
        <w:pStyle w:val="ListBullet"/>
      </w:pPr>
      <w:r>
        <w:rPr>
          <w:b w:val="0"/>
          <w:sz w:val="22"/>
        </w:rPr>
        <w:t>OWASP Top Ten — https://owasp.org/www-project-top-ten/</w:t>
      </w:r>
    </w:p>
    <w:p>
      <w:pPr>
        <w:pStyle w:val="ListBullet"/>
      </w:pPr>
      <w:r>
        <w:rPr>
          <w:b w:val="0"/>
          <w:sz w:val="22"/>
        </w:rPr>
        <w:t>VS Code docs — https://code.visualstudio.com/docs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