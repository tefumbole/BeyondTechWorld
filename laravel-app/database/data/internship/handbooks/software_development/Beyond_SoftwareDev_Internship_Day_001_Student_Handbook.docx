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 STUDENT HANDBOOK</w:t>
      </w:r>
    </w:p>
    <w:p>
      <w:pPr>
        <w:jc w:val="center"/>
      </w:pPr>
      <w:r>
        <w:rPr>
          <w:b/>
          <w:color w:val="1E293B"/>
          <w:sz w:val="28"/>
        </w:rPr>
        <w:t>Developer Workstation Setup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 objective  Complete the orientation and setup for Developer Workstation Setup: Apply developer workstation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developer workstation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Developer Workstation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Developer Workstation Setup.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“Developer Workstation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Developer Workstation Setup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Day 1 introduces or verifies the program toolchain. Use official sources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OFFICIAL SOURCE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https://code.visualstudio.com/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https://git-scm.com/downloads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Python/Node as assigned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supervisor-approved official sites only</w:t>
            </w:r>
          </w:p>
        </w:tc>
      </w:tr>
    </w:tbl>
    <w:p/>
    <w:p>
      <w:pPr>
        <w:spacing w:after="120"/>
      </w:pPr>
      <w:r>
        <w:rPr>
          <w:b/>
          <w:sz w:val="22"/>
        </w:rPr>
        <w:t>Platform notes:</w:t>
      </w:r>
    </w:p>
    <w:p>
      <w:pPr>
        <w:pStyle w:val="ListBullet"/>
      </w:pPr>
      <w:r>
        <w:rPr>
          <w:b w:val="0"/>
          <w:sz w:val="22"/>
        </w:rPr>
        <w:t>Windows 10/11: use official installers; prefer py -m pip after Python install.</w:t>
      </w:r>
    </w:p>
    <w:p>
      <w:pPr>
        <w:pStyle w:val="ListBullet"/>
      </w:pPr>
      <w:r>
        <w:rPr>
          <w:b w:val="0"/>
          <w:sz w:val="22"/>
        </w:rPr>
        <w:t>macOS (Apple silicon/Intel): use official universal/supported builds; do not delete system Python.</w:t>
      </w:r>
    </w:p>
    <w:p>
      <w:pPr>
        <w:pStyle w:val="ListBullet"/>
      </w:pPr>
      <w:r>
        <w:rPr>
          <w:b w:val="0"/>
          <w:sz w:val="22"/>
        </w:rPr>
        <w:t>Ubuntu/Debian: use apt for system packages; prefer venv/containers for project tools; ask if sudo is blocked.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Version verification examples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git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code --version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Day_01_Developer_Workstation_Setup/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Beyond_SoftwareDev_Internship\Day_01_Developer_Workstation_Setup\evidence, Beyond_SoftwareDev_Internship\Day_01_Developer_Workstation_Setup\notebooks, Beyond_SoftwareDev_Internship\Day_01_Developer_Workstation_Setup\src, Beyond_SoftwareDev_Internship\Day_01_Developer_Workstation_Setup\data, Beyond_SoftwareDev_Internship\Day_01_Developer_Workstation_Setup\output, Beyond_SoftwareDev_Internship\Day_01_Developer_Workstation_Setup\report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Beyond_SoftwareDev_Internship/Day_01_Developer_Workstation_Setup/{evidence,notebooks,src,data,output,report}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Developer Workstation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developer workstation setup.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day_01_lab.py — Orientation and setup: Developer Workstation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 practical starter for Developer Workstation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'Developer Workstation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Developer Workstation Setup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Developer Workstation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 (Orientation and setup) on Developer Workstation Setup.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