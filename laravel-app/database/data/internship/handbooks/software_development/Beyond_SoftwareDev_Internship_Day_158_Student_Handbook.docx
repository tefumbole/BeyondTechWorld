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158 STUDENT HANDBOOK</w:t>
      </w:r>
    </w:p>
    <w:p>
      <w:pPr>
        <w:jc w:val="center"/>
      </w:pPr>
      <w:r>
        <w:rPr>
          <w:b/>
          <w:color w:val="1E293B"/>
          <w:sz w:val="28"/>
        </w:rPr>
        <w:t>Planning Estimation Demos And Feedback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issue tracker, diagramming/prototype tools, documentation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158 objective  Complete the safety and quality review for Planning Estimation Demos And Feedback — Safety, Quality, and Verification: Complete a supervised applied lab for planning estimation demos and feedback,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planning estimation demos and feedback,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Planning Estimation Demos And Feedback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Planning Estimation Demos And Feedback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“Planning Estimation Demos And Feedback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Planning Estimation Demos And Feedback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issue tracker, diagramming/prototype tools,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issue tracker, diagramming/prototype tools,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Day_158_Planning_Estimation_Demos_And_Feedback_Safety_Qu/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Beyond_SoftwareDev_Internship\Day_158_Planning_Estimation_Demos_And_Feedback_Safety_Qu\evidence, Beyond_SoftwareDev_Internship\Day_158_Planning_Estimation_Demos_And_Feedback_Safety_Qu\notebooks, Beyond_SoftwareDev_Internship\Day_158_Planning_Estimation_Demos_And_Feedback_Safety_Qu\src, Beyond_SoftwareDev_Internship\Day_158_Planning_Estimation_Demos_And_Feedback_Safety_Qu\data, Beyond_SoftwareDev_Internship\Day_158_Planning_Estimation_Demos_And_Feedback_Safety_Qu\output, Beyond_SoftwareDev_Internship\Day_158_Planning_Estimation_Demos_And_Feedback_Safety_Qu\report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Beyond_SoftwareDev_Internship/Day_158_Planning_Estimation_Demos_And_Feedback_Safety_Qu/{evidence,notebooks,src,data,output,report}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Planning Estimation Demos And Feedback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158 scope, prerequisite from Day 157,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issue tracker, diagramming/prototype tools,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Day_158_planning_estimation_demos_and_feedback__safety_quality_and_ver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planning estimation demos and feedback,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`src/day_158_lab.py`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day_158_lab.py — Safety and quality review: Planning Estimation Demos And Feedback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158 practical starter for Planning Estimation Demos And Feedback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'Planning Estimation Demos And Feedback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Planning Estimation Demos And Feedback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Planning Estimation Demos And Feedback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158 (Safety and quality review) on Planning Estimation Demos And Feedback — Safety, Quality, and Verification.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