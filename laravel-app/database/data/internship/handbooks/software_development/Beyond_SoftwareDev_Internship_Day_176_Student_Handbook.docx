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Deployment Monitoring And Documentation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operations and measurement for Deployment Monitoring And Documentation — Operations and Measurement: Complete a supervised applied lab for deployment monitoring and documentation,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deployment monitoring and documentation,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Deployment Monitoring And Documentation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Monitoring And Documentation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Monitoring And Documentation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Monitoring And Documentation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full approved stack, Docker,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Day_176_Deployment_Monitoring_And_Documentation_Operatio/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Beyond_SoftwareDev_Internship\Day_176_Deployment_Monitoring_And_Documentation_Operatio\evidence, Beyond_SoftwareDev_Internship\Day_176_Deployment_Monitoring_And_Documentation_Operatio\notebooks, Beyond_SoftwareDev_Internship\Day_176_Deployment_Monitoring_And_Documentation_Operatio\src, Beyond_SoftwareDev_Internship\Day_176_Deployment_Monitoring_And_Documentation_Operatio\data, Beyond_SoftwareDev_Internship\Day_176_Deployment_Monitoring_And_Documentation_Operatio\output, Beyond_SoftwareDev_Internship\Day_176_Deployment_Monitoring_And_Documentation_Operatio\report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Beyond_SoftwareDev_Internship/Day_176_Deployment_Monitoring_And_Documentation_Operatio/{evidence,notebooks,src,data,output,report}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Deployment Monitoring And Documentation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176 scope, prerequisite from Day 175,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full approved stack, Docker,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Day_176_deployment_monitoring_and_documentation__operations_and_measur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deployment monitoring and documentation,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day_176_lab.py — Operations and measurement: Deployment Monitoring And Documentation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176 practical starter for Deployment Monitoring And Documentation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Monitoring And Documentation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Monitoring And Documentation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Monitoring And Documentation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(Operations and measurement) on Deployment Monitoring And Documentation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