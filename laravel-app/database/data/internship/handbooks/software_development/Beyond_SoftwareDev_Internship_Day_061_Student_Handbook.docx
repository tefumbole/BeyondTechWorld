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61 STUDENT HANDBOOK</w:t>
      </w:r>
    </w:p>
    <w:p>
      <w:pPr>
        <w:jc w:val="center"/>
      </w:pPr>
      <w:r>
        <w:rPr>
          <w:b/>
          <w:color w:val="1E293B"/>
          <w:sz w:val="28"/>
        </w:rPr>
        <w:t>Server Architecture And Routing — Foundations and Vocabulary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Node/Laravel/FastAPI approved, Postman/Bruno, test framework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61 objective  Complete the orientation and setup for Server Architecture And Routing — Foundations and Vocabulary: Explain and demonstrate server architecture and routing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server architecture and routing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Server Architecture And Routing — Foundations and Vocabulary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Server Architecture And Routing — Foundations and Vocabulary.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“Server Architecture And Routing — Foundations and Vocabulary”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60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Node/Laravel/FastAPI approved, Postman/Bruno, test framework.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Node/Laravel/FastAPI approved, Postman/Bruno, test framework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Day_61_Server_Architecture_And_Routing_Foundations_and_/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Beyond_SoftwareDev_Internship\Day_61_Server_Architecture_And_Routing_Foundations_and_\evidence, Beyond_SoftwareDev_Internship\Day_61_Server_Architecture_And_Routing_Foundations_and_\notebooks, Beyond_SoftwareDev_Internship\Day_61_Server_Architecture_And_Routing_Foundations_and_\src, Beyond_SoftwareDev_Internship\Day_61_Server_Architecture_And_Routing_Foundations_and_\data, Beyond_SoftwareDev_Internship\Day_61_Server_Architecture_And_Routing_Foundations_and_\output, Beyond_SoftwareDev_Internship\Day_61_Server_Architecture_And_Routing_Foundations_and_\report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Beyond_SoftwareDev_Internship/Day_61_Server_Architecture_And_Routing_Foundations_and_/{evidence,notebooks,src,data,output,report}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Server Architecture And Routing — Foundations and Vocabulary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61 scope, prerequisite from Day 60,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VS Code, Git, Node/Laravel/FastAPI approved, Postman/Bruno, test framework.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Day_061_server_architecture_and_routing__foundations_and_vocabulary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server architecture and routing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`src/day_61_lab.py`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day_61_lab.py — Orientation and setup: Server Architecture And Routing — Foundations and Vocabulary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61 practical starter for Server Architecture And Routing — Foundations and Vocabulary.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'Server Architecture And Routing — Foundations and Vocabulary')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report/day-61_technical_report.md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Server Architecture And Routing — Foundations and Vocabulary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Server Architecture And Routing — Foundations and Vocabulary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61 (Orientation and setup) on Server Architecture And Routing — Foundations and Vocabulary.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