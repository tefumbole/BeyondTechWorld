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107 STUDENT HANDBOOK</w:t>
      </w:r>
    </w:p>
    <w:p>
      <w:pPr>
        <w:jc w:val="center"/>
      </w:pPr>
      <w:r>
        <w:rPr>
          <w:b/>
          <w:color w:val="1E293B"/>
          <w:sz w:val="28"/>
        </w:rPr>
        <w:t>Architecture Decisions And Diagrams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diagramming tools, language frameworks, local message broker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107 objective  Complete the troubleshooting laboratory for Architecture Decisions And Diagrams — Troubleshooting and Failure Modes: Explain and demonstrate architecture decisions and diagrams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architecture decisions and diagrams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Architecture Decisions And Diagrams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Architecture Decisions And Diagrams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“Architecture Decisions And Diagrams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Architecture Decisions And Diagrams — Troubleshooting and Failure Modes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diagramming tools, language frameworks, local message broker.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diagramming tools, language frameworks, local message broker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Day_107_Architecture_Decisions_And_Diagrams_Troubleshoot/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Beyond_SoftwareDev_Internship\Day_107_Architecture_Decisions_And_Diagrams_Troubleshoot\evidence, Beyond_SoftwareDev_Internship\Day_107_Architecture_Decisions_And_Diagrams_Troubleshoot\notebooks, Beyond_SoftwareDev_Internship\Day_107_Architecture_Decisions_And_Diagrams_Troubleshoot\src, Beyond_SoftwareDev_Internship\Day_107_Architecture_Decisions_And_Diagrams_Troubleshoot\data, Beyond_SoftwareDev_Internship\Day_107_Architecture_Decisions_And_Diagrams_Troubleshoot\output, Beyond_SoftwareDev_Internship\Day_107_Architecture_Decisions_And_Diagrams_Troubleshoot\report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Beyond_SoftwareDev_Internship/Day_107_Architecture_Decisions_And_Diagrams_Troubleshoot/{evidence,notebooks,src,data,output,report}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Architecture Decisions And Diagrams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107 scope, prerequisite from Day 106,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diagramming tools, language frameworks, local message broker.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Day_107_architecture_decisions_and_diagrams__troubleshooting_and_failu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architecture decisions and diagrams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`src/day_107_lab.py`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day_107_lab.py — Troubleshooting laboratory: Architecture Decisions And Diagrams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107 practical starter for Architecture Decisions And Diagrams — Troubleshooting and Failure Modes.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'Architecture Decisions And Diagrams — Troubleshooting and Failure Modes')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'Troubleshooting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Architecture Decisions And Diagrams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Architecture Decisions And Diagrams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107 (Troubleshooting laboratory) on Architecture Decisions And Diagrams — Troubleshooting and Failure Modes.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