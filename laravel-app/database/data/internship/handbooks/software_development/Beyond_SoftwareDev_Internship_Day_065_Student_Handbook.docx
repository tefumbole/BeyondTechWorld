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Rest Design Pagination And Versioning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Rest Design Pagination And Versioning — Design and Technique: Explain and demonstrate REST design pagination and versioning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REST design pagination and versioning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Rest Design Pagination And Versioning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Rest Design Pagination And Versioning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“Rest Design Pagination And Versioning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Rest Design Pagination And Versioning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Day_65_Rest_Design_Pagination_And_Versioning_Design_and/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Beyond_SoftwareDev_Internship\Day_65_Rest_Design_Pagination_And_Versioning_Design_and\evidence, Beyond_SoftwareDev_Internship\Day_65_Rest_Design_Pagination_And_Versioning_Design_and\notebooks, Beyond_SoftwareDev_Internship\Day_65_Rest_Design_Pagination_And_Versioning_Design_and\src, Beyond_SoftwareDev_Internship\Day_65_Rest_Design_Pagination_And_Versioning_Design_and\data, Beyond_SoftwareDev_Internship\Day_65_Rest_Design_Pagination_And_Versioning_Design_and\output, Beyond_SoftwareDev_Internship\Day_65_Rest_Design_Pagination_And_Versioning_Design_and\report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Beyond_SoftwareDev_Internship/Day_65_Rest_Design_Pagination_And_Versioning_Design_and/{evidence,notebooks,src,data,output,report}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Rest Design Pagination And Versioning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65 scope, prerequisite from Day 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Day_065_rest_design_pagination_and_versioning__design_and_technique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REST design pagination and versioning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Applied practice: Rest Design Pagination And Versioning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Rest Design Pagination And Versioning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'Rest Design Pagination And Versioning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Rest Design Pagination And Versioning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Rest Design Pagination And Versioning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Rest Design Pagination And Versioning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