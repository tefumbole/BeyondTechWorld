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Migrations Backups And Access Control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safety and quality review for Migrations Backups And Access Control — Safety, Quality, and Verification: Complete a supervised applied lab for migrations backups and access control,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migrations backups and access control,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Migrations Backups And Access Control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Migrations Backups And Access Control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“Migrations Backups And Access Control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Migrations Backups And Access Control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Day_78_Migrations_Backups_And_Access_Control_Safety_Qua/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Beyond_SoftwareDev_Internship\Day_78_Migrations_Backups_And_Access_Control_Safety_Qua\evidence, Beyond_SoftwareDev_Internship\Day_78_Migrations_Backups_And_Access_Control_Safety_Qua\notebooks, Beyond_SoftwareDev_Internship\Day_78_Migrations_Backups_And_Access_Control_Safety_Qua\src, Beyond_SoftwareDev_Internship\Day_78_Migrations_Backups_And_Access_Control_Safety_Qua\data, Beyond_SoftwareDev_Internship\Day_78_Migrations_Backups_And_Access_Control_Safety_Qua\output, Beyond_SoftwareDev_Internship\Day_78_Migrations_Backups_And_Access_Control_Safety_Qua\report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Beyond_SoftwareDev_Internship/Day_78_Migrations_Backups_And_Access_Control_Safety_Qua/{evidence,notebooks,src,data,output,report}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Migrations Backups And Access Control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78 scope, prerequisite from Day 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Day_078_migrations_backups_and_access_control__safety_quality_and_veri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migrations backups and access control,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day_78_lab.py — Safety and quality review: Migrations Backups And Access Control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78 practical starter for Migrations Backups And Access Control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'Migrations Backups And Access Control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Migrations Backups And Access Control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Migrations Backups And Access Control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(Safety and quality review) on Migrations Backups And Access Control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