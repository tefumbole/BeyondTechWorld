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Complexity And Measurement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Complexity And Measurement — Applied Baseline Lab: Complete a supervised applied lab for complexity and measurement,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complexity and measurement,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Complexity And Measurement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Complexity And Measurement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“Complexity And Measurement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Complexity And Measurement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Day_32_Complexity_And_Measurement_Applied_Baseline_Lab/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Beyond_SoftwareDev_Internship\Day_32_Complexity_And_Measurement_Applied_Baseline_Lab\evidence, Beyond_SoftwareDev_Internship\Day_32_Complexity_And_Measurement_Applied_Baseline_Lab\notebooks, Beyond_SoftwareDev_Internship\Day_32_Complexity_And_Measurement_Applied_Baseline_Lab\src, Beyond_SoftwareDev_Internship\Day_32_Complexity_And_Measurement_Applied_Baseline_Lab\data, Beyond_SoftwareDev_Internship\Day_32_Complexity_And_Measurement_Applied_Baseline_Lab\output, Beyond_SoftwareDev_Internship\Day_32_Complexity_And_Measurement_Applied_Baseline_Lab\report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Beyond_SoftwareDev_Internship/Day_32_Complexity_And_Measurement_Applied_Baseline_Lab/{evidence,notebooks,src,data,output,report}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Complexity And Measurement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Day_032_complexity_and_measurement__applied_baseline_lab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complexity and measurement,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Concept development: Complexity And Measurement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Complexity And Measurement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'Complexity And Measurement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Complexity And Measurement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Complexity And Measurement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Complexity And Measurement — Applied Baseline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