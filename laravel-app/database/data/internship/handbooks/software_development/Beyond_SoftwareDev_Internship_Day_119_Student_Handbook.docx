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119 STUDENT HANDBOOK</w:t>
      </w:r>
    </w:p>
    <w:p>
      <w:pPr>
        <w:jc w:val="center"/>
      </w:pPr>
      <w:r>
        <w:rPr>
          <w:b/>
          <w:color w:val="1E293B"/>
          <w:sz w:val="28"/>
        </w:rPr>
        <w:t>DevOps and Containers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Docker, GitHub Actions approved, local registry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119 objective  Complete the integration and documentation for DevOps and Containers — Integration, Documentation, and Handover: Integrate the four devops and containers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devops and containers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DevOps and Containers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DevOps and Containers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“DevOps and Containers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Docker, GitHub Actions approved, local registry.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Docker, GitHub Actions approved, local registry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Day_119_DevOps_and_Containers_Integration_Documentation_/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Beyond_SoftwareDev_Internship\Day_119_DevOps_and_Containers_Integration_Documentation_\evidence, Beyond_SoftwareDev_Internship\Day_119_DevOps_and_Containers_Integration_Documentation_\notebooks, Beyond_SoftwareDev_Internship\Day_119_DevOps_and_Containers_Integration_Documentation_\src, Beyond_SoftwareDev_Internship\Day_119_DevOps_and_Containers_Integration_Documentation_\data, Beyond_SoftwareDev_Internship\Day_119_DevOps_and_Containers_Integration_Documentation_\output, Beyond_SoftwareDev_Internship\Day_119_DevOps_and_Containers_Integration_Documentation_\report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Beyond_SoftwareDev_Internship/Day_119_DevOps_and_Containers_Integration_Documentation_/{evidence,notebooks,src,data,output,report}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DevOps and Containers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119 scope, prerequisite from Day 118,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Docker, GitHub Actions approved, local registry.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Day_119_devops_and_containers__integration_documentation_and_handover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devops and containers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day_119_lab.py — Integration and documentation: DevOps and Containers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119 practical starter for DevOps and Containers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'DevOps and Containers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DevOps and Containers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DevOps and Containers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119 (Integration and documentation) on DevOps and Containers — Integration, Documentation, and Handover.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