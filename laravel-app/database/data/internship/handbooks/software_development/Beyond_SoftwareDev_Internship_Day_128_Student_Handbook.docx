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128 STUDENT HANDBOOK</w:t>
      </w:r>
    </w:p>
    <w:p>
      <w:pPr>
        <w:jc w:val="center"/>
      </w:pPr>
      <w:r>
        <w:rPr>
          <w:b/>
          <w:color w:val="1E293B"/>
          <w:sz w:val="28"/>
        </w:rPr>
        <w:t>Observability And Distributed Tracing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Docker, local Kubernetes optional, Redis/RabbitMQ local, OpenTelemetry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128 objective  Complete the safety and quality review for Observability And Distributed Tracing — Safety, Quality, and Verification: Complete a supervised applied lab for observability and distributed tracing,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observability and distributed tracing,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Observability And Distributed Tracing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Observability And Distributed Tracing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“Observability And Distributed Tracing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Observability And Distributed Tracing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Docker, local Kubernetes optional, Redis/RabbitMQ local, OpenTelemetry.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Docker, local Kubernetes optional, Redis/RabbitMQ local, OpenTelemetry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Day_128_Observability_And_Distributed_Tracing_Safety_Qua/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Beyond_SoftwareDev_Internship\Day_128_Observability_And_Distributed_Tracing_Safety_Qua\evidence, Beyond_SoftwareDev_Internship\Day_128_Observability_And_Distributed_Tracing_Safety_Qua\notebooks, Beyond_SoftwareDev_Internship\Day_128_Observability_And_Distributed_Tracing_Safety_Qua\src, Beyond_SoftwareDev_Internship\Day_128_Observability_And_Distributed_Tracing_Safety_Qua\data, Beyond_SoftwareDev_Internship\Day_128_Observability_And_Distributed_Tracing_Safety_Qua\output, Beyond_SoftwareDev_Internship\Day_128_Observability_And_Distributed_Tracing_Safety_Qua\report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Beyond_SoftwareDev_Internship/Day_128_Observability_And_Distributed_Tracing_Safety_Qua/{evidence,notebooks,src,data,output,report}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Observability And Distributed Tracing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128 scope, prerequisite from Day 127,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Docker, local Kubernetes optional, Redis/RabbitMQ local, OpenTelemetry.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Day_128_observability_and_distributed_tracing__safety_quality_and_veri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observability and distributed tracing,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day_128_lab.py — Safety and quality review: Observability And Distributed Tracing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128 practical starter for Observability And Distributed Tracing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'Observability And Distributed Tracing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Observability And Distributed Tracing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Observability And Distributed Tracing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128 (Safety and quality review) on Observability And Distributed Tracing — Safety, Quality, and Verification.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