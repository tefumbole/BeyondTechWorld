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122 STUDENT HANDBOOK</w:t>
      </w:r>
    </w:p>
    <w:p>
      <w:pPr>
        <w:jc w:val="center"/>
      </w:pPr>
      <w:r>
        <w:rPr>
          <w:b/>
          <w:color w:val="1E293B"/>
          <w:sz w:val="28"/>
        </w:rPr>
        <w:t>Service Boundaries And Apis — Applied Baseline Lab</w:t>
      </w:r>
    </w:p>
    <w:p>
      <w:pPr>
        <w:spacing w:after="120"/>
      </w:pPr>
      <w:r>
        <w:rPr>
          <w:b w:val="0"/>
          <w:sz w:val="22"/>
        </w:rPr>
        <w:t>Concept development.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development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Docker, local Kubernetes optional, Redis/RabbitMQ local, OpenTelemetry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122 objective  Complete the concept development for Service Boundaries And Apis — Applied Baseline Lab: Complete a supervised applied lab for service boundaries and APIs,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service boundaries and APIs,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Service Boundaries And Apis — Applied Baseline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Service Boundaries And Apis — Applied Baseline Lab.</w:t>
      </w:r>
    </w:p>
    <w:p>
      <w:pPr>
        <w:pStyle w:val="ListBullet"/>
      </w:pPr>
      <w:r>
        <w:rPr>
          <w:b w:val="0"/>
          <w:sz w:val="22"/>
        </w:rPr>
        <w:t>Implement or perform the concept development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“Service Boundaries And Apis — Applied Baseline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Service Boundaries And Apis — Applied Baseline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Docker, local Kubernetes optional, Redis/RabbitMQ local, OpenTelemetry.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Docker, local Kubernetes optional, Redis/RabbitMQ local, OpenTelemetry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Day_122_Service_Boundaries_And_Apis_Applied_Baseline_Lab/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Beyond_SoftwareDev_Internship\Day_122_Service_Boundaries_And_Apis_Applied_Baseline_Lab\evidence, Beyond_SoftwareDev_Internship\Day_122_Service_Boundaries_And_Apis_Applied_Baseline_Lab\notebooks, Beyond_SoftwareDev_Internship\Day_122_Service_Boundaries_And_Apis_Applied_Baseline_Lab\src, Beyond_SoftwareDev_Internship\Day_122_Service_Boundaries_And_Apis_Applied_Baseline_Lab\data, Beyond_SoftwareDev_Internship\Day_122_Service_Boundaries_And_Apis_Applied_Baseline_Lab\output, Beyond_SoftwareDev_Internship\Day_122_Service_Boundaries_And_Apis_Applied_Baseline_Lab\report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Beyond_SoftwareDev_Internship/Day_122_Service_Boundaries_And_Apis_Applied_Baseline_Lab/{evidence,notebooks,src,data,output,report}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development: Service Boundaries And Apis — Applied Baseline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122 scope, prerequisite from Day 121,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Docker, local Kubernetes optional, Redis/RabbitMQ local, OpenTelemetry.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Day_122_service_boundaries_and_apis__applied_baseline_lab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service boundaries and APIs,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`src/day_122_lab.py`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day_122_lab.py — Concept development: Service Boundaries And Apis — Applied Baseline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122 practical starter for Service Boundaries And Apis — Applied Baseline Lab.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'Service Boundaries And Apis — Applied Baseline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'Concept development')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Service Boundaries And Apis — Applied Baseline Lab</w:t>
      </w:r>
    </w:p>
    <w:p>
      <w:pPr>
        <w:pStyle w:val="ListBullet"/>
      </w:pPr>
      <w:r>
        <w:rPr>
          <w:b w:val="0"/>
          <w:sz w:val="22"/>
        </w:rPr>
        <w:t>Concept development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Service Boundaries And Apis — Applied Baseline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122 (Concept development) on Service Boundaries And Apis — Applied Baseline Lab.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