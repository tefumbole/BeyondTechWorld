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Rest Design Pagination And Versioning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operations and measurement for Rest Design Pagination And Versioning — Operations and Measurement: Complete a supervised applied lab for REST design pagination and versioning,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REST design pagination and versioning,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Rest Design Pagination And Versioning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Rest Design Pagination And Versioning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“Rest Design Pagination And Versioning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Rest Design Pagination And Versioning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Day_66_Rest_Design_Pagination_And_Versioning_Operations/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Beyond_SoftwareDev_Internship\Day_66_Rest_Design_Pagination_And_Versioning_Operations\evidence, Beyond_SoftwareDev_Internship\Day_66_Rest_Design_Pagination_And_Versioning_Operations\notebooks, Beyond_SoftwareDev_Internship\Day_66_Rest_Design_Pagination_And_Versioning_Operations\src, Beyond_SoftwareDev_Internship\Day_66_Rest_Design_Pagination_And_Versioning_Operations\data, Beyond_SoftwareDev_Internship\Day_66_Rest_Design_Pagination_And_Versioning_Operations\output, Beyond_SoftwareDev_Internship\Day_66_Rest_Design_Pagination_And_Versioning_Operations\report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Beyond_SoftwareDev_Internship/Day_66_Rest_Design_Pagination_And_Versioning_Operations/{evidence,notebooks,src,data,output,report}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Rest Design Pagination And Versioning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66 scope, prerequisite from Day 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Day_066_rest_design_pagination_and_versioning__operations_and_measurem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REST design pagination and versioning,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Operations and measurement: Rest Design Pagination And Versioning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Rest Design Pagination And Versioning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'Rest Design Pagination And Versioning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Rest Design Pagination And Versioning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Rest Design Pagination And Versioning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(Operations and measurement) on Rest Design Pagination And Versioning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