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68 STUDENT HANDBOOK</w:t>
      </w:r>
    </w:p>
    <w:p>
      <w:pPr>
        <w:jc w:val="center"/>
      </w:pPr>
      <w:r>
        <w:rPr>
          <w:b/>
          <w:color w:val="1E293B"/>
          <w:sz w:val="28"/>
        </w:rPr>
        <w:t>Api Tests Documentation And Rate Limits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Node/Laravel/FastAPI approved, Postman/Bruno, test framework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68 objective  Complete the safety and quality review for Api Tests Documentation And Rate Limits — Safety, Quality, and Verification: Complete a supervised applied lab for API tests documentation and rate limits,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API tests documentation and rate limits,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Api Tests Documentation And Rate Limits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Api Tests Documentation And Rate Limits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“Api Tests Documentation And Rate Limits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Api Tests Documentation And Rate Limits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Node/Laravel/FastAPI approved, Postman/Bruno, test framework.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Node/Laravel/FastAPI approved, Postman/Bruno, test framework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Day_68_Api_Tests_Documentation_And_Rate_Limits_Safety_Q/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Beyond_SoftwareDev_Internship\Day_68_Api_Tests_Documentation_And_Rate_Limits_Safety_Q\evidence, Beyond_SoftwareDev_Internship\Day_68_Api_Tests_Documentation_And_Rate_Limits_Safety_Q\notebooks, Beyond_SoftwareDev_Internship\Day_68_Api_Tests_Documentation_And_Rate_Limits_Safety_Q\src, Beyond_SoftwareDev_Internship\Day_68_Api_Tests_Documentation_And_Rate_Limits_Safety_Q\data, Beyond_SoftwareDev_Internship\Day_68_Api_Tests_Documentation_And_Rate_Limits_Safety_Q\output, Beyond_SoftwareDev_Internship\Day_68_Api_Tests_Documentation_And_Rate_Limits_Safety_Q\report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Beyond_SoftwareDev_Internship/Day_68_Api_Tests_Documentation_And_Rate_Limits_Safety_Q/{evidence,notebooks,src,data,output,report}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Api Tests Documentation And Rate Limits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68 scope, prerequisite from Day 67,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Node/Laravel/FastAPI approved, Postman/Bruno, test framework.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Day_068_api_tests_documentation_and_rate_limits__safety_quality_and_ve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API tests documentation and rate limits,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day_68_lab.py — Safety and quality review: Api Tests Documentation And Rate Limits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68 practical starter for Api Tests Documentation And Rate Limits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'Api Tests Documentation And Rate Limits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Api Tests Documentation And Rate Limits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Api Tests Documentation And Rate Limits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68 (Safety and quality review) on Api Tests Documentation And Rate Limits — Safety, Quality, and Verification.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