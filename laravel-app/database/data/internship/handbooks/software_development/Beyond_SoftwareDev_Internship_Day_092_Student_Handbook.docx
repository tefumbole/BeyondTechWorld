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Sql And Migrations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guided practical for Sql And Migrations: Apply SQL and migrations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 and migrations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 And Migrations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And Migrations.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And Migrations”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And Migrations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Day_92_Sql_And_Migrations/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Beyond_SoftwareDev_Internship\Day_92_Sql_And_Migrations\evidence, Beyond_SoftwareDev_Internship\Day_92_Sql_And_Migrations\notebooks, Beyond_SoftwareDev_Internship\Day_92_Sql_And_Migrations\src, Beyond_SoftwareDev_Internship\Day_92_Sql_And_Migrations\data, Beyond_SoftwareDev_Internship\Day_92_Sql_And_Migrations\output, Beyond_SoftwareDev_Internship\Day_92_Sql_And_Migrations\report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Beyond_SoftwareDev_Internship/Day_92_Sql_And_Migrations/{evidence,notebooks,src,data,output,report}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Sql And Migrations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SQL and migrations.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day_92_lab.py — Guided practical: Sql And Migrations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92 practical starter for Sql And Migrations.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And Migrations')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And Migrations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And Migrations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(Guided practical) on Sql And Migrations.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