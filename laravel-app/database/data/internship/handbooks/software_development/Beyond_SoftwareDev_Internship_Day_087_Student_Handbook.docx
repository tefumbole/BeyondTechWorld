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Security Logging Secrets And Dependency Review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local app, OWASP guidance,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troubleshooting laboratory for Security Logging Secrets And Dependency Review — Troubleshooting and Failure Modes: Explain and demonstrate security logging secrets and dependency review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security logging secrets and dependency review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Security Logging Secrets And Dependency Review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Logging Secrets And Dependency Review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Logging Secrets And Dependency Review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local app, OWASP guidance,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local app, OWASP guidance,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Day_87_Security_Logging_Secrets_And_Dependency_Review_T/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Beyond_SoftwareDev_Internship\Day_87_Security_Logging_Secrets_And_Dependency_Review_T\evidence, Beyond_SoftwareDev_Internship\Day_87_Security_Logging_Secrets_And_Dependency_Review_T\notebooks, Beyond_SoftwareDev_Internship\Day_87_Security_Logging_Secrets_And_Dependency_Review_T\src, Beyond_SoftwareDev_Internship\Day_87_Security_Logging_Secrets_And_Dependency_Review_T\data, Beyond_SoftwareDev_Internship\Day_87_Security_Logging_Secrets_And_Dependency_Review_T\output, Beyond_SoftwareDev_Internship\Day_87_Security_Logging_Secrets_And_Dependency_Review_T\report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Beyond_SoftwareDev_Internship/Day_87_Security_Logging_Secrets_And_Dependency_Review_T/{evidence,notebooks,src,data,output,report}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Security Logging Secrets And Dependency Review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87 scope, prerequisite from Day 86,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local app, OWASP guidance,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Day_087_security_logging_secrets_and_dependency_review__troubleshootin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security logging secrets and dependency review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day_87_lab.py — Troubleshooting laboratory: Security Logging Secrets And Dependency Review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87 practical starter for Security Logging Secrets And Dependency Review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Logging Secrets And Dependency Review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Logging Secrets And Dependency Review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Logging Secrets And Dependency Review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(Troubleshooting laboratory) on Security Logging Secrets And Dependency Review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