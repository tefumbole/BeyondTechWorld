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12 STUDENT HANDBOOK</w:t>
      </w:r>
    </w:p>
    <w:p>
      <w:pPr>
        <w:jc w:val="center"/>
      </w:pPr>
      <w:r>
        <w:rPr>
          <w:b/>
          <w:color w:val="1E293B"/>
          <w:sz w:val="28"/>
        </w:rPr>
        <w:t>Variables Types And Expressions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Python/JavaScript, pytest/Jest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 objective  Complete the concept development for Variables Types And Expressions — Applied Baseline Lab: Complete a supervised applied lab for variables types and expressions,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variables types and expressions,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Variables Types And Expressions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Variables Types And Expressions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“Variables Types And Expressions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Variables Types And Expressions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Python/JavaScript, pytest/Jest.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Python/JavaScript, pytest/Jest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Day_12_Variables_Types_And_Expressions_Applied_Baseline/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Beyond_SoftwareDev_Internship\Day_12_Variables_Types_And_Expressions_Applied_Baseline\evidence, Beyond_SoftwareDev_Internship\Day_12_Variables_Types_And_Expressions_Applied_Baseline\notebooks, Beyond_SoftwareDev_Internship\Day_12_Variables_Types_And_Expressions_Applied_Baseline\src, Beyond_SoftwareDev_Internship\Day_12_Variables_Types_And_Expressions_Applied_Baseline\data, Beyond_SoftwareDev_Internship\Day_12_Variables_Types_And_Expressions_Applied_Baseline\output, Beyond_SoftwareDev_Internship\Day_12_Variables_Types_And_Expressions_Applied_Baseline\report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Beyond_SoftwareDev_Internship/Day_12_Variables_Types_And_Expressions_Applied_Baseline/{evidence,notebooks,src,data,output,report}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Variables Types And Expressions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 scope, prerequisite from Day 11,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Python/JavaScript, pytest/Jest.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Day_012_variables_types_and_expressions__applied_baseline_lab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variables types and expressions,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day_12_lab.py — Concept development: Variables Types And Expressions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 practical starter for Variables Types And Expressions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'Variables Types And Expressions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Variables Types And Expressions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Variables Types And Expressions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 (Concept development) on Variables Types And Expressions — Applied Baseline Lab.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