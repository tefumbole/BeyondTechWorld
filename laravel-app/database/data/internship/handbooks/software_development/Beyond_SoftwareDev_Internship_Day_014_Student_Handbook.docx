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Conditions Loops And Functions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Python/JavaScript, pytest/Jest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laboratory for Conditions Loops And Functions — Configuration Lab: Complete a supervised applied lab for conditions loops and functions,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conditions loops and functions,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Conditions Loops And Functions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Conditions Loops And Functions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“Conditions Loops And Functions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Conditions Loops And Functions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Python/JavaScript, pytest/Jest.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Python/JavaScript, pytest/Jest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Day_14_Conditions_Loops_And_Functions_Configuration_Lab/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Beyond_SoftwareDev_Internship\Day_14_Conditions_Loops_And_Functions_Configuration_Lab\evidence, Beyond_SoftwareDev_Internship\Day_14_Conditions_Loops_And_Functions_Configuration_Lab\notebooks, Beyond_SoftwareDev_Internship\Day_14_Conditions_Loops_And_Functions_Configuration_Lab\src, Beyond_SoftwareDev_Internship\Day_14_Conditions_Loops_And_Functions_Configuration_Lab\data, Beyond_SoftwareDev_Internship\Day_14_Conditions_Loops_And_Functions_Configuration_Lab\output, Beyond_SoftwareDev_Internship\Day_14_Conditions_Loops_And_Functions_Configuration_Lab\report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Beyond_SoftwareDev_Internship/Day_14_Conditions_Loops_And_Functions_Configuration_Lab/{evidence,notebooks,src,data,output,report}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Conditions Loops And Functions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 scope, prerequisite from Day 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Python/JavaScript, pytest/Jest.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Day_014_conditions_loops_and_functions__configuration_lab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conditions loops and functions,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laboratory: Conditions Loops And Functions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Conditions Loops And Functions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'Conditions Loops And Functions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Conditions Loops And Functions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Conditions Loops And Functions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laboratory) on Conditions Loops And Functions — Configuration Lab.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