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Testing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Testing Fundamentals: Apply testing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testing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Testing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Testing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Testing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Day_123_Testing_Fundamentals/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Beyond_SoftwareDev_Internship\Day_123_Testing_Fundamentals\evidence, Beyond_SoftwareDev_Internship\Day_123_Testing_Fundamentals\notebooks, Beyond_SoftwareDev_Internship\Day_123_Testing_Fundamentals\src, Beyond_SoftwareDev_Internship\Day_123_Testing_Fundamentals\data, Beyond_SoftwareDev_Internship\Day_123_Testing_Fundamentals\output, Beyond_SoftwareDev_Internship\Day_123_Testing_Fundamentals\report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Beyond_SoftwareDev_Internship/Day_123_Testing_Fundamentals/{evidence,notebooks,src,data,output,report}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Testing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testing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Testing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Testing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'Testing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Testing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Testing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