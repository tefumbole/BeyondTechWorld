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Variables Types And Expressions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Variables Types And Expressions — Foundations and Vocabulary: Explain and demonstrate variables types and expressions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variables types and expressions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Variables Types And Expressions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Variables Types And Expressions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“Variables Types And Expressions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Variables Types And Expressions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Day_11_Variables_Types_And_Expressions_Foundations_and_/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Beyond_SoftwareDev_Internship\Day_11_Variables_Types_And_Expressions_Foundations_and_\evidence, Beyond_SoftwareDev_Internship\Day_11_Variables_Types_And_Expressions_Foundations_and_\notebooks, Beyond_SoftwareDev_Internship\Day_11_Variables_Types_And_Expressions_Foundations_and_\src, Beyond_SoftwareDev_Internship\Day_11_Variables_Types_And_Expressions_Foundations_and_\data, Beyond_SoftwareDev_Internship\Day_11_Variables_Types_And_Expressions_Foundations_and_\output, Beyond_SoftwareDev_Internship\Day_11_Variables_Types_And_Expressions_Foundations_and_\report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Beyond_SoftwareDev_Internship/Day_11_Variables_Types_And_Expressions_Foundations_and_/{evidence,notebooks,src,data,output,report}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Variables Types And Expressions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Day_011_variables_types_and_expressions__foundations_and_vocabulary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variables types and expressions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Orientation and setup: Variables Types And Expressions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Variables Types And Expressions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'Variables Types And Expressions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Variables Types And Expressions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Variables Types And Expressions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Variables Types And Expressions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