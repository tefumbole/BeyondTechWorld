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Git Repositories Commits And Branches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language runtimes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guided laboratory for Git Repositories Commits And Branches — Configuration Lab: Complete a supervised applied lab for Git repositories commits and branches,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Git repositories commits and branches,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Git Repositories Commits And Branches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Repositories Commits And Branches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Repositories Commits And Branches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language runtimes.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language runtimes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Day_04_Git_Repositories_Commits_And_Branches_Configurat/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Beyond_SoftwareDev_Internship\Day_04_Git_Repositories_Commits_And_Branches_Configurat\evidence, Beyond_SoftwareDev_Internship\Day_04_Git_Repositories_Commits_And_Branches_Configurat\notebooks, Beyond_SoftwareDev_Internship\Day_04_Git_Repositories_Commits_And_Branches_Configurat\src, Beyond_SoftwareDev_Internship\Day_04_Git_Repositories_Commits_And_Branches_Configurat\data, Beyond_SoftwareDev_Internship\Day_04_Git_Repositories_Commits_And_Branches_Configurat\output, Beyond_SoftwareDev_Internship\Day_04_Git_Repositories_Commits_And_Branches_Configurat\report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Beyond_SoftwareDev_Internship/Day_04_Git_Repositories_Commits_And_Branches_Configurat/{evidence,notebooks,src,data,output,report}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Git Repositories Commits And Branches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 scope, prerequisite from Day 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GitHub, language runtimes.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Day_004_git_repositories_commits_and_branches__configuration_lab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Git repositories commits and branches,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Guided laboratory: Git Repositories Commits And Branches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Git Repositories Commits And Branches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Repositories Commits And Branches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Repositories Commits And Branches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Repositories Commits And Branches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(Guided laboratory) on Git Repositories Commits And Branches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