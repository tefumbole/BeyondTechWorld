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160 STUDENT HANDBOOK</w:t>
      </w:r>
    </w:p>
    <w:p>
      <w:pPr>
        <w:jc w:val="center"/>
      </w:pPr>
      <w:r>
        <w:rPr>
          <w:b/>
          <w:color w:val="1E293B"/>
          <w:sz w:val="28"/>
        </w:rPr>
        <w:t>Requirements, UX, and Product Delivery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160 objective  Complete the assessment and presentation for Requirements, UX, and Product Delivery — Assessment Project: Plan, execute, verify, present, and safely close an assessment project covering the complete requirements, ux, and product delivery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requirements, ux, and product delivery phase.</w:t>
      </w:r>
    </w:p>
    <w:p>
      <w:pPr>
        <w:pStyle w:val="ListBullet"/>
      </w:pPr>
      <w:r>
        <w:rPr>
          <w:b w:val="0"/>
          <w:sz w:val="22"/>
        </w:rPr>
        <w:t>Explain Requirements, UX, and Product Delivery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Requirements, UX, and Product Delivery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“Requirements, UX, and Product Delivery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Requirements, UX, and Product Delivery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issue tracker, diagramming/prototype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Day_160_Requirements_UX_and_Product_Delivery_Assessment_/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Beyond_SoftwareDev_Internship\Day_160_Requirements_UX_and_Product_Delivery_Assessment_\evidence, Beyond_SoftwareDev_Internship\Day_160_Requirements_UX_and_Product_Delivery_Assessment_\notebooks, Beyond_SoftwareDev_Internship\Day_160_Requirements_UX_and_Product_Delivery_Assessment_\src, Beyond_SoftwareDev_Internship\Day_160_Requirements_UX_and_Product_Delivery_Assessment_\data, Beyond_SoftwareDev_Internship\Day_160_Requirements_UX_and_Product_Delivery_Assessment_\output, Beyond_SoftwareDev_Internship\Day_160_Requirements_UX_and_Product_Delivery_Assessment_\report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Beyond_SoftwareDev_Internship/Day_160_Requirements_UX_and_Product_Delivery_Assessment_/{evidence,notebooks,src,data,output,report}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Requirements, UX, and Product Delivery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160 scope, prerequisite from Day 159,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issue tracker, diagramming/prototype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Day_160_requirements_ux_and_product_delivery__assessment_project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requirements, ux, and product delivery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day_160_lab.py — Assessment and presentation: Requirements, UX, and Product Delivery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160 practical starter for Requirements, UX, and Product Delivery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'Requirements, UX, and Product Delivery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Requirements, UX, and Product Delivery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Requirements, UX, and Product Delivery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160 (Assessment and presentation) on Requirements, UX, and Product Delivery — Assessment Project.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