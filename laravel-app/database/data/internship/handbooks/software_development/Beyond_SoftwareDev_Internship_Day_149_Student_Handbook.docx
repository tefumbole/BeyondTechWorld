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149 STUDENT HANDBOOK</w:t>
      </w:r>
    </w:p>
    <w:p>
      <w:pPr>
        <w:jc w:val="center"/>
      </w:pPr>
      <w:r>
        <w:rPr>
          <w:b/>
          <w:color w:val="1E293B"/>
          <w:sz w:val="28"/>
        </w:rPr>
        <w:t>Performance and Reliability — Integration, Documentation, and Handover</w:t>
      </w:r>
    </w:p>
    <w:p>
      <w:pPr>
        <w:spacing w:after="120"/>
      </w:pPr>
      <w:r>
        <w:rPr>
          <w:b w:val="0"/>
          <w:sz w:val="22"/>
        </w:rPr>
        <w:t>Integration and documentation.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Integration and documentation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149 objective  Complete the integration and documentation for Performance and Reliability — Integration, Documentation, and Handover: Integrate the four performance and reliability skill areas into one reproducible workflow, diagram, checklist, evidence pack, and handover note.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Integrate the four performance and reliability skill areas into one reproducible workflow, diagram, checklist, evidence pack, and handover note.</w:t>
      </w:r>
    </w:p>
    <w:p>
      <w:pPr>
        <w:pStyle w:val="ListBullet"/>
      </w:pPr>
      <w:r>
        <w:rPr>
          <w:b w:val="0"/>
          <w:sz w:val="22"/>
        </w:rPr>
        <w:t>Explain Performance and Reliability — Integration, Documentation, and Handover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Performance and Reliability — Integration, Documentation, and Handover.</w:t>
      </w:r>
    </w:p>
    <w:p>
      <w:pPr>
        <w:pStyle w:val="ListBullet"/>
      </w:pPr>
      <w:r>
        <w:rPr>
          <w:b w:val="0"/>
          <w:sz w:val="22"/>
        </w:rPr>
        <w:t>Implement or perform the integration and documentation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“Performance and Reliability — Integration, Documentation, and Handover”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Performance and Reliability — Integration, Documentation, and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profilers, local load tools, monitoring stack.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profilers, local load tools, monitoring stack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Day_149_Performance_and_Reliability_Integration_Document/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Beyond_SoftwareDev_Internship\Day_149_Performance_and_Reliability_Integration_Document\evidence, Beyond_SoftwareDev_Internship\Day_149_Performance_and_Reliability_Integration_Document\notebooks, Beyond_SoftwareDev_Internship\Day_149_Performance_and_Reliability_Integration_Document\src, Beyond_SoftwareDev_Internship\Day_149_Performance_and_Reliability_Integration_Document\data, Beyond_SoftwareDev_Internship\Day_149_Performance_and_Reliability_Integration_Document\output, Beyond_SoftwareDev_Internship\Day_149_Performance_and_Reliability_Integration_Document\report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Beyond_SoftwareDev_Internship/Day_149_Performance_and_Reliability_Integration_Document/{evidence,notebooks,src,data,output,report}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Integration and documentation: Performance and Reliability — Integration, Documentation, and Handover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149 scope, prerequisite from Day 148,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VS Code, Git, profilers, local load tools, monitoring stack.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Day_149_performance_and_reliability__integration_documentation_and_han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Integrate the four performance and reliability skill areas into one reproducible workflow, diagram, checklist, evidence pack, and handover note.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`src/day_149_lab.py`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day_149_lab.py — Integration and documentation: Performance and Reliability — Integration, Documentation, and Handover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149 practical starter for Performance and Reliability — Integration, Documentation, and Handover.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'Performance and Reliability — Integration, Documentation, and Handover')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'Integration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Performance and Reliability — Integration, Documentation, and Handover</w:t>
      </w:r>
    </w:p>
    <w:p>
      <w:pPr>
        <w:pStyle w:val="ListBullet"/>
      </w:pPr>
      <w:r>
        <w:rPr>
          <w:b w:val="0"/>
          <w:sz w:val="22"/>
        </w:rPr>
        <w:t>Integration and documentation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Performance and Reliability — Integration, Documentation, and Handover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149 (Integration and documentation) on Performance and Reliability — Integration, Documentation, and Handover.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