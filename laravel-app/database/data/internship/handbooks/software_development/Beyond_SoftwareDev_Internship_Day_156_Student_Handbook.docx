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156 STUDENT HANDBOOK</w:t>
      </w:r>
    </w:p>
    <w:p>
      <w:pPr>
        <w:jc w:val="center"/>
      </w:pPr>
      <w:r>
        <w:rPr>
          <w:b/>
          <w:color w:val="1E293B"/>
          <w:sz w:val="28"/>
        </w:rPr>
        <w:t>Ux Research Prototypes And Accessibility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issue tracker, diagramming/prototype tools,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156 objective  Complete the operations and measurement for Ux Research Prototypes And Accessibility — Operations and Measurement: Complete a supervised applied lab for UX research prototypes and accessibility,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UX research prototypes and accessibility,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Ux Research Prototypes And Accessibility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Ux Research Prototypes And Accessibility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“Ux Research Prototypes And Accessibility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Ux Research Prototypes And Accessibility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issue tracker, diagramming/prototype tools,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issue tracker, diagramming/prototype tools,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Day_156_Ux_Research_Prototypes_And_Accessibility_Operati/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Beyond_SoftwareDev_Internship\Day_156_Ux_Research_Prototypes_And_Accessibility_Operati\evidence, Beyond_SoftwareDev_Internship\Day_156_Ux_Research_Prototypes_And_Accessibility_Operati\notebooks, Beyond_SoftwareDev_Internship\Day_156_Ux_Research_Prototypes_And_Accessibility_Operati\src, Beyond_SoftwareDev_Internship\Day_156_Ux_Research_Prototypes_And_Accessibility_Operati\data, Beyond_SoftwareDev_Internship\Day_156_Ux_Research_Prototypes_And_Accessibility_Operati\output, Beyond_SoftwareDev_Internship\Day_156_Ux_Research_Prototypes_And_Accessibility_Operati\report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Beyond_SoftwareDev_Internship/Day_156_Ux_Research_Prototypes_And_Accessibility_Operati/{evidence,notebooks,src,data,output,report}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Ux Research Prototypes And Accessibility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156 scope, prerequisite from Day 155,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issue tracker, diagramming/prototype tools,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Day_156_ux_research_prototypes_and_accessibility__operations_and_measu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UX research prototypes and accessibility,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`src/day_156_lab.py`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day_156_lab.py — Operations and measurement: Ux Research Prototypes And Accessibility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156 practical starter for Ux Research Prototypes And Accessibility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'Ux Research Prototypes And Accessibility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Ux Research Prototypes And Accessibility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Ux Research Prototypes And Accessibility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156 (Operations and measurement) on Ux Research Prototypes And Accessibility — Operations and Measurement.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