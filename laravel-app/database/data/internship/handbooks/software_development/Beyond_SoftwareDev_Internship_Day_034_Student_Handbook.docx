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Css Layouts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troubleshoot for Css Layouts: Apply CSS layouts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CSS layouts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Css Layouts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Css Layouts.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“Css Layouts”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Css Layouts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Day_34_Css_Layouts/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Beyond_SoftwareDev_Internship\Day_34_Css_Layouts\evidence, Beyond_SoftwareDev_Internship\Day_34_Css_Layouts\notebooks, Beyond_SoftwareDev_Internship\Day_34_Css_Layouts\src, Beyond_SoftwareDev_Internship\Day_34_Css_Layouts\data, Beyond_SoftwareDev_Internship\Day_34_Css_Layouts\output, Beyond_SoftwareDev_Internship\Day_34_Css_Layouts\report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Beyond_SoftwareDev_Internship/Day_34_Css_Layouts/{evidence,notebooks,src,data,output,report}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Css Layouts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CSS layouts.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day_34_lab.py — Troubleshoot: Css Layouts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34 practical starter for Css Layouts.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'Css Layouts')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Css Layouts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Css Layouts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(Troubleshoot) on Css Layouts.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