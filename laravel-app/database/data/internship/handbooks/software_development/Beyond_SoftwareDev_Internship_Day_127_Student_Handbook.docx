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127 STUDENT HANDBOOK</w:t>
      </w:r>
    </w:p>
    <w:p>
      <w:pPr>
        <w:jc w:val="center"/>
      </w:pPr>
      <w:r>
        <w:rPr>
          <w:b/>
          <w:color w:val="1E293B"/>
          <w:sz w:val="28"/>
        </w:rPr>
        <w:t>Observability And Distributed Tracing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Docker, local Kubernetes optional, Redis/RabbitMQ local, OpenTelemetry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127 objective  Complete the troubleshooting laboratory for Observability And Distributed Tracing — Troubleshooting and Failure Modes: Explain and demonstrate observability and distributed tracing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observability and distributed tracing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Observability And Distributed Tracing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Observability And Distributed Tracing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“Observability And Distributed Tracing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Observability And Distributed Tracing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Docker, local Kubernetes optional, Redis/RabbitMQ local, OpenTelemetry.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Docker, local Kubernetes optional, Redis/RabbitMQ local, OpenTelemetry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Day_127_Observability_And_Distributed_Tracing_Troublesho/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Beyond_SoftwareDev_Internship\Day_127_Observability_And_Distributed_Tracing_Troublesho\evidence, Beyond_SoftwareDev_Internship\Day_127_Observability_And_Distributed_Tracing_Troublesho\notebooks, Beyond_SoftwareDev_Internship\Day_127_Observability_And_Distributed_Tracing_Troublesho\src, Beyond_SoftwareDev_Internship\Day_127_Observability_And_Distributed_Tracing_Troublesho\data, Beyond_SoftwareDev_Internship\Day_127_Observability_And_Distributed_Tracing_Troublesho\output, Beyond_SoftwareDev_Internship\Day_127_Observability_And_Distributed_Tracing_Troublesho\report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Beyond_SoftwareDev_Internship/Day_127_Observability_And_Distributed_Tracing_Troublesho/{evidence,notebooks,src,data,output,report}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Observability And Distributed Tracing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127 scope, prerequisite from Day 126,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Docker, local Kubernetes optional, Redis/RabbitMQ local, OpenTelemetry.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Day_127_observability_and_distributed_tracing__troubleshooting_and_fai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observability and distributed tracing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`src/day_127_lab.py`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day_127_lab.py — Troubleshooting laboratory: Observability And Distributed Tracing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127 practical starter for Observability And Distributed Tracing — Troubleshooting and Failure Modes.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'Observability And Distributed Tracing — Troubleshooting and Failure Modes')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'Troubleshooting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Observability And Distributed Tracing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Observability And Distributed Tracing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127 (Troubleshooting laboratory) on Observability And Distributed Tracing — Troubleshooting and Failure Modes.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