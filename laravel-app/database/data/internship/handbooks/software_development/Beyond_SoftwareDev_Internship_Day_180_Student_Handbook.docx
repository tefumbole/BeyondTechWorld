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180 STUDENT HANDBOOK</w:t>
      </w:r>
    </w:p>
    <w:p>
      <w:pPr>
        <w:jc w:val="center"/>
      </w:pPr>
      <w:r>
        <w:rPr>
          <w:b/>
          <w:color w:val="1E293B"/>
          <w:sz w:val="28"/>
        </w:rPr>
        <w:t>Software Capstone and Career Readiness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180 objective  Complete the assessment and presentation for Software Capstone and Career Readiness — Assessment Project: Plan, execute, verify, present, and safely close an assessment project covering the complete software capstone and career readiness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software capstone and career readiness phase.</w:t>
      </w:r>
    </w:p>
    <w:p>
      <w:pPr>
        <w:pStyle w:val="ListBullet"/>
      </w:pPr>
      <w:r>
        <w:rPr>
          <w:b w:val="0"/>
          <w:sz w:val="22"/>
        </w:rPr>
        <w:t>Explain Software Capstone and Career Readiness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Software Capstone and Career Readiness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“Software Capstone and Career Readiness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Software Capstone and Career Readiness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full approved stack, Docker,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full approved stack, Docker,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Day_180_Software_Capstone_and_Career_Readiness_Assessmen/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Beyond_SoftwareDev_Internship\Day_180_Software_Capstone_and_Career_Readiness_Assessmen\evidence, Beyond_SoftwareDev_Internship\Day_180_Software_Capstone_and_Career_Readiness_Assessmen\notebooks, Beyond_SoftwareDev_Internship\Day_180_Software_Capstone_and_Career_Readiness_Assessmen\src, Beyond_SoftwareDev_Internship\Day_180_Software_Capstone_and_Career_Readiness_Assessmen\data, Beyond_SoftwareDev_Internship\Day_180_Software_Capstone_and_Career_Readiness_Assessmen\output, Beyond_SoftwareDev_Internship\Day_180_Software_Capstone_and_Career_Readiness_Assessmen\report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Beyond_SoftwareDev_Internship/Day_180_Software_Capstone_and_Career_Readiness_Assessmen/{evidence,notebooks,src,data,output,report}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Software Capstone and Career Readiness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180 scope, prerequisite from Day 179,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full approved stack, Docker,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Day_180_software_capstone_and_career_readiness__assessment_project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software capstone and career readiness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day_180_lab.py — Assessment and presentation: Software Capstone and Career Readiness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180 practical starter for Software Capstone and Career Readiness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'Software Capstone and Career Readiness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Software Capstone and Career Readiness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Software Capstone and Career Readiness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180 (Assessment and presentation) on Software Capstone and Career Readiness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