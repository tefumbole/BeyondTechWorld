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Planning Estimation Demos And Feedback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troubleshooting laboratory for Planning Estimation Demos And Feedback — Troubleshooting and Failure Modes: Explain and demonstrate planning estimation demos and feedback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planning estimation demos and feedback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Planning Estimation Demos And Feedback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Planning Estimation Demos And Feedback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“Planning Estimation Demos And Feedback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Planning Estimation Demos And Feedback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issue tracker, diagramming/prototype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Day_157_Planning_Estimation_Demos_And_Feedback_Troublesh/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Beyond_SoftwareDev_Internship\Day_157_Planning_Estimation_Demos_And_Feedback_Troublesh\evidence, Beyond_SoftwareDev_Internship\Day_157_Planning_Estimation_Demos_And_Feedback_Troublesh\notebooks, Beyond_SoftwareDev_Internship\Day_157_Planning_Estimation_Demos_And_Feedback_Troublesh\src, Beyond_SoftwareDev_Internship\Day_157_Planning_Estimation_Demos_And_Feedback_Troublesh\data, Beyond_SoftwareDev_Internship\Day_157_Planning_Estimation_Demos_And_Feedback_Troublesh\output, Beyond_SoftwareDev_Internship\Day_157_Planning_Estimation_Demos_And_Feedback_Troublesh\report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Beyond_SoftwareDev_Internship/Day_157_Planning_Estimation_Demos_And_Feedback_Troublesh/{evidence,notebooks,src,data,output,report}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Planning Estimation Demos And Feedback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157 scope, prerequisite from Day 156,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issue tracker, diagramming/prototype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Day_157_planning_estimation_demos_and_feedback__troubleshooting_and_fa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planning estimation demos and feedback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day_157_lab.py — Troubleshooting laboratory: Planning Estimation Demos And Feedback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157 practical starter for Planning Estimation Demos And Feedback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'Planning Estimation Demos And Feedback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Planning Estimation Demos And Feedback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Planning Estimation Demos And Feedback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(Troubleshooting laboratory) on Planning Estimation Demos And Feedback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