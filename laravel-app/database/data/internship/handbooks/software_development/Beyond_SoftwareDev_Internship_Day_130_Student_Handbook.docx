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130 STUDENT HANDBOOK</w:t>
      </w:r>
    </w:p>
    <w:p>
      <w:pPr>
        <w:jc w:val="center"/>
      </w:pPr>
      <w:r>
        <w:rPr>
          <w:b/>
          <w:color w:val="1E293B"/>
          <w:sz w:val="28"/>
        </w:rPr>
        <w:t>Cloud-Native and Distributed Systems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Docker, local Kubernetes optional, Redis/RabbitMQ local, OpenTelemetry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130 objective  Complete the assessment and presentation for Cloud-Native and Distributed Systems — Assessment Project: Plan, execute, verify, present, and safely close an assessment project covering the complete cloud-native and distributed systems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cloud-native and distributed systems phase.</w:t>
      </w:r>
    </w:p>
    <w:p>
      <w:pPr>
        <w:pStyle w:val="ListBullet"/>
      </w:pPr>
      <w:r>
        <w:rPr>
          <w:b w:val="0"/>
          <w:sz w:val="22"/>
        </w:rPr>
        <w:t>Explain Cloud-Native and Distributed Systems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Cloud-Native and Distributed Systems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“Cloud-Native and Distributed Systems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Docker, local Kubernetes optional, Redis/RabbitMQ local, OpenTelemetry.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Docker, local Kubernetes optional, Redis/RabbitMQ local, OpenTelemetry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Day_130_Cloud_Native_and_Distributed_Systems_Assessment_/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Beyond_SoftwareDev_Internship\Day_130_Cloud_Native_and_Distributed_Systems_Assessment_\evidence, Beyond_SoftwareDev_Internship\Day_130_Cloud_Native_and_Distributed_Systems_Assessment_\notebooks, Beyond_SoftwareDev_Internship\Day_130_Cloud_Native_and_Distributed_Systems_Assessment_\src, Beyond_SoftwareDev_Internship\Day_130_Cloud_Native_and_Distributed_Systems_Assessment_\data, Beyond_SoftwareDev_Internship\Day_130_Cloud_Native_and_Distributed_Systems_Assessment_\output, Beyond_SoftwareDev_Internship\Day_130_Cloud_Native_and_Distributed_Systems_Assessment_\report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Beyond_SoftwareDev_Internship/Day_130_Cloud_Native_and_Distributed_Systems_Assessment_/{evidence,notebooks,src,data,output,report}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Cloud-Native and Distributed Systems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130 scope, prerequisite from Day 129,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Docker, local Kubernetes optional, Redis/RabbitMQ local, OpenTelemetry.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Day_130_cloud_native_and_distributed_systems__assessment_project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cloud-native and distributed systems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`src/day_130_lab.py`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day_130_lab.py — Assessment and presentation: Cloud-Native and Distributed Systems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130 practical starter for Cloud-Native and Distributed Systems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'Cloud-Native and Distributed Systems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Cloud-Native and Distributed Systems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Cloud-Native and Distributed Systems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130 (Assessment and presentation) on Cloud-Native and Distributed Systems — Assessment Project.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