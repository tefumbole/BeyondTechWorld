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38 STUDENT HANDBOOK</w:t>
      </w:r>
    </w:p>
    <w:p>
      <w:pPr>
        <w:jc w:val="center"/>
      </w:pPr>
      <w:r>
        <w:rPr>
          <w:b/>
          <w:color w:val="1E293B"/>
          <w:sz w:val="28"/>
        </w:rPr>
        <w:t>Responsive Design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38 objective  Complete the guided practical for Responsive Design: Apply responsive design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responsive design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Responsive Design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Responsive Design.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“Responsive Design”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Responsive Design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Day_38_Responsive_Design/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Beyond_SoftwareDev_Internship\Day_38_Responsive_Design\evidence, Beyond_SoftwareDev_Internship\Day_38_Responsive_Design\notebooks, Beyond_SoftwareDev_Internship\Day_38_Responsive_Design\src, Beyond_SoftwareDev_Internship\Day_38_Responsive_Design\data, Beyond_SoftwareDev_Internship\Day_38_Responsive_Design\output, Beyond_SoftwareDev_Internship\Day_38_Responsive_Design\report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Beyond_SoftwareDev_Internship/Day_38_Responsive_Design/{evidence,notebooks,src,data,output,report}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Responsive Design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responsive design.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day_38_lab.py — Guided practical: Responsive Design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38 practical starter for Responsive Design.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'Responsive Design')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Responsive Design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Responsive Design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38 (Guided practical) on Responsive Design.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