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Configuration Health Checks And Deployment Gates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safety and quality review for Configuration Health Checks And Deployment Gates — Safety, Quality, and Verification: Complete a supervised applied lab for configuration health checks and deployment gates,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configuration health checks and deployment gates,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Configuration Health Checks And Deployment Gates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Health Checks And Deployment Gates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Health Checks And Deployment Gates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Health Checks And Deployment Gates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GitHub Actions approved, local registry.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Day_118_Configuration_Health_Checks_And_Deployment_Gates/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Beyond_SoftwareDev_Internship\Day_118_Configuration_Health_Checks_And_Deployment_Gates\evidence, Beyond_SoftwareDev_Internship\Day_118_Configuration_Health_Checks_And_Deployment_Gates\notebooks, Beyond_SoftwareDev_Internship\Day_118_Configuration_Health_Checks_And_Deployment_Gates\src, Beyond_SoftwareDev_Internship\Day_118_Configuration_Health_Checks_And_Deployment_Gates\data, Beyond_SoftwareDev_Internship\Day_118_Configuration_Health_Checks_And_Deployment_Gates\output, Beyond_SoftwareDev_Internship\Day_118_Configuration_Health_Checks_And_Deployment_Gates\report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Beyond_SoftwareDev_Internship/Day_118_Configuration_Health_Checks_And_Deployment_Gates/{evidence,notebooks,src,data,output,report}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Configuration Health Checks And Deployment Gates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118 scope, prerequisite from Day 117,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GitHub Actions approved, local registry.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Day_118_configuration_health_checks_and_deployment_gates__safety_quali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configuration health checks and deployment gates,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day_118_lab.py — Safety and quality review: Configuration Health Checks And Deployment Gates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118 practical starter for Configuration Health Checks And Deployment Gates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'Configuration Health Checks And Deployment Gates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Health Checks And Deployment Gates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Health Checks And Deployment Gates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(Safety and quality review) on Configuration Health Checks And Deployment Gates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