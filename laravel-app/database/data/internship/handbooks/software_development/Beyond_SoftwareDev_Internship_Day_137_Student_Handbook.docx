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Security Fundamentals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document and improve for Security Fundamentals: Apply security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Fundamentals.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Day_137_Security_Fundamentals/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Beyond_SoftwareDev_Internship\Day_137_Security_Fundamentals\evidence, Beyond_SoftwareDev_Internship\Day_137_Security_Fundamentals\notebooks, Beyond_SoftwareDev_Internship\Day_137_Security_Fundamentals\src, Beyond_SoftwareDev_Internship\Day_137_Security_Fundamentals\data, Beyond_SoftwareDev_Internship\Day_137_Security_Fundamentals\output, Beyond_SoftwareDev_Internship\Day_137_Security_Fundamentals\report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Beyond_SoftwareDev_Internship/Day_137_Security_Fundamentals/{evidence,notebooks,src,data,output,report}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Security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security fundamentals,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day_137_lab.py — Document and improve: Security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137 practical starter for Security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Fundamentals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(Document and improve) on Security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