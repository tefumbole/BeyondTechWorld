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58 STUDENT HANDBOOK</w:t>
      </w:r>
    </w:p>
    <w:p>
      <w:pPr>
        <w:jc w:val="center"/>
      </w:pPr>
      <w:r>
        <w:rPr>
          <w:b/>
          <w:color w:val="1E293B"/>
          <w:sz w:val="28"/>
        </w:rPr>
        <w:t>Frontend Testing Performance And Accessibility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React/Vue approved, Vite, Vitest/Jest, browser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58 objective  Complete the safety and quality review for Frontend Testing Performance And Accessibility — Safety, Quality, and Verification: Complete a supervised applied lab for frontend testing performance and accessibility,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frontend testing performance and accessibility,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Frontend Testing Performance And Accessibility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Frontend Testing Performance And Accessibility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“Frontend Testing Performance And Accessibility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Frontend Testing Performance And Accessibility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React/Vue approved, Vite, Vitest/Jest, browser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React/Vue approved, Vite, Vitest/Jest, browser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Day_58_Frontend_Testing_Performance_And_Accessibility_S/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Beyond_SoftwareDev_Internship\Day_58_Frontend_Testing_Performance_And_Accessibility_S\evidence, Beyond_SoftwareDev_Internship\Day_58_Frontend_Testing_Performance_And_Accessibility_S\notebooks, Beyond_SoftwareDev_Internship\Day_58_Frontend_Testing_Performance_And_Accessibility_S\src, Beyond_SoftwareDev_Internship\Day_58_Frontend_Testing_Performance_And_Accessibility_S\data, Beyond_SoftwareDev_Internship\Day_58_Frontend_Testing_Performance_And_Accessibility_S\output, Beyond_SoftwareDev_Internship\Day_58_Frontend_Testing_Performance_And_Accessibility_S\report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Beyond_SoftwareDev_Internship/Day_58_Frontend_Testing_Performance_And_Accessibility_S/{evidence,notebooks,src,data,output,report}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Frontend Testing Performance And Accessibility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58 scope, prerequisite from Day 57,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React/Vue approved, Vite, Vitest/Jest, browser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Day_058_frontend_testing_performance_and_accessibility__safety_quality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frontend testing performance and accessibility,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day_58_lab.py — Safety and quality review: Frontend Testing Performance And Accessibility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58 practical starter for Frontend Testing Performance And Accessibility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'Frontend Testing Performance And Accessibility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Frontend Testing Performance And Accessibility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Frontend Testing Performance And Accessibility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58 (Safety and quality review) on Frontend Testing Performance And Accessibility — Safety, Quality, and Verification.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