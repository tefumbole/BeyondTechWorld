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Api Integration Loading And Errors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operations and measurement for Api Integration Loading And Errors — Operations and Measurement: Complete a supervised applied lab for API integration loading and errors,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API integration loading and errors,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Api Integration Loading And Errors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 Integration Loading And Errors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 Integration Loading And Errors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Api Integration Loading And Errors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React/Vue approved, Vite, Vitest/Jest,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Day_56_Api_Integration_Loading_And_Errors_Operations_an/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Beyond_SoftwareDev_Internship\Day_56_Api_Integration_Loading_And_Errors_Operations_an\evidence, Beyond_SoftwareDev_Internship\Day_56_Api_Integration_Loading_And_Errors_Operations_an\notebooks, Beyond_SoftwareDev_Internship\Day_56_Api_Integration_Loading_And_Errors_Operations_an\src, Beyond_SoftwareDev_Internship\Day_56_Api_Integration_Loading_And_Errors_Operations_an\data, Beyond_SoftwareDev_Internship\Day_56_Api_Integration_Loading_And_Errors_Operations_an\output, Beyond_SoftwareDev_Internship\Day_56_Api_Integration_Loading_And_Errors_Operations_an\report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Beyond_SoftwareDev_Internship/Day_56_Api_Integration_Loading_And_Errors_Operations_an/{evidence,notebooks,src,data,output,report}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Api Integration Loading And Errors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56 scope, prerequisite from Day 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React/Vue approved, Vite, Vitest/Jest,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Day_056_api_integration_loading_and_errors__operations_and_measurement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API integration loading and errors,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day_56_lab.py — Operations and measurement: Api Integration Loading And Errors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56 practical starter for Api Integration Loading And Errors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 Integration Loading And Errors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 Integration Loading And Errors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 Integration Loading And Errors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(Operations and measurement) on Api Integration Loading And Errors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