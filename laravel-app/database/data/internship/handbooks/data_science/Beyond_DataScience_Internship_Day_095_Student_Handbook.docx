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Sql Fundamentals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Sql Fundamentals: Apply SQL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Fundamentals.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Day_95_Sql_Fundamentals/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Beyond_DataScience_Internship\Day_95_Sql_Fundamentals\evidence, Beyond_DataScience_Internship\Day_95_Sql_Fundamentals\notebooks, Beyond_DataScience_Internship\Day_95_Sql_Fundamentals\src, Beyond_DataScience_Internship\Day_95_Sql_Fundamentals\data, Beyond_DataScience_Internship\Day_95_Sql_Fundamentals\output, Beyond_DataScience_Internship\Day_95_Sql_Fundamentals\report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Beyond_DataScience_Internship/Day_95_Sql_Fundamentals/{evidence,notebooks,src,data,output,report}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Sql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SQL fundamentals,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day_95_lab.py — Document and improve: Sql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95 practical starter for Sql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Fundamentals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Sql Fundamentals.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