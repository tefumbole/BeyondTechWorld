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Licensing Consent And Source Quality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safety and quality review for Licensing Consent And Source Quality — Safety, Quality, and Verification: Complete a supervised applied lab for licensing consent and source quality,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licensing consent and source quality,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Licensing Consent And Source Quality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Licensing Consent And Source Quality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“Licensing Consent And Source Quality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Licensing Consent And Source Quality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requests, SQLite, public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Day_48_Licensing_Consent_And_Source_Quality_Safety_Qual/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Beyond_DataScience_Internship\Day_48_Licensing_Consent_And_Source_Quality_Safety_Qual\evidence, Beyond_DataScience_Internship\Day_48_Licensing_Consent_And_Source_Quality_Safety_Qual\notebooks, Beyond_DataScience_Internship\Day_48_Licensing_Consent_And_Source_Quality_Safety_Qual\src, Beyond_DataScience_Internship\Day_48_Licensing_Consent_And_Source_Quality_Safety_Qual\data, Beyond_DataScience_Internship\Day_48_Licensing_Consent_And_Source_Quality_Safety_Qual\output, Beyond_DataScience_Internship\Day_48_Licensing_Consent_And_Source_Quality_Safety_Qual\report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Beyond_DataScience_Internship/Day_48_Licensing_Consent_And_Source_Quality_Safety_Qual/{evidence,notebooks,src,data,output,report}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Licensing Consent And Source Quality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48 scope, prerequisite from Day 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requests, SQLite, public datasets.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Day_048_licensing_consent_and_source_quality__safety_quality_and_verif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licensing consent and source quality,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Safety and quality review: Licensing Consent And Source Quality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Licensing Consent And Source Quality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'Licensing Consent And Source Quality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Licensing Consent And Source Quality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Licensing Consent And Source Quality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(Safety and quality review) on Licensing Consent And Source Quality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