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 And Spread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Descriptive Statistics And Spread — Applied Baseline Lab: Complete a supervised applied lab for descriptive statistics and spread,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descriptive statistics and spread,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Descriptive Statistics And Spread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 And Spread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 And Spread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Day_32_Descriptive_Statistics_And_Spread_Applied_Baseli/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Beyond_DataScience_Internship\Day_32_Descriptive_Statistics_And_Spread_Applied_Baseli\evidence, Beyond_DataScience_Internship\Day_32_Descriptive_Statistics_And_Spread_Applied_Baseli\notebooks, Beyond_DataScience_Internship\Day_32_Descriptive_Statistics_And_Spread_Applied_Baseli\src, Beyond_DataScience_Internship\Day_32_Descriptive_Statistics_And_Spread_Applied_Baseli\data, Beyond_DataScience_Internship\Day_32_Descriptive_Statistics_And_Spread_Applied_Baseli\output, Beyond_DataScience_Internship\Day_32_Descriptive_Statistics_And_Spread_Applied_Baseli\report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Beyond_DataScience_Internship/Day_32_Descriptive_Statistics_And_Spread_Applied_Baseli/{evidence,notebooks,src,data,output,report}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Descriptive Statistics And Spread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Day_032_descriptive_statistics_and_spread__applied_baseline_lab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descriptive statistics and spread,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Concept development: Descriptive Statistics And Spread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Descriptive Statistics And Spread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 And Spread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 And Spread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And Spread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Descriptive Statistics And Spread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