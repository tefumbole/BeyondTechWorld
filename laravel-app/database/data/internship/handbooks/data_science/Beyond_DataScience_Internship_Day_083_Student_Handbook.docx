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Hypothesis Testing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Hypothesis Testing Concepts: Apply hypothesis testing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hypothesis testing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Hypothesis Testing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 Testing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 Testing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 Testing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Day_83_Hypothesis_Testing_Concepts/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Beyond_DataScience_Internship\Day_83_Hypothesis_Testing_Concepts\evidence, Beyond_DataScience_Internship\Day_83_Hypothesis_Testing_Concepts\notebooks, Beyond_DataScience_Internship\Day_83_Hypothesis_Testing_Concepts\src, Beyond_DataScience_Internship\Day_83_Hypothesis_Testing_Concepts\data, Beyond_DataScience_Internship\Day_83_Hypothesis_Testing_Concepts\output, Beyond_DataScience_Internship\Day_83_Hypothesis_Testing_Concepts\report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Beyond_DataScience_Internship/Day_83_Hypothesis_Testing_Concepts/{evidence,notebooks,src,data,output,report}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Hypothesis Testing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hypothesis testing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Document and improve: Hypothesis Testing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Hypothesis Testing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 Testing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 Testing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 Testing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Hypothesis Testing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