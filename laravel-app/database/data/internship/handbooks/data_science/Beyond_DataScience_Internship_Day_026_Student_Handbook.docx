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Beyond_DataScience_Internship\Day_26_Numpy_Foundations\evidence, Beyond_DataScience_Internship\Day_26_Numpy_Foundations\notebooks, Beyond_DataScience_Internship\Day_26_Numpy_Foundations\src, Beyond_DataScience_Internship\Day_26_Numpy_Foundations\data, Beyond_DataScience_Internship\Day_26_Numpy_Foundations\output, Beyond_DataScience_Internship\Day_26_Numpy_Foundations\report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Beyond_DataScience_Internship/Day_26_Numpy_Foundations/{evidence,notebooks,src,data,output,report}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NumPy foundations.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Guided practical: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Numpy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