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Functions Modules And Exceptions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laboratory for Functions Modules And Exceptions — Configuration Lab: Complete a supervised applied lab for functions modules and exceptions,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functions modules and exceptions,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Functions Modules And Exceptions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Functions Modules And Exceptions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“Functions Modules And Exceptions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Functions Modules And Exceptions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Day_14_Functions_Modules_And_Exceptions_Configuration_L/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Beyond_DataScience_Internship\Day_14_Functions_Modules_And_Exceptions_Configuration_L\evidence, Beyond_DataScience_Internship\Day_14_Functions_Modules_And_Exceptions_Configuration_L\notebooks, Beyond_DataScience_Internship\Day_14_Functions_Modules_And_Exceptions_Configuration_L\src, Beyond_DataScience_Internship\Day_14_Functions_Modules_And_Exceptions_Configuration_L\data, Beyond_DataScience_Internship\Day_14_Functions_Modules_And_Exceptions_Configuration_L\output, Beyond_DataScience_Internship\Day_14_Functions_Modules_And_Exceptions_Configuration_L\report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Beyond_DataScience_Internship/Day_14_Functions_Modules_And_Exceptions_Configuration_L/{evidence,notebooks,src,data,output,report}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Functions Modules And Exceptions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 scope, prerequisite from Day 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Day_014_functions_modules_and_exceptions__configuration_lab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functions modules and exceptions,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Guided laboratory: Functions Modules And Exceptions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Functions Modules And Exceptions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'Functions Modules And Exceptions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Functions Modules And Exceptions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Functions Modules And Exceptions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laboratory) on Functions Modules And Exceptions — Configuration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