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Python for Data Analysis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integration and documentation for Python for Data Analysis — Integration, Documentation, and Handover: Integrate the four python for data analysis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python for data analysis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Python for Data Analysis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for Data Analysis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for Data Analysis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Day_19_Python_for_Data_Analysis_Integration_Documentati/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Beyond_DataScience_Internship\Day_19_Python_for_Data_Analysis_Integration_Documentati\evidence, Beyond_DataScience_Internship\Day_19_Python_for_Data_Analysis_Integration_Documentati\notebooks, Beyond_DataScience_Internship\Day_19_Python_for_Data_Analysis_Integration_Documentati\src, Beyond_DataScience_Internship\Day_19_Python_for_Data_Analysis_Integration_Documentati\data, Beyond_DataScience_Internship\Day_19_Python_for_Data_Analysis_Integration_Documentati\output, Beyond_DataScience_Internship\Day_19_Python_for_Data_Analysis_Integration_Documentati\report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Beyond_DataScience_Internship/Day_19_Python_for_Data_Analysis_Integration_Documentati/{evidence,notebooks,src,data,output,report}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Python for Data Analysis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19 scope, prerequisite from Day 18,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Day_019_python_for_data_analysis__integration_documentation_and_handov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python for data analysis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Integration and documentation: Python for Data Analysis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Python for Data Analysis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for Data Analysis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for Data Analysis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for Data Analysis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(Integration and documentation) on Python for Data Analysis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