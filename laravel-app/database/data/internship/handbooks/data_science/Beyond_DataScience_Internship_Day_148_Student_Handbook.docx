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Language Bias Multilingual Limits And Evaluation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safety and quality review for Language Bias Multilingual Limits And Evaluation — Safety, Quality, and Verification: Complete a supervised applied lab for language bias multilingual limits and evaluation,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language bias multilingual limits and evaluation,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Language Bias Multilingual Limits And Evaluation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Language Bias Multilingual Limits And Evaluation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“Language Bias Multilingual Limits And Evaluation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Language Bias Multilingual Limits And Evaluation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spaCy/NLTK, sentence-transformers.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Day_148_Language_Bias_Multilingual_Limits_And_Evaluation/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Beyond_DataScience_Internship\Day_148_Language_Bias_Multilingual_Limits_And_Evaluation\evidence, Beyond_DataScience_Internship\Day_148_Language_Bias_Multilingual_Limits_And_Evaluation\notebooks, Beyond_DataScience_Internship\Day_148_Language_Bias_Multilingual_Limits_And_Evaluation\src, Beyond_DataScience_Internship\Day_148_Language_Bias_Multilingual_Limits_And_Evaluation\data, Beyond_DataScience_Internship\Day_148_Language_Bias_Multilingual_Limits_And_Evaluation\output, Beyond_DataScience_Internship\Day_148_Language_Bias_Multilingual_Limits_And_Evaluation\report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Beyond_DataScience_Internship/Day_148_Language_Bias_Multilingual_Limits_And_Evaluation/{evidence,notebooks,src,data,output,report}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Language Bias Multilingual Limits And Evaluation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148 scope, prerequisite from Day 147,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spaCy/NLTK, sentence-transformers.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Day_148_language_bias_multilingual_limits_and_evaluation__safety_quali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language bias multilingual limits and evaluation,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day_148_lab.py — Safety and quality review: Language Bias Multilingual Limits And Evaluation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148 practical starter for Language Bias Multilingual Limits And Evaluation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'Language Bias Multilingual Limits And Evaluation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Language Bias Multilingual Limits And Evaluation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Language Bias Multilingual Limits And Evaluation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(Safety and quality review) on Language Bias Multilingual Limits And Evaluation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