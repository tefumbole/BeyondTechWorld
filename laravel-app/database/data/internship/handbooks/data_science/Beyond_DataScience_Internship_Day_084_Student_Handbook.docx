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Select Filtering And Aggregation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guided laboratory for Select Filtering And Aggregation — Configuration Lab: Complete a supervised applied lab for SELECT filtering and aggregation,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SELECT filtering and aggregation,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Select Filtering And Aggregation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Select Filtering And Aggregation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“Select Filtering And Aggregation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Select Filtering And Aggregation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Day_84_Select_Filtering_And_Aggregation_Configuration_L/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Beyond_DataScience_Internship\Day_84_Select_Filtering_And_Aggregation_Configuration_L\evidence, Beyond_DataScience_Internship\Day_84_Select_Filtering_And_Aggregation_Configuration_L\notebooks, Beyond_DataScience_Internship\Day_84_Select_Filtering_And_Aggregation_Configuration_L\src, Beyond_DataScience_Internship\Day_84_Select_Filtering_And_Aggregation_Configuration_L\data, Beyond_DataScience_Internship\Day_84_Select_Filtering_And_Aggregation_Configuration_L\output, Beyond_DataScience_Internship\Day_84_Select_Filtering_And_Aggregation_Configuration_L\report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Beyond_DataScience_Internship/Day_84_Select_Filtering_And_Aggregation_Configuration_L/{evidence,notebooks,src,data,output,report}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Select Filtering And Aggregation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84 scope, prerequisite from Day 83,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Day_084_select_filtering_and_aggregation__configuration_lab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SELECT filtering and aggregation,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day_84_lab.py — Guided laboratory: Select Filtering And Aggregation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84 practical starter for Select Filtering And Aggregation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'Select Filtering And Aggregation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Select Filtering And Aggregation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Select Filtering And Aggregation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(Guided laboratory) on Select Filtering And Aggregation — Configuration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