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Sql Fundamentals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Sql Fundamentals: Apply SQL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Fundamentals.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Day_96_Sql_Fundamentals/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Beyond_DataScience_Internship\Day_96_Sql_Fundamentals\evidence, Beyond_DataScience_Internship\Day_96_Sql_Fundamentals\notebooks, Beyond_DataScience_Internship\Day_96_Sql_Fundamentals\src, Beyond_DataScience_Internship\Day_96_Sql_Fundamentals\data, Beyond_DataScience_Internship\Day_96_Sql_Fundamentals\output, Beyond_DataScience_Internship\Day_96_Sql_Fundamentals\report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Beyond_DataScience_Internship/Day_96_Sql_Fundamentals/{evidence,notebooks,src,data,output,report}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Sql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SQL fundamentals,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Assessment and reflection: Sql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Sql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Fundamentals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Sql Fundamentals.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