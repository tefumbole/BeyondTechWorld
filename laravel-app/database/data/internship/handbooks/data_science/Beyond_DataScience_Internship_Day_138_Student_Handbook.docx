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Forecast Error And Uncertainty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statsmodels,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safety and quality review for Forecast Error And Uncertainty — Safety, Quality, and Verification: Complete a supervised applied lab for forecast error and uncertainty,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forecast error and uncertainty,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Forecast Error And Uncertainty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Forecast Error And Uncertainty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“Forecast Error And Uncertainty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Forecast Error And Uncertainty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statsmodels,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statsmodels,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Day_138_Forecast_Error_And_Uncertainty_Safety_Quality_an/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Beyond_DataScience_Internship\Day_138_Forecast_Error_And_Uncertainty_Safety_Quality_an\evidence, Beyond_DataScience_Internship\Day_138_Forecast_Error_And_Uncertainty_Safety_Quality_an\notebooks, Beyond_DataScience_Internship\Day_138_Forecast_Error_And_Uncertainty_Safety_Quality_an\src, Beyond_DataScience_Internship\Day_138_Forecast_Error_And_Uncertainty_Safety_Quality_an\data, Beyond_DataScience_Internship\Day_138_Forecast_Error_And_Uncertainty_Safety_Quality_an\output, Beyond_DataScience_Internship\Day_138_Forecast_Error_And_Uncertainty_Safety_Quality_an\report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Beyond_DataScience_Internship/Day_138_Forecast_Error_And_Uncertainty_Safety_Quality_an/{evidence,notebooks,src,data,output,report}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Forecast Error And Uncertainty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138 scope, prerequisite from Day 137,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statsmodels,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Day_138_forecast_error_and_uncertainty__safety_quality_and_verificatio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forecast error and uncertainty,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day_138_lab.py — Safety and quality review: Forecast Error And Uncertainty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138 practical starter for Forecast Error And Uncertainty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'Forecast Error And Uncertainty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Forecast Error And Uncertainty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Forecast Error And Uncertainty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(Safety and quality review) on Forecast Error And Uncertainty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