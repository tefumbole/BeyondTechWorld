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160 STUDENT HANDBOOK</w:t>
      </w:r>
    </w:p>
    <w:p>
      <w:pPr>
        <w:jc w:val="center"/>
      </w:pPr>
      <w:r>
        <w:rPr>
          <w:b/>
          <w:color w:val="1E293B"/>
          <w:sz w:val="28"/>
        </w:rPr>
        <w:t>Big Data and Distributed Concepts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DuckDB, Polars/PySpark local, Parquet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160 objective  Complete the assessment and presentation for Big Data and Distributed Concepts — Assessment Project: Plan, execute, verify, present, and safely close an assessment project covering the complete big data and distributed concepts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big data and distributed concepts phase.</w:t>
      </w:r>
    </w:p>
    <w:p>
      <w:pPr>
        <w:pStyle w:val="ListBullet"/>
      </w:pPr>
      <w:r>
        <w:rPr>
          <w:b w:val="0"/>
          <w:sz w:val="22"/>
        </w:rPr>
        <w:t>Explain Big Data and Distributed Concepts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Big Data and Distributed Concepts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“Big Data and Distributed Concepts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DuckDB, Polars/PySpark local, Parquet.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DuckDB, Polars/PySpark local, Parquet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Day_160_Big_Data_and_Distributed_Concepts_Assessment_Pro/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Beyond_DataScience_Internship\Day_160_Big_Data_and_Distributed_Concepts_Assessment_Pro\evidence, Beyond_DataScience_Internship\Day_160_Big_Data_and_Distributed_Concepts_Assessment_Pro\notebooks, Beyond_DataScience_Internship\Day_160_Big_Data_and_Distributed_Concepts_Assessment_Pro\src, Beyond_DataScience_Internship\Day_160_Big_Data_and_Distributed_Concepts_Assessment_Pro\data, Beyond_DataScience_Internship\Day_160_Big_Data_and_Distributed_Concepts_Assessment_Pro\output, Beyond_DataScience_Internship\Day_160_Big_Data_and_Distributed_Concepts_Assessment_Pro\report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Beyond_DataScience_Internship/Day_160_Big_Data_and_Distributed_Concepts_Assessment_Pro/{evidence,notebooks,src,data,output,report}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Big Data and Distributed Concepts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160 scope, prerequisite from Day 159,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DuckDB, Polars/PySpark local, Parquet.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Day_160_big_data_and_distributed_concepts__assessment_project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big data and distributed concepts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day_160_lab.py — Assessment and presentation: Big Data and Distributed Concepts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160 practical starter for Big Data and Distributed Concepts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'Big Data and Distributed Concepts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Big Data and Distributed Concepts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Big Data and Distributed Concepts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160 (Assessment and presentation) on Big Data and Distributed Concepts — Assessment Project.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