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60 STUDENT HANDBOOK</w:t>
      </w:r>
    </w:p>
    <w:p>
      <w:pPr>
        <w:jc w:val="center"/>
      </w:pPr>
      <w:r>
        <w:rPr>
          <w:b/>
          <w:color w:val="1E293B"/>
          <w:sz w:val="28"/>
        </w:rPr>
        <w:t>Data Cleaning and Quality — Assessment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60 objective  Complete the assessment and presentation for Data Cleaning and Quality — Assessment Project: Plan, execute, verify, present, and safely close an assessment project covering the complete data cleaning and quality phase.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project/equipment package, verification and restoration evidence, safety review,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Plan, execute, verify, present, and safely close an assessment project covering the complete data cleaning and quality phase.</w:t>
      </w:r>
    </w:p>
    <w:p>
      <w:pPr>
        <w:pStyle w:val="ListBullet"/>
      </w:pPr>
      <w:r>
        <w:rPr>
          <w:b w:val="0"/>
          <w:sz w:val="22"/>
        </w:rPr>
        <w:t>Explain Data Cleaning and Quality — Assessment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Cleaning and Quality — Assessment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Cleaning and Quality — Assessment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Great Expectations/local checks, LibreOffice Calc.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Great Expectations/local checks, LibreOffice Calc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Day_60_Data_Cleaning_and_Quality_Assessment_Project/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Beyond_DataScience_Internship\Day_60_Data_Cleaning_and_Quality_Assessment_Project\evidence, Beyond_DataScience_Internship\Day_60_Data_Cleaning_and_Quality_Assessment_Project\notebooks, Beyond_DataScience_Internship\Day_60_Data_Cleaning_and_Quality_Assessment_Project\src, Beyond_DataScience_Internship\Day_60_Data_Cleaning_and_Quality_Assessment_Project\data, Beyond_DataScience_Internship\Day_60_Data_Cleaning_and_Quality_Assessment_Project\output, Beyond_DataScience_Internship\Day_60_Data_Cleaning_and_Quality_Assessment_Project\report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Beyond_DataScience_Internship/Day_60_Data_Cleaning_and_Quality_Assessment_Project/{evidence,notebooks,src,data,output,report}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Data Cleaning and Quality — Assessment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60 scope, prerequisite from Day 59,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Great Expectations/local checks, LibreOffice Calc.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Day_060_data_cleaning_and_quality__assessment_project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Plan, execute, verify, present, and safely close an assessment project covering the complete data cleaning and quality phase.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`src/day_60_lab.py`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day_60_lab.py — Assessment and presentation: Data Cleaning and Quality — Assessment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60 practical starter for Data Cleaning and Quality — Assessment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Cleaning and Quality — Assessment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Cleaning and Quality — Assessment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project/equipment package, verification and restoration evidence, safety review,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Cleaning and Quality — Assessment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60 (Assessment and presentation) on Data Cleaning and Quality — Assessment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