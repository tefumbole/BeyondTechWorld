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Query Validation And Performance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troubleshooting laboratory for Query Validation And Performance — Troubleshooting and Failure Modes: Explain and demonstrate query validation and performance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query validation and performance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Query Validation And Performance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Query Validation And Performance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“Query Validation And Performance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Query Validation And Performance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Day_87_Query_Validation_And_Performance_Troubleshooting/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Beyond_DataScience_Internship\Day_87_Query_Validation_And_Performance_Troubleshooting\evidence, Beyond_DataScience_Internship\Day_87_Query_Validation_And_Performance_Troubleshooting\notebooks, Beyond_DataScience_Internship\Day_87_Query_Validation_And_Performance_Troubleshooting\src, Beyond_DataScience_Internship\Day_87_Query_Validation_And_Performance_Troubleshooting\data, Beyond_DataScience_Internship\Day_87_Query_Validation_And_Performance_Troubleshooting\output, Beyond_DataScience_Internship\Day_87_Query_Validation_And_Performance_Troubleshooting\report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Beyond_DataScience_Internship/Day_87_Query_Validation_And_Performance_Troubleshooting/{evidence,notebooks,src,data,output,report}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Query Validation And Performance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87 scope, prerequisite from Day 86,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Day_087_query_validation_and_performance__troubleshooting_and_failure_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query validation and performance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Troubleshooting laboratory: Query Validation And Performance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Query Validation And Performance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'Query Validation And Performance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Query Validation And Performance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Query Validation And Performance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(Troubleshooting laboratory) on Query Validation And Performance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