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Interactive Dashboard Concepts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operations and measurement for Interactive Dashboard Concepts — Operations and Measurement: Complete a supervised applied lab for interactive dashboard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interactive dashboard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Interactive Dashboard Concepts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Interactive Dashboard Concepts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“Interactive Dashboard Concepts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Interactive Dashboard Concepts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Matplotlib, Seaborn, Plotly, LibreOffice Impress.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Day_76_Interactive_Dashboard_Concepts_Operations_and_Me/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Beyond_DataScience_Internship\Day_76_Interactive_Dashboard_Concepts_Operations_and_Me\evidence, Beyond_DataScience_Internship\Day_76_Interactive_Dashboard_Concepts_Operations_and_Me\notebooks, Beyond_DataScience_Internship\Day_76_Interactive_Dashboard_Concepts_Operations_and_Me\src, Beyond_DataScience_Internship\Day_76_Interactive_Dashboard_Concepts_Operations_and_Me\data, Beyond_DataScience_Internship\Day_76_Interactive_Dashboard_Concepts_Operations_and_Me\output, Beyond_DataScience_Internship\Day_76_Interactive_Dashboard_Concepts_Operations_and_Me\report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Beyond_DataScience_Internship/Day_76_Interactive_Dashboard_Concepts_Operations_and_Me/{evidence,notebooks,src,data,output,report}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Interactive Dashboard Concepts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76 scope, prerequisite from Day 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Matplotlib, Seaborn, Plotly, LibreOffice Impress.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Day_076_interactive_dashboard_concepts__operations_and_measurement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interactive dashboard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day_76_lab.py — Operations and measurement: Interactive Dashboard Concepts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76 practical starter for Interactive Dashboard Concepts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'Interactive Dashboard Concepts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Interactive Dashboard Concepts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Interactive Dashboard Concepts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(Operations and measurement) on Interactive Dashboard Concepts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