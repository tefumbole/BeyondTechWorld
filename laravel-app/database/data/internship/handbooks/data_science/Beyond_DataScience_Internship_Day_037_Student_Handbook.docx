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Data Cleaning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orientation and setup for Data Cleaning: Apply data cleaning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cleaning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Cleaning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Cleaning.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Cleaning”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Day_37_Data_Cleaning/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Beyond_DataScience_Internship\Day_37_Data_Cleaning\evidence, Beyond_DataScience_Internship\Day_37_Data_Cleaning\notebooks, Beyond_DataScience_Internship\Day_37_Data_Cleaning\src, Beyond_DataScience_Internship\Day_37_Data_Cleaning\data, Beyond_DataScience_Internship\Day_37_Data_Cleaning\output, Beyond_DataScience_Internship\Day_37_Data_Cleaning\report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Beyond_DataScience_Internship/Day_37_Data_Cleaning/{evidence,notebooks,src,data,output,report}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Data Cleaning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data cleaning.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day_37_lab.py — Orientation and setup: Data Cleaning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37 practical starter for Data Cleaning.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Cleaning')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Cleaning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Cleaning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(Orientation and setup) on Data Cleaning.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