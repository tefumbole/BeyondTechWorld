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DATA SCIENCE INTERNSHIP</w:t>
      </w:r>
    </w:p>
    <w:p>
      <w:pPr>
        <w:jc w:val="center"/>
      </w:pPr>
      <w:r>
        <w:rPr>
          <w:b/>
          <w:color w:val="0B3F90"/>
          <w:sz w:val="44"/>
        </w:rPr>
        <w:t>DAY 17 STUDENT HANDBOOK</w:t>
      </w:r>
    </w:p>
    <w:p>
      <w:pPr>
        <w:jc w:val="center"/>
      </w:pPr>
      <w:r>
        <w:rPr>
          <w:b/>
          <w:color w:val="1E293B"/>
          <w:sz w:val="28"/>
        </w:rPr>
        <w:t>Testing Logging And Virtual Environments — Troubleshooting and Failure Modes</w:t>
      </w:r>
    </w:p>
    <w:p>
      <w:pPr>
        <w:spacing w:after="120"/>
      </w:pPr>
      <w:r>
        <w:rPr>
          <w:b w:val="0"/>
          <w:sz w:val="22"/>
        </w:rPr>
        <w:t>Troubleshooting laboratory.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Troubleshooting laboratory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VS Code, Git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17 objective  Complete the troubleshooting laboratory for Testing Logging And Virtual Environments — Troubleshooting and Failure Modes: Explain and demonstrate testing logging and virtual environments through an authorized baseline, measurable check, documented failure mode, and independent verification.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Anonymize personal data. Do not invent statistics. Keep raw vs cleaned datasets separated.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LibreOffice Calc, and approved public datasets.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Explain and demonstrate testing logging and virtual environments through an authorized baseline, measurable check, documented failure mode, and independent verification.</w:t>
      </w:r>
    </w:p>
    <w:p>
      <w:pPr>
        <w:pStyle w:val="ListBullet"/>
      </w:pPr>
      <w:r>
        <w:rPr>
          <w:b w:val="0"/>
          <w:sz w:val="22"/>
        </w:rPr>
        <w:t>Explain Testing Logging And Virtual Environments — Troubleshooting and Failure Modes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Testing Logging And Virtual Environments — Troubleshooting and Failure Modes.</w:t>
      </w:r>
    </w:p>
    <w:p>
      <w:pPr>
        <w:pStyle w:val="ListBullet"/>
      </w:pPr>
      <w:r>
        <w:rPr>
          <w:b w:val="0"/>
          <w:sz w:val="22"/>
        </w:rPr>
        <w:t>Implement or perform the troubleshooting laboratory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“Testing Logging And Virtual Environments — Troubleshooting and Failure Modes”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Shared responsibility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you secure vs what the provider secures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List responsibilities for today's service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Assuming the cloud is ‘safe by default’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Checklist in report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Cost control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Free-tier/billing limits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Set alerts; destroy unused resources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Forgotten running VMs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End-of-day teardown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Secrets handling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Keys never in git or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placeholders / env files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Leaked tokens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Secret scan of submission folder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16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VS Code, Git.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VS Code, Git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Beyond_DataScience_Internship/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Day_17_Testing_Logging_And_Virtual_Environments_Trouble/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Beyond_DataScience_Internship\Day_17_Testing_Logging_And_Virtual_Environments_Trouble\evidence, Beyond_DataScience_Internship\Day_17_Testing_Logging_And_Virtual_Environments_Trouble\notebooks, Beyond_DataScience_Internship\Day_17_Testing_Logging_And_Virtual_Environments_Trouble\src, Beyond_DataScience_Internship\Day_17_Testing_Logging_And_Virtual_Environments_Trouble\data, Beyond_DataScience_Internship\Day_17_Testing_Logging_And_Virtual_Environments_Trouble\output, Beyond_DataScience_Internship\Day_17_Testing_Logging_And_Virtual_Environments_Trouble\report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Beyond_DataScience_Internship/Day_17_Testing_Logging_And_Virtual_Environments_Trouble/{evidence,notebooks,src,data,output,report}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Troubleshooting laboratory: Testing Logging And Virtual Environments — Troubleshooting and Failure Modes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17 scope, prerequisite from Day 16,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Python, Jupyter, VS Code, Git.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Day_017_testing_logging_and_virtual_environments__troubleshooting_and_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Explain and demonstrate testing logging and virtual environments through an authorized baseline, measurable check, documented failure mode, and independent verification.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`src/day_17_lab.py`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day_17_lab.py — Troubleshooting laboratory: Testing Logging And Virtual Environments — Troubleshooting and Failure Modes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17 practical starter for Testing Logging And Virtual Environments — Troubleshooting and Failure Modes.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'Testing Logging And Virtual Environments — Troubleshooting and Failure Modes')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'Troubleshooting laboratory')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Data ethics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report/day-17_technical_report.md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Anonymize personal data. Do not invent statistics. Keep raw vs cleaned datasets separated.…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Testing Logging And Virtual Environments — Troubleshooting and Failure Modes</w:t>
      </w:r>
    </w:p>
    <w:p>
      <w:pPr>
        <w:pStyle w:val="ListBullet"/>
      </w:pPr>
      <w:r>
        <w:rPr>
          <w:b w:val="0"/>
          <w:sz w:val="22"/>
        </w:rPr>
        <w:t>Troubleshooting laboratory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Testing Logging And Virtual Environments — Troubleshooting and Failure Modes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17 (Troubleshooting laboratory) on Testing Logging And Virtual Environments — Troubleshooting and Failure Modes. I worked only in the authorized Beyond data analysis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