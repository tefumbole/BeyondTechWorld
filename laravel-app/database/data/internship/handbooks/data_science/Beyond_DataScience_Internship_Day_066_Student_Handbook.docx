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Grouped Analysis And Pivots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Seaborn,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operations and measurement for Grouped Analysis And Pivots — Operations and Measurement: Complete a supervised applied lab for grouped analysis and pivots,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grouped analysis and pivots,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Grouped Analysis And Pivots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Grouped Analysis And Pivots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“Grouped Analysis And Pivots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Grouped Analysis And Pivots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Seaborn,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Seaborn,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Day_66_Grouped_Analysis_And_Pivots_Operations_and_Measu/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Beyond_DataScience_Internship\Day_66_Grouped_Analysis_And_Pivots_Operations_and_Measu\evidence, Beyond_DataScience_Internship\Day_66_Grouped_Analysis_And_Pivots_Operations_and_Measu\notebooks, Beyond_DataScience_Internship\Day_66_Grouped_Analysis_And_Pivots_Operations_and_Measu\src, Beyond_DataScience_Internship\Day_66_Grouped_Analysis_And_Pivots_Operations_and_Measu\data, Beyond_DataScience_Internship\Day_66_Grouped_Analysis_And_Pivots_Operations_and_Measu\output, Beyond_DataScience_Internship\Day_66_Grouped_Analysis_And_Pivots_Operations_and_Measu\report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Beyond_DataScience_Internship/Day_66_Grouped_Analysis_And_Pivots_Operations_and_Measu/{evidence,notebooks,src,data,output,report}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Grouped Analysis And Pivots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66 scope, prerequisite from Day 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Seaborn,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Day_066_grouped_analysis_and_pivots__operations_and_measurement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grouped analysis and pivots,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day_66_lab.py — Operations and measurement: Grouped Analysis And Pivots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66 practical starter for Grouped Analysis And Pivots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'Grouped Analysis And Pivots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Grouped Analysis And Pivots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Grouped Analysis And Pivots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(Operations and measurement) on Grouped Analysis And Pivots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