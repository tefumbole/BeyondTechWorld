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Experiments Tests And Versioning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MLflow/local tracking, Git, pytest, FastAPI/Streamlit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concept development for Experiments Tests And Versioning — Applied Baseline Lab: Complete a supervised applied lab for experiments tests and versioning,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experiments tests and versioning,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Experiments Tests And Versioning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Experiments Tests And Versioning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“Experiments Tests And Versioning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Experiments Tests And Versioning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MLflow/local tracking, Git, pytest, FastAPI/Streamlit.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MLflow/local tracking, Git, pytest, FastAPI/Streamlit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Day_162_Experiments_Tests_And_Versioning_Applied_Baselin/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Beyond_DataScience_Internship\Day_162_Experiments_Tests_And_Versioning_Applied_Baselin\evidence, Beyond_DataScience_Internship\Day_162_Experiments_Tests_And_Versioning_Applied_Baselin\notebooks, Beyond_DataScience_Internship\Day_162_Experiments_Tests_And_Versioning_Applied_Baselin\src, Beyond_DataScience_Internship\Day_162_Experiments_Tests_And_Versioning_Applied_Baselin\data, Beyond_DataScience_Internship\Day_162_Experiments_Tests_And_Versioning_Applied_Baselin\output, Beyond_DataScience_Internship\Day_162_Experiments_Tests_And_Versioning_Applied_Baselin\report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Beyond_DataScience_Internship/Day_162_Experiments_Tests_And_Versioning_Applied_Baselin/{evidence,notebooks,src,data,output,report}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Experiments Tests And Versioning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162 scope, prerequisite from Day 161,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MLflow/local tracking, Git, pytest, FastAPI/Streamlit.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Day_162_experiments_tests_and_versioning__applied_baseline_lab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experiments tests and versioning,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Concept development: Experiments Tests And Versioning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Experiments Tests And Versioning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'Experiments Tests And Versioning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Experiments Tests And Versioning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Experiments Tests And Versioning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(Concept development) on Experiments Tests And Versioning — Applied Baseline Lab.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