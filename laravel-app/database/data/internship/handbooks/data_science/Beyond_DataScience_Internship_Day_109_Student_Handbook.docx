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Survey Data Analysis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orientation and setup for Survey Data Analysis: Apply survey data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survey data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Survey Data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Data Analysis.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Data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Day_109_Survey_Data_Analysis/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Beyond_DataScience_Internship\Day_109_Survey_Data_Analysis\evidence, Beyond_DataScience_Internship\Day_109_Survey_Data_Analysis\notebooks, Beyond_DataScience_Internship\Day_109_Survey_Data_Analysis\src, Beyond_DataScience_Internship\Day_109_Survey_Data_Analysis\data, Beyond_DataScience_Internship\Day_109_Survey_Data_Analysis\output, Beyond_DataScience_Internship\Day_109_Survey_Data_Analysis\report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Beyond_DataScience_Internship/Day_109_Survey_Data_Analysis/{evidence,notebooks,src,data,output,report}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Survey Data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survey data analysis.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Orientation and setup: Survey Data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Survey Data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'Survey Data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Data Analysis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Data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(Orientation and setup) on Survey Data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