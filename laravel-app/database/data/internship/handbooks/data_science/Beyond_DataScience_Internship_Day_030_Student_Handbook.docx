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30 STUDENT HANDBOOK</w:t>
      </w:r>
    </w:p>
    <w:p>
      <w:pPr>
        <w:jc w:val="center"/>
      </w:pPr>
      <w:r>
        <w:rPr>
          <w:b/>
          <w:color w:val="1E293B"/>
          <w:sz w:val="28"/>
        </w:rPr>
        <w:t>Mathematics for Data Science —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NumPy, Matplotlib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30 objective  Complete the assessment and presentation for Mathematics for Data Science — Assessment Project: Plan, execute, verify, present, and safely close an assessment project covering the complete mathematics for data science phase.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project/equipment package, verification and restoration evidence, safety review,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Plan, execute, verify, present, and safely close an assessment project covering the complete mathematics for data science phase.</w:t>
      </w:r>
    </w:p>
    <w:p>
      <w:pPr>
        <w:pStyle w:val="ListBullet"/>
      </w:pPr>
      <w:r>
        <w:rPr>
          <w:b w:val="0"/>
          <w:sz w:val="22"/>
        </w:rPr>
        <w:t>Explain Mathematics for Data Science —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Mathematics for Data Science —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“Mathematics for Data Science —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NumPy, Matplotlib.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NumPy, Matplotlib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Day_30_Mathematics_for_Data_Science_Assessment_Project/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Beyond_DataScience_Internship\Day_30_Mathematics_for_Data_Science_Assessment_Project\evidence, Beyond_DataScience_Internship\Day_30_Mathematics_for_Data_Science_Assessment_Project\notebooks, Beyond_DataScience_Internship\Day_30_Mathematics_for_Data_Science_Assessment_Project\src, Beyond_DataScience_Internship\Day_30_Mathematics_for_Data_Science_Assessment_Project\data, Beyond_DataScience_Internship\Day_30_Mathematics_for_Data_Science_Assessment_Project\output, Beyond_DataScience_Internship\Day_30_Mathematics_for_Data_Science_Assessment_Project\report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Beyond_DataScience_Internship/Day_30_Mathematics_for_Data_Science_Assessment_Project/{evidence,notebooks,src,data,output,report}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Mathematics for Data Science —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30 scope, prerequisite from Day 29,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NumPy, Matplotlib.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Day_030_mathematics_for_data_science__assessment_project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Plan, execute, verify, present, and safely close an assessment project covering the complete mathematics for data science phase.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`src/day_30_lab.py`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day_30_lab.py — Assessment and presentation: Mathematics for Data Science —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30 practical starter for Mathematics for Data Science — Assessment Project.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'Mathematics for Data Science — Assessment Project')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presentation')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Mathematics for Data Science —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project/equipment package, verification and restoration evidence, safety review,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Mathematics for Data Science —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30 (Assessment and presentation) on Mathematics for Data Science — Assessment Project.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