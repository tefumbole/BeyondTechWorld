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Hypothesis Testing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orientation and setup for Hypothesis Testing Concepts: Apply hypothesis testing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hypothesis testing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Hypothesis Testing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Hypothesis Testing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“Hypothesis Testing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Hypothesis Testing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Day_79_Hypothesis_Testing_Concepts/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Beyond_DataScience_Internship\Day_79_Hypothesis_Testing_Concepts\evidence, Beyond_DataScience_Internship\Day_79_Hypothesis_Testing_Concepts\notebooks, Beyond_DataScience_Internship\Day_79_Hypothesis_Testing_Concepts\src, Beyond_DataScience_Internship\Day_79_Hypothesis_Testing_Concepts\data, Beyond_DataScience_Internship\Day_79_Hypothesis_Testing_Concepts\output, Beyond_DataScience_Internship\Day_79_Hypothesis_Testing_Concepts\report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Beyond_DataScience_Internship/Day_79_Hypothesis_Testing_Concepts/{evidence,notebooks,src,data,output,report}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Hypothesis Testing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hypothesis testing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day_79_lab.py — Orientation and setup: Hypothesis Testing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79 practical starter for Hypothesis Testing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'Hypothesis Testing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Hypothesis Testing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Hypothesis Testing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(Orientation and setup) on Hypothesis Testing Concepts.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