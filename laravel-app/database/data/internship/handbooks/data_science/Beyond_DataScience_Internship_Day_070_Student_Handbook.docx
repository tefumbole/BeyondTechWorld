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Sampling And Bias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troubleshoot for Sampling And Bias: Apply sampling and bias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sampling and bias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Sampling And Bias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Sampling And Bias.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“Sampling And Bias”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Sampling And Bias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Day_70_Sampling_And_Bias/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Beyond_DataScience_Internship\Day_70_Sampling_And_Bias\evidence, Beyond_DataScience_Internship\Day_70_Sampling_And_Bias\notebooks, Beyond_DataScience_Internship\Day_70_Sampling_And_Bias\src, Beyond_DataScience_Internship\Day_70_Sampling_And_Bias\data, Beyond_DataScience_Internship\Day_70_Sampling_And_Bias\output, Beyond_DataScience_Internship\Day_70_Sampling_And_Bias\report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Beyond_DataScience_Internship/Day_70_Sampling_And_Bias/{evidence,notebooks,src,data,output,report}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Sampling And Bias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sampling and bias.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Troubleshoot: Sampling And Bias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Sampling And Bias.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'Sampling And Bias')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Sampling And Bias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Sampling And Bias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(Troubleshoot) on Sampling And Bias.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