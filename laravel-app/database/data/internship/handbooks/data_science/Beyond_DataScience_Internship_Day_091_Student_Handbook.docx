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91 STUDENT HANDBOOK</w:t>
      </w:r>
    </w:p>
    <w:p>
      <w:pPr>
        <w:jc w:val="center"/>
      </w:pPr>
      <w:r>
        <w:rPr>
          <w:b/>
          <w:color w:val="1E293B"/>
          <w:sz w:val="28"/>
        </w:rPr>
        <w:t>Linear Regression Assumptions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scikit-learn, statsmodels, pandas, Matplotlib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91 objective  Complete the orientation and setup for Linear Regression Assumptions — Foundations and Vocabulary: Explain and demonstrate linear regression assumptions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linear regression assumptions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Linear Regression Assumptions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Linear Regression Assumptions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“Linear Regression Assumptions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scikit-learn, statsmodels, pandas, Matplotlib.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scikit-learn, statsmodels, pandas, Matplotlib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Day_91_Linear_Regression_Assumptions_Foundations_and_Vo/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Beyond_DataScience_Internship\Day_91_Linear_Regression_Assumptions_Foundations_and_Vo\evidence, Beyond_DataScience_Internship\Day_91_Linear_Regression_Assumptions_Foundations_and_Vo\notebooks, Beyond_DataScience_Internship\Day_91_Linear_Regression_Assumptions_Foundations_and_Vo\src, Beyond_DataScience_Internship\Day_91_Linear_Regression_Assumptions_Foundations_and_Vo\data, Beyond_DataScience_Internship\Day_91_Linear_Regression_Assumptions_Foundations_and_Vo\output, Beyond_DataScience_Internship\Day_91_Linear_Regression_Assumptions_Foundations_and_Vo\report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Beyond_DataScience_Internship/Day_91_Linear_Regression_Assumptions_Foundations_and_Vo/{evidence,notebooks,src,data,output,report}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Linear Regression Assumptions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91 scope, prerequisite from Day 90,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Python, Jupyter, scikit-learn, statsmodels, pandas, Matplotlib.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Day_091_linear_regression_assumptions__foundations_and_vocabulary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linear regression assumptions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`src/day_91_lab.py`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day_91_lab.py — Orientation and setup: Linear Regression Assumptions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91 practical starter for Linear Regression Assumptions — Foundations and Vocabulary.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'Linear Regression Assumptions — Foundations and Vocabulary')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QUESTION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CAUTION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Accuracy / error rate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Overall correctness?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Weak on imbalanced data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Precision / recall / F1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Error type trade-off?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Optimize for the real cost of mistakes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Latency / resource use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Is it usable?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Lab laptop ≠ production load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Linear Regression Assumptions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Linear Regression Assumptions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91 (Orientation and setup) on Linear Regression Assumptions — Foundations and Vocabulary.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