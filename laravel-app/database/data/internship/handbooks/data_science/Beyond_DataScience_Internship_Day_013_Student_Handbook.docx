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Functions Modules And Exceptions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Functions Modules And Exceptions — Architecture and Components: Explain and demonstrate functions modules and exceptions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functions modules and exceptions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Functions Modules And Exceptions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Functions Modules And Exceptions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“Functions Modules And Exceptions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Functions Modules And Exceptions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Day_13_Functions_Modules_And_Exceptions_Architecture_an/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Beyond_DataScience_Internship\Day_13_Functions_Modules_And_Exceptions_Architecture_an\evidence, Beyond_DataScience_Internship\Day_13_Functions_Modules_And_Exceptions_Architecture_an\notebooks, Beyond_DataScience_Internship\Day_13_Functions_Modules_And_Exceptions_Architecture_an\src, Beyond_DataScience_Internship\Day_13_Functions_Modules_And_Exceptions_Architecture_an\data, Beyond_DataScience_Internship\Day_13_Functions_Modules_And_Exceptions_Architecture_an\output, Beyond_DataScience_Internship\Day_13_Functions_Modules_And_Exceptions_Architecture_an\report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Beyond_DataScience_Internship/Day_13_Functions_Modules_And_Exceptions_Architecture_an/{evidence,notebooks,src,data,output,report}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Functions Modules And Exceptions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 scope, prerequisite from Day 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Day_013_functions_modules_and_exceptions__architecture_and_components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functions modules and exceptions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Guided laboratory: Functions Modules And Exceptions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Functions Modules And Exceptions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'Functions Modules And Exceptions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Functions Modules And Exceptions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Functions Modules And Exceptions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Functions Modules And Exceptions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