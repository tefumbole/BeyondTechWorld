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 And Spread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SciPy, pandas,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Descriptive Statistics And Spread — Foundations and Vocabulary: Explain and demonstrate descriptive statistics and spread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descriptive statistics and spread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Descriptive Statistics And Spread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 And Spread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 And Spread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SciPy, pandas,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SciPy, pandas,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Day_31_Descriptive_Statistics_And_Spread_Foundations_an/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Beyond_DataScience_Internship\Day_31_Descriptive_Statistics_And_Spread_Foundations_an\evidence, Beyond_DataScience_Internship\Day_31_Descriptive_Statistics_And_Spread_Foundations_an\notebooks, Beyond_DataScience_Internship\Day_31_Descriptive_Statistics_And_Spread_Foundations_an\src, Beyond_DataScience_Internship\Day_31_Descriptive_Statistics_And_Spread_Foundations_an\data, Beyond_DataScience_Internship\Day_31_Descriptive_Statistics_And_Spread_Foundations_an\output, Beyond_DataScience_Internship\Day_31_Descriptive_Statistics_And_Spread_Foundations_an\report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Beyond_DataScience_Internship/Day_31_Descriptive_Statistics_And_Spread_Foundations_an/{evidence,notebooks,src,data,output,report}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Descriptive Statistics And Spread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SciPy, pandas,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Day_031_descriptive_statistics_and_spread__foundations_and_vocabulary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descriptive statistics and spread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Descriptive Statistics And Spread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Descriptive Statistics And Spread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 And Spread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 And Spread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And Spread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Descriptive Statistics And Spread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