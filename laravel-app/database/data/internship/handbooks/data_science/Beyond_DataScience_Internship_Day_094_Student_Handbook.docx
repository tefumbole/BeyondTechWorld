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Feature Preparation And Leakage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guided laboratory for Feature Preparation And Leakage — Configuration Lab: Complete a supervised applied lab for feature preparation and leakage,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feature preparation and leakage,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Feature Preparation And Leakage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 Preparation And Leakage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 Preparation And Leakage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Day_94_Feature_Preparation_And_Leakage_Configuration_La/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Beyond_DataScience_Internship\Day_94_Feature_Preparation_And_Leakage_Configuration_La\evidence, Beyond_DataScience_Internship\Day_94_Feature_Preparation_And_Leakage_Configuration_La\notebooks, Beyond_DataScience_Internship\Day_94_Feature_Preparation_And_Leakage_Configuration_La\src, Beyond_DataScience_Internship\Day_94_Feature_Preparation_And_Leakage_Configuration_La\data, Beyond_DataScience_Internship\Day_94_Feature_Preparation_And_Leakage_Configuration_La\output, Beyond_DataScience_Internship\Day_94_Feature_Preparation_And_Leakage_Configuration_La\report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Beyond_DataScience_Internship/Day_94_Feature_Preparation_And_Leakage_Configuration_La/{evidence,notebooks,src,data,output,report}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Feature Preparation And Leakage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94 scope, prerequisite from Day 93,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statsmodels,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Day_094_feature_preparation_and_leakage__configuration_lab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feature preparation and leakage,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day_94_lab.py — Guided laboratory: Feature Preparation And Leakage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94 practical starter for Feature Preparation And Leakage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 Preparation And Leakage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 Preparation And Leakage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 Preparation And Leakage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(Guided laboratory) on Feature Preparation And Leakage — Configuration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