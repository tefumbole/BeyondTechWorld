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Exploratory Data Analysis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Seaborn,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integration and documentation for Exploratory Data Analysis — Integration, Documentation, and Handover: Integrate the four exploratory data analysis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exploratory data analysis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Exploratory Data Analysis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Exploratory Data Analysis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“Exploratory Data Analysis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Seaborn,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Seaborn,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Day_69_Exploratory_Data_Analysis_Integration_Documentat/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Beyond_DataScience_Internship\Day_69_Exploratory_Data_Analysis_Integration_Documentat\evidence, Beyond_DataScience_Internship\Day_69_Exploratory_Data_Analysis_Integration_Documentat\notebooks, Beyond_DataScience_Internship\Day_69_Exploratory_Data_Analysis_Integration_Documentat\src, Beyond_DataScience_Internship\Day_69_Exploratory_Data_Analysis_Integration_Documentat\data, Beyond_DataScience_Internship\Day_69_Exploratory_Data_Analysis_Integration_Documentat\output, Beyond_DataScience_Internship\Day_69_Exploratory_Data_Analysis_Integration_Documentat\report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Beyond_DataScience_Internship/Day_69_Exploratory_Data_Analysis_Integration_Documentat/{evidence,notebooks,src,data,output,report}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Exploratory Data Analysis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69 scope, prerequisite from Day 68,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Seaborn,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Day_069_exploratory_data_analysis__integration_documentation_and_hando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exploratory data analysis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day_69_lab.py — Integration and documentation: Exploratory Data Analysis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69 practical starter for Exploratory Data Analysis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'Exploratory Data Analysis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Exploratory Data Analysis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Exploratory Data Analysis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(Integration and documentation) on Exploratory Data Analysis — Integration, Documentation, and Handover.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