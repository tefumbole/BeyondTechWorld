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176 STUDENT HANDBOOK</w:t>
      </w:r>
    </w:p>
    <w:p>
      <w:pPr>
        <w:jc w:val="center"/>
      </w:pPr>
      <w:r>
        <w:rPr>
          <w:b/>
          <w:color w:val="1E293B"/>
          <w:sz w:val="28"/>
        </w:rPr>
        <w:t>Communication Review And Limitations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all approved analysis tools, Git, documentation, presentation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176 objective  Complete the operations and measurement for Communication Review And Limitations — Operations and Measurement: Complete a supervised applied lab for communication review and limitations,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communication review and limitations,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Communication Review And Limitations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Communication Review And Limitations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“Communication Review And Limitations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Communication Review And Limitations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all approved analysis tools, Git,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all approved analysis tools, Git,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Day_176_Communication_Review_And_Limitations_Operations_/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Beyond_DataScience_Internship\Day_176_Communication_Review_And_Limitations_Operations_\evidence, Beyond_DataScience_Internship\Day_176_Communication_Review_And_Limitations_Operations_\notebooks, Beyond_DataScience_Internship\Day_176_Communication_Review_And_Limitations_Operations_\src, Beyond_DataScience_Internship\Day_176_Communication_Review_And_Limitations_Operations_\data, Beyond_DataScience_Internship\Day_176_Communication_Review_And_Limitations_Operations_\output, Beyond_DataScience_Internship\Day_176_Communication_Review_And_Limitations_Operations_\report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Beyond_DataScience_Internship/Day_176_Communication_Review_And_Limitations_Operations_/{evidence,notebooks,src,data,output,report}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Communication Review And Limitations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176 scope, prerequisite from Day 175,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all approved analysis tools, Git,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Day_176_communication_review_and_limitations__operations_and_measureme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communication review and limitations,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`src/day_176_lab.py`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day_176_lab.py — Operations and measurement: Communication Review And Limitations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176 practical starter for Communication Review And Limitations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'Communication Review And Limitations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Communication Review And Limitations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Communication Review And Limitations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176 (Operations and measurement) on Communication Review And Limitations — Operations and Measurement.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