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46 STUDENT HANDBOOK</w:t>
      </w:r>
    </w:p>
    <w:p>
      <w:pPr>
        <w:jc w:val="center"/>
      </w:pPr>
      <w:r>
        <w:rPr>
          <w:b/>
          <w:color w:val="1E293B"/>
          <w:sz w:val="28"/>
        </w:rPr>
        <w:t>Data Dictionaries Schemas And Metadata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requests, SQLite, public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46 objective  Complete the operations and measurement for Data Dictionaries Schemas And Metadata — Operations and Measurement: Complete a supervised applied lab for data dictionaries schemas and metadata,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data dictionaries schemas and metadata,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Data Dictionaries Schemas And Metadata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Data Dictionaries Schemas And Metadata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“Data Dictionaries Schemas And Metadata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requests, SQLite, public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requests, SQLite, public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Day_46_Data_Dictionaries_Schemas_And_Metadata_Operation/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Beyond_DataScience_Internship\Day_46_Data_Dictionaries_Schemas_And_Metadata_Operation\evidence, Beyond_DataScience_Internship\Day_46_Data_Dictionaries_Schemas_And_Metadata_Operation\notebooks, Beyond_DataScience_Internship\Day_46_Data_Dictionaries_Schemas_And_Metadata_Operation\src, Beyond_DataScience_Internship\Day_46_Data_Dictionaries_Schemas_And_Metadata_Operation\data, Beyond_DataScience_Internship\Day_46_Data_Dictionaries_Schemas_And_Metadata_Operation\output, Beyond_DataScience_Internship\Day_46_Data_Dictionaries_Schemas_And_Metadata_Operation\report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Beyond_DataScience_Internship/Day_46_Data_Dictionaries_Schemas_And_Metadata_Operation/{evidence,notebooks,src,data,output,report}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Data Dictionaries Schemas And Metadata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46 scope, prerequisite from Day 45,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pandas, requests, SQLite, public datasets.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Day_046_data_dictionaries_schemas_and_metadata__operations_and_measure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data dictionaries schemas and metadata,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`src/day_46_lab.py`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day_46_lab.py — Operations and measurement: Data Dictionaries Schemas And Metadata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46 practical starter for Data Dictionaries Schemas And Metadata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'Data Dictionaries Schemas And Metadata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Data Dictionaries Schemas And Metadata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Data Dictionaries Schemas And Metadata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46 (Operations and measurement) on Data Dictionaries Schemas And Metadata — Operations and Measurement.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