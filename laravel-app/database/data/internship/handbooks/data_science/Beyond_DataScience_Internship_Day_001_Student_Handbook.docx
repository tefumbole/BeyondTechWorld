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 STUDENT HANDBOOK</w:t>
      </w:r>
    </w:p>
    <w:p>
      <w:pPr>
        <w:jc w:val="center"/>
      </w:pPr>
      <w:r>
        <w:rPr>
          <w:b/>
          <w:color w:val="1E293B"/>
          <w:sz w:val="28"/>
        </w:rPr>
        <w:t>Data Science Workflow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 objective  Complete the orientation and setup for Data Science Workflow: Set up the approved Python/Jupyter workspace and demonstrate the path from a public or synthetic raw dataset to a documented question, validation check, and reproducible result.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Set up the approved Python/Jupyter workspace and demonstrate the path from a public or synthetic raw dataset to a documented question, validation check, and reproducible result.</w:t>
      </w:r>
    </w:p>
    <w:p>
      <w:pPr>
        <w:pStyle w:val="ListBullet"/>
      </w:pPr>
      <w:r>
        <w:rPr>
          <w:b w:val="0"/>
          <w:sz w:val="22"/>
        </w:rPr>
        <w:t>Explain Data Science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Science Workflow.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Science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Day 1 introduces or verifies the program toolchain. Use official sources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OFFICIAL SOURCE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https://www.python.org/downloads/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LibreOffice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https://www.libreoffice.org/download/download/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https://pandas.pydata.org/</w:t>
            </w:r>
          </w:p>
        </w:tc>
      </w:tr>
    </w:tbl>
    <w:p/>
    <w:p>
      <w:pPr>
        <w:spacing w:after="120"/>
      </w:pPr>
      <w:r>
        <w:rPr>
          <w:b/>
          <w:sz w:val="22"/>
        </w:rPr>
        <w:t>Platform notes:</w:t>
      </w:r>
    </w:p>
    <w:p>
      <w:pPr>
        <w:pStyle w:val="ListBullet"/>
      </w:pPr>
      <w:r>
        <w:rPr>
          <w:b w:val="0"/>
          <w:sz w:val="22"/>
        </w:rPr>
        <w:t>Windows 10/11: use official installers; prefer py -m pip after Python install.</w:t>
      </w:r>
    </w:p>
    <w:p>
      <w:pPr>
        <w:pStyle w:val="ListBullet"/>
      </w:pPr>
      <w:r>
        <w:rPr>
          <w:b w:val="0"/>
          <w:sz w:val="22"/>
        </w:rPr>
        <w:t>macOS (Apple silicon/Intel): use official universal/supported builds; do not delete system Python.</w:t>
      </w:r>
    </w:p>
    <w:p>
      <w:pPr>
        <w:pStyle w:val="ListBullet"/>
      </w:pPr>
      <w:r>
        <w:rPr>
          <w:b w:val="0"/>
          <w:sz w:val="22"/>
        </w:rPr>
        <w:t>Ubuntu/Debian: use apt for system packages; prefer venv/containers for project tools; ask if sudo is blocked.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Version verification examples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git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code --version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Day_01_Data_Science_Workflow/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Beyond_DataScience_Internship\Day_01_Data_Science_Workflow\evidence, Beyond_DataScience_Internship\Day_01_Data_Science_Workflow\notebooks, Beyond_DataScience_Internship\Day_01_Data_Science_Workflow\src, Beyond_DataScience_Internship\Day_01_Data_Science_Workflow\data, Beyond_DataScience_Internship\Day_01_Data_Science_Workflow\output, Beyond_DataScience_Internship\Day_01_Data_Science_Workflow\report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Beyond_DataScience_Internship/Day_01_Data_Science_Workflow/{evidence,notebooks,src,data,output,report}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Data Science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 scope, prerequisite from Day 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Day_001_data_science_workflow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Set up the approved Python/Jupyter workspace and demonstrate the path from a public or synthetic raw dataset to a documented question, validation check, and reproducible result.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day_01_lab.py — Orientation and setup: Data Science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 practical starter for Data Science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Science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Science Workflow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Science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 (Orientation and setup) on Data Science Workflow.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