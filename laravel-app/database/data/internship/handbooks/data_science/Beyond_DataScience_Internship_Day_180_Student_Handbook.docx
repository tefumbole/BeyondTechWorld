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180 STUDENT HANDBOOK</w:t>
      </w:r>
    </w:p>
    <w:p>
      <w:pPr>
        <w:jc w:val="center"/>
      </w:pPr>
      <w:r>
        <w:rPr>
          <w:b/>
          <w:color w:val="1E293B"/>
          <w:sz w:val="28"/>
        </w:rPr>
        <w:t>Data Science Capstone and Career Readiness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180 objective  Complete the assessment and presentation for Data Science Capstone and Career Readiness — Assessment Project: Plan, execute, verify, present, and safely close an assessment project covering the complete data science capstone and career readiness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data science capstone and career readiness phase.</w:t>
      </w:r>
    </w:p>
    <w:p>
      <w:pPr>
        <w:pStyle w:val="ListBullet"/>
      </w:pPr>
      <w:r>
        <w:rPr>
          <w:b w:val="0"/>
          <w:sz w:val="22"/>
        </w:rPr>
        <w:t>Explain Data Science Capstone and Career Readiness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Science Capstone and Career Readiness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Science Capstone and Career Readiness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all approved analysis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Day_180_Data_Science_Capstone_and_Career_Readiness_Asses/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Beyond_DataScience_Internship\Day_180_Data_Science_Capstone_and_Career_Readiness_Asses\evidence, Beyond_DataScience_Internship\Day_180_Data_Science_Capstone_and_Career_Readiness_Asses\notebooks, Beyond_DataScience_Internship\Day_180_Data_Science_Capstone_and_Career_Readiness_Asses\src, Beyond_DataScience_Internship\Day_180_Data_Science_Capstone_and_Career_Readiness_Asses\data, Beyond_DataScience_Internship\Day_180_Data_Science_Capstone_and_Career_Readiness_Asses\output, Beyond_DataScience_Internship\Day_180_Data_Science_Capstone_and_Career_Readiness_Asses\report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Beyond_DataScience_Internship/Day_180_Data_Science_Capstone_and_Career_Readiness_Asses/{evidence,notebooks,src,data,output,report}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Data Science Capstone and Career Readiness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180 scope, prerequisite from Day 179,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all approved analysis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Day_180_data_science_capstone_and_career_readiness__assessment_project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data science capstone and career readiness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day_180_lab.py — Assessment and presentation: Data Science Capstone and Career Readiness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180 practical starter for Data Science Capstone and Career Readiness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Science Capstone and Career Readiness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Science Capstone and Career Readiness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Science Capstone and Career Readiness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180 (Assessment and presentation) on Data Science Capstone and Career Readiness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