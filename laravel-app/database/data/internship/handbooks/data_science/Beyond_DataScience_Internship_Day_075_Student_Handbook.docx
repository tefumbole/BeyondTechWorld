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Probability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independent build for Probability Fundamentals: Apply probability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probability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Probability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Probability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“Probability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Probability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Day_75_Probability_Fundamentals/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Beyond_DataScience_Internship\Day_75_Probability_Fundamentals\evidence, Beyond_DataScience_Internship\Day_75_Probability_Fundamentals\notebooks, Beyond_DataScience_Internship\Day_75_Probability_Fundamentals\src, Beyond_DataScience_Internship\Day_75_Probability_Fundamentals\data, Beyond_DataScience_Internship\Day_75_Probability_Fundamentals\output, Beyond_DataScience_Internship\Day_75_Probability_Fundamentals\report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Beyond_DataScience_Internship/Day_75_Probability_Fundamentals/{evidence,notebooks,src,data,output,report}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Probability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probability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Independent build: Probability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Probability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'Probability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Probability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Probability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(Independent build) on Probability Fundamentals.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