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23 STUDENT HANDBOOK</w:t>
      </w:r>
    </w:p>
    <w:p>
      <w:pPr>
        <w:jc w:val="center"/>
      </w:pPr>
      <w:r>
        <w:rPr>
          <w:b/>
          <w:color w:val="1E293B"/>
          <w:sz w:val="28"/>
        </w:rPr>
        <w:t>Functions Slopes And Optimization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23 objective  Complete the guided laboratory for Functions Slopes And Optimization — Architecture and Components: Explain and demonstrate functions slopes and optimization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functions slopes and optimization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Functions Slopes And Optimization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Functions Slopes And Optimization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“Functions Slopes And Optimization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Functions Slopes And Optimization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Day_23_Functions_Slopes_And_Optimization_Architecture_a/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Beyond_DataScience_Internship\Day_23_Functions_Slopes_And_Optimization_Architecture_a\evidence, Beyond_DataScience_Internship\Day_23_Functions_Slopes_And_Optimization_Architecture_a\notebooks, Beyond_DataScience_Internship\Day_23_Functions_Slopes_And_Optimization_Architecture_a\src, Beyond_DataScience_Internship\Day_23_Functions_Slopes_And_Optimization_Architecture_a\data, Beyond_DataScience_Internship\Day_23_Functions_Slopes_And_Optimization_Architecture_a\output, Beyond_DataScience_Internship\Day_23_Functions_Slopes_And_Optimization_Architecture_a\report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Beyond_DataScience_Internship/Day_23_Functions_Slopes_And_Optimization_Architecture_a/{evidence,notebooks,src,data,output,report}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Functions Slopes And Optimization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23 scope, prerequisite from Day 22,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NumPy,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Day_023_functions_slopes_and_optimization__architecture_and_components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functions slopes and optimization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day_23_lab.py — Guided laboratory: Functions Slopes And Optimization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23 practical starter for Functions Slopes And Optimization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'Functions Slopes And Optimization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Functions Slopes And Optimization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Functions Slopes And Optimization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23 (Guided laboratory) on Functions Slopes And Optimization — Architecture and Components.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