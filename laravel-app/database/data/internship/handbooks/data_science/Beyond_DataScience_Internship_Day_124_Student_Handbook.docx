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DATA SCIENCE INTERNSHIP</w:t>
      </w:r>
    </w:p>
    <w:p>
      <w:pPr>
        <w:jc w:val="center"/>
      </w:pPr>
      <w:r>
        <w:rPr>
          <w:b/>
          <w:color w:val="0B3F90"/>
          <w:sz w:val="44"/>
        </w:rPr>
        <w:t>DAY 124 STUDENT HANDBOOK</w:t>
      </w:r>
    </w:p>
    <w:p>
      <w:pPr>
        <w:jc w:val="center"/>
      </w:pPr>
      <w:r>
        <w:rPr>
          <w:b/>
          <w:color w:val="1E293B"/>
          <w:sz w:val="28"/>
        </w:rPr>
        <w:t>Geospatial Concepts</w:t>
      </w:r>
    </w:p>
    <w:p>
      <w:pPr>
        <w:spacing w:after="120"/>
      </w:pPr>
      <w:r>
        <w:rPr>
          <w:b w:val="0"/>
          <w:sz w:val="22"/>
        </w:rPr>
        <w:t>Troubleshoot.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Troubleshoot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advanced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Python, Jupyter, pandas, LibreOffice Calc and public/offline datasets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124 objective  Complete the troubleshoot for Geospatial Concepts: Apply geospatial concepts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Anonymize personal data. Do not invent statistics. Keep raw vs cleaned datasets separated.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Python, Jupyter, pandas, LibreOffice Calc, and approved public datasets.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Fault table with symptom, test, cause and fix; before/after screenshots or photos; final verification..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Confirm healthy baseline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Baseline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0:25–2:00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A diagnose → fix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log A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2:00–2:15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2:15–3:45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B diagnose → fix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log B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3:45–5:00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Independent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Rerun proof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5:00–6:30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Incident-style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Report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6:30–8:00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Five-minute failure drill + submit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geospatial concepts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Geospatial Concepts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Geospatial Concepts.</w:t>
      </w:r>
    </w:p>
    <w:p>
      <w:pPr>
        <w:pStyle w:val="ListBullet"/>
      </w:pPr>
      <w:r>
        <w:rPr>
          <w:b w:val="0"/>
          <w:sz w:val="22"/>
        </w:rPr>
        <w:t>Implement or perform the troubleshoot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“Geospatial Concepts”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Geospatial Concepts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123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Python, Jupyter, pandas, LibreOffice Calc and public/offline datasets.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Python, Jupyter, pandas, LibreOffice Calc and public/offline datasets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Beyond_DataScience_Internship/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Day_124_Geospatial_Concepts/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Beyond_DataScience_Internship\Day_124_Geospatial_Concepts\evidence, Beyond_DataScience_Internship\Day_124_Geospatial_Concepts\notebooks, Beyond_DataScience_Internship\Day_124_Geospatial_Concepts\src, Beyond_DataScience_Internship\Day_124_Geospatial_Concepts\data, Beyond_DataScience_Internship\Day_124_Geospatial_Concepts\output, Beyond_DataScience_Internship\Day_124_Geospatial_Concepts\report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Beyond_DataScience_Internship/Day_124_Geospatial_Concepts/{evidence,notebooks,src,data,output,report}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Troubleshoot: Geospatial Concepts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The supervisor will provide or enable faults related to geospatial concepts. Diagnose systematically, correct them, and preserve before/after evidence.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`src/day_124_lab.py`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day_124_lab.py — Troubleshoot: Geospatial Concepts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124 practical starter for Geospatial Concepts.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'Geospatial Concepts')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'Troubleshoot')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day-124_preflight.png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day-124_folders.png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day-124_tools.png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day-124_practical.png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day-124_verify.png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day-124_pack_list.png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Data ethics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day-124_tools.png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day-124_practical.png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day-124_verify.png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report/day-124_technical_report.md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Anonymize personal data. Do not invent statistics. Keep raw vs cleaned datasets separated.…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Geospatial Concepts</w:t>
      </w:r>
    </w:p>
    <w:p>
      <w:pPr>
        <w:pStyle w:val="ListBullet"/>
      </w:pPr>
      <w:r>
        <w:rPr>
          <w:b w:val="0"/>
          <w:sz w:val="22"/>
        </w:rPr>
        <w:t>Troubleshoot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Fault table with symptom, test, cause and fix; before/after screenshots or photos; final verification.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Geospatial Concepts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124 (Troubleshoot) on Geospatial Concepts. I worked only in the authorized Beyond data analysis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pandas docs — https://pandas.pydata.org/docs/</w:t>
      </w:r>
    </w:p>
    <w:p>
      <w:pPr>
        <w:pStyle w:val="ListBullet"/>
      </w:pPr>
      <w:r>
        <w:rPr>
          <w:b w:val="0"/>
          <w:sz w:val="22"/>
        </w:rPr>
        <w:t>NIST Privacy Framework — https://www.nist.gov/privacy-framework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