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Hypothesis Testing And Effect Size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SciPy,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applied practice for Hypothesis Testing And Effect Size — Design and Technique: Explain and demonstrate hypothesis testing and effect size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hypothesis testing and effect size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Hypothesis Testing And Effect Size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Hypothesis Testing And Effect Size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“Hypothesis Testing And Effect Size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Hypothesis Testing And Effect Size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SciPy,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SciPy,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Day_35_Hypothesis_Testing_And_Effect_Size_Design_and_Te/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Beyond_DataScience_Internship\Day_35_Hypothesis_Testing_And_Effect_Size_Design_and_Te\evidence, Beyond_DataScience_Internship\Day_35_Hypothesis_Testing_And_Effect_Size_Design_and_Te\notebooks, Beyond_DataScience_Internship\Day_35_Hypothesis_Testing_And_Effect_Size_Design_and_Te\src, Beyond_DataScience_Internship\Day_35_Hypothesis_Testing_And_Effect_Size_Design_and_Te\data, Beyond_DataScience_Internship\Day_35_Hypothesis_Testing_And_Effect_Size_Design_and_Te\output, Beyond_DataScience_Internship\Day_35_Hypothesis_Testing_And_Effect_Size_Design_and_Te\report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Beyond_DataScience_Internship/Day_35_Hypothesis_Testing_And_Effect_Size_Design_and_Te/{evidence,notebooks,src,data,output,report}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Hypothesis Testing And Effect Size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35 scope, prerequisite from Day 34,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SciPy,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Day_035_hypothesis_testing_and_effect_size__design_and_technique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hypothesis testing and effect size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day_35_lab.py — Applied practice: Hypothesis Testing And Effect Size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35 practical starter for Hypothesis Testing And Effect Size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'Hypothesis Testing And Effect Size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Hypothesis Testing And Effect Size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Hypothesis Testing And Effect Size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(Applied practice) on Hypothesis Testing And Effect Size — Design and Technique.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