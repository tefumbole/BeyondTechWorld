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Univariate Summaries And Distributions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Univariate Summaries And Distributions — Foundations and Vocabulary: Explain and demonstrate univariate summaries and distributions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univariate summaries and distributions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Univariate Summaries And Distributions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Univariate Summaries And Distributions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“Univariate Summaries And Distributions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Univariate Summaries And Distributions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Day_61_Univariate_Summaries_And_Distributions_Foundatio/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Beyond_DataScience_Internship\Day_61_Univariate_Summaries_And_Distributions_Foundatio\evidence, Beyond_DataScience_Internship\Day_61_Univariate_Summaries_And_Distributions_Foundatio\notebooks, Beyond_DataScience_Internship\Day_61_Univariate_Summaries_And_Distributions_Foundatio\src, Beyond_DataScience_Internship\Day_61_Univariate_Summaries_And_Distributions_Foundatio\data, Beyond_DataScience_Internship\Day_61_Univariate_Summaries_And_Distributions_Foundatio\output, Beyond_DataScience_Internship\Day_61_Univariate_Summaries_And_Distributions_Foundatio\report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Beyond_DataScience_Internship/Day_61_Univariate_Summaries_And_Distributions_Foundatio/{evidence,notebooks,src,data,output,report}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Univariate Summaries And Distributions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Day_061_univariate_summaries_and_distributions__foundations_and_vocabu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univariate summaries and distributions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Univariate Summaries And Distributions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Univariate Summaries And Distributions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'Univariate Summaries And Distributions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Univariate Summaries And Distributions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Univariate Summaries And Distributions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Univariate Summaries And Distributions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