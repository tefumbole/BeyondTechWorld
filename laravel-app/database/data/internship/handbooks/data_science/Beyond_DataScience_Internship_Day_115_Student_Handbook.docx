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Time-Series Basics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orientation and setup for Time-Series Basics: Apply time-series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time-series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Time-Series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Time-Series Basics.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“Time-Series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Time-Series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Day_115_Time_Series_Basics/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Beyond_DataScience_Internship\Day_115_Time_Series_Basics\evidence, Beyond_DataScience_Internship\Day_115_Time_Series_Basics\notebooks, Beyond_DataScience_Internship\Day_115_Time_Series_Basics\src, Beyond_DataScience_Internship\Day_115_Time_Series_Basics\data, Beyond_DataScience_Internship\Day_115_Time_Series_Basics\output, Beyond_DataScience_Internship\Day_115_Time_Series_Basics\report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Beyond_DataScience_Internship/Day_115_Time_Series_Basics/{evidence,notebooks,src,data,output,report}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Time-Series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time-series basics.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day_115_lab.py — Orientation and setup: Time-Series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115 practical starter for Time-Series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'Time-Series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Time-Series Basics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Time-Series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(Orientation and setup) on Time-Series Basics.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