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Feature Selection And Explainability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troubleshooting laboratory for Feature Selection And Explainability — Troubleshooting and Failure Modes: Explain and demonstrate feature selection and explainability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feature selection and explainability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Feature Selection And Explainability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Selection And Explainability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Selection And Explainability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Day_127_Feature_Selection_And_Explainability_Troubleshoo/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Beyond_DataScience_Internship\Day_127_Feature_Selection_And_Explainability_Troubleshoo\evidence, Beyond_DataScience_Internship\Day_127_Feature_Selection_And_Explainability_Troubleshoo\notebooks, Beyond_DataScience_Internship\Day_127_Feature_Selection_And_Explainability_Troubleshoo\src, Beyond_DataScience_Internship\Day_127_Feature_Selection_And_Explainability_Troubleshoo\data, Beyond_DataScience_Internship\Day_127_Feature_Selection_And_Explainability_Troubleshoo\output, Beyond_DataScience_Internship\Day_127_Feature_Selection_And_Explainability_Troubleshoo\report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Beyond_DataScience_Internship/Day_127_Feature_Selection_And_Explainability_Troubleshoo/{evidence,notebooks,src,data,output,report}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Feature Selection And Explainability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127 scope, prerequisite from Day 126,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Day_127_feature_selection_and_explainability__troubleshooting_and_fail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feature selection and explainability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day_127_lab.py — Troubleshooting laboratory: Feature Selection And Explainability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127 practical starter for Feature Selection And Explainability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Selection And Explainability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Selection And Explainability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Selection And Explainability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(Troubleshooting laboratory) on Feature Selection And Explainability — Troubleshooting and Failure Modes.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