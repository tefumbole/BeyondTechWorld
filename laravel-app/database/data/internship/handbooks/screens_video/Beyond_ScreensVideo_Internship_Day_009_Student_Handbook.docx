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9 STUDENT HANDBOOK</w:t>
      </w:r>
    </w:p>
    <w:p>
      <w:pPr>
        <w:jc w:val="center"/>
      </w:pPr>
      <w:r>
        <w:rPr>
          <w:b/>
          <w:color w:val="1E293B"/>
          <w:sz w:val="28"/>
        </w:rPr>
        <w:t>Electrical, Lifting, and Screen Safety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PPE, approved lifts/stands, distribution tools, checklists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 objective  Complete the integration and documentation for Electrical, Lifting, and Screen Safety — Integration, Documentation, and Handover: Integrate the four electrical, lifting, and screen safety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electrical, lifting, and screen safety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Electrical, Lifting, and Screen Safety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Electrical, Lifting, and Screen Safety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“Electrical, Lifting, and Screen Safety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Electrical, Lifting, and Screen Safety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PPE, approved lifts/stands, distribution tools,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PPE, approved lifts/stands, distribution tools,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Day_09_Electrical_Lifting_and_Screen_Safety_Integration/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Electrical, Lifting, and Screen Safety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 scope, prerequisite from Day 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PPE, approved lifts/stands, distribution tools,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Day_009_electrical_lifting_and_screen_safety__integration_documentatio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electrical, lifting, and screen safety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Electrical, Lifting, and Screen Safety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"Electrical, Lifting, and Screen Safety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Electrical, Lifting, and Screen Safety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Electrical, Lifting, and Screen Safety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 (Integration and documentation) on Electrical, Lifting, and Screen Safety — Integration, Documentation, and Handover.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