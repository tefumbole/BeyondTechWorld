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Projection Systems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screens, lenses,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integration and documentation for Projection Systems — Integration, Documentation, and Handover: Integrate the four projection systems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projection systems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Projection Systems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Projection Systems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“Projection Systems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Projection Systems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screens, lenses,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screens, lenses,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Day_59_Projection_Systems_Integration_Documentation_and/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Projection Systems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59 scope, prerequisite from Day 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screens, lenses,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Day_059_projection_systems__integration_documentation_and_handover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projection systems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Projection Systems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"Projection Systems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Projection Systems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Projection Systems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(Integration and documentation) on Projection Systems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