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Fiber Extenders Converters And Distribution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operations and measurement for Fiber Extenders Converters And Distribution — Operations and Measurement: Complete a supervised applied lab for fiber extenders converters and distribution,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fiber extenders converters and distribution,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Fiber Extenders Converters And Distribution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Fiber Extenders Converters And Distribution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“Fiber Extenders Converters And Distribution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Fiber Extenders Converters And Distribution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cables, testers, converters,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Day_26_Fiber_Extenders_Converters_And_Distribution_Oper/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Fiber Extenders Converters And Distribution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26 scope, prerequisite from Day 25,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cables, testers, converters,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Day_026_fiber_extenders_converters_and_distribution__operations_and_me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fiber extenders converters and distribution,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Fiber Extenders Converters And Distribution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"Fiber Extenders Converters And Distribution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Fiber Extenders Converters And Distribution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Fiber Extenders Converters And Distribution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(Operations and measurement) on Fiber Extenders Converters And Distribution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