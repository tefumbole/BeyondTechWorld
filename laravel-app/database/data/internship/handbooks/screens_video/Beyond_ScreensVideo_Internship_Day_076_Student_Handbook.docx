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Tripods Support Movement And Safety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Tripods Support Movement And Safety — Operations and Measurement: Complete a supervised applied lab for tripods support movement and safety,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tripods support movement and safety,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Tripods Support Movement And Safety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Tripods Support Movement And Safety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“Tripods Support Movement And Safety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Tripods Support Movement And Safety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Day_76_Tripods_Support_Movement_And_Safety_Operations_a/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Tripods Support Movement And Safety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Day_076_tripods_support_movement_and_safety__operations_and_measuremen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tripods support movement and safety,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Tripods Support Movement And Safety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"Tripods Support Movement And Safety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Tripods Support Movement And Safety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Tripods Support Movement And Safety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Tripods Support Movement And Safety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