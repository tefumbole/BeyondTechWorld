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Cabling And Distance Planning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orientation and setup for Cabling And Distance Planning: Apply cabling and distance planning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cabling and distance planning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Cabling And Distance Planning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Cabling And Distance Planning.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“Cabling And Distance Planning”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Cabling And Distance Planning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Day_139_Cabling_And_Distance_Planning/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Cabling And Distance Planning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cabling and distance planning.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Cabling And Distance Planning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"Cabling And Distance Planning"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Cabling And Distance Planning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Cabling And Distance Planning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(Orientation and setup) on Cabling And Distance Planning.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