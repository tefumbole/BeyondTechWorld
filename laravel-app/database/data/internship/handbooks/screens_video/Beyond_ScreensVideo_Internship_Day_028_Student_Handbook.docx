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Cable Length Testing Labeling And Protection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safety and quality review for Cable Length Testing Labeling And Protection — Safety, Quality, and Verification: Complete a supervised applied lab for cable length testing labeling and protection,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cable length testing labeling and protection,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Cable Length Testing Labeling And Protection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 Length Testing Labeling And Protection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 Length Testing Labeling And Protection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 Length Testing Labeling And Protection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cables, testers, converters,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cables, testers, converters,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Day_28_Cable_Length_Testing_Labeling_And_Protection_Saf/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Cable Length Testing Labeling And Protection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28 scope, prerequisite from Day 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cables, testers, converters,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Day_028_cable_length_testing_labeling_and_protection__safety_quality_a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cable length testing labeling and protection,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 Length Testing Labeling And Protection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 Length Testing Labeling And Protection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 Length Testing Labeling And Protection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 Length Testing Labeling And Protection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(Safety and quality review) on Cable Length Testing Labeling And Protection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