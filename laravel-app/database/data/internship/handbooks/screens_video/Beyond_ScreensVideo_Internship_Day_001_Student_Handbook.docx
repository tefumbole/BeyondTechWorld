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 STUDENT HANDBOOK</w:t>
      </w:r>
    </w:p>
    <w:p>
      <w:pPr>
        <w:jc w:val="center"/>
      </w:pPr>
      <w:r>
        <w:rPr>
          <w:b/>
          <w:color w:val="1E293B"/>
          <w:sz w:val="28"/>
        </w:rPr>
        <w:t>Electrical, Lifting, and Screen Safety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PPE, approved lifts/stands, distribution tools, checklists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 objective  Complete the orientation and setup for Electrical, Lifting, and Screen Safety: Complete a supervised electrical, lifting, stand/rigging, cable-trip, power-down, and exclusion-zone readiness check before installing or energizing screens and video equipment.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electrical, lifting, stand/rigging, cable-trip, power-down, and exclusion-zone readiness check before installing or energizing screens and video equipment.</w:t>
      </w:r>
    </w:p>
    <w:p>
      <w:pPr>
        <w:pStyle w:val="ListBullet"/>
      </w:pPr>
      <w:r>
        <w:rPr>
          <w:b w:val="0"/>
          <w:sz w:val="22"/>
        </w:rPr>
        <w:t>Explain Electrical, Lifting, and Screen Safety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Electrical, Lifting, and Screen Safety.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“Electrical, Lifting, and Screen Safety”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Electrical, Lifting, and Screen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PPE, approved lifts/stands, distribution tools, checklists.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Day 1 introduces or verifies the program toolchain. Use official sources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OFFICIAL SOURCE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Approved media/player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supervisor 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Equipment manuals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Beyond asset library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This program is equipment-led. Confirm serials/asset tags, power, cabling, and PPE with the supervisor. Install only supervisor-approved companion software from official vendor channels.</w:t>
      </w:r>
    </w:p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Day_01_Electrical_Lifting_and_Screen_Safety/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Electrical, Lifting, and Screen Safety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 scope, prerequisite from Day 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PPE, approved lifts/stands, distribution tools, checklists.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Day_001_electrical_lifting_and_screen_safety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electrical, lifting, stand/rigging, cable-trip, power-down, and exclusion-zone readiness check before installing or energizing screens and video equipment.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Electrical, Lifting, and Screen Safety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"Electrical, Lifting, and Screen Safety"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Electrical, Lifting, and Screen Safety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Electrical, Lifting, and Screen Safety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 (Orientation and setup) on Electrical, Lifting, and Screen Safety.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