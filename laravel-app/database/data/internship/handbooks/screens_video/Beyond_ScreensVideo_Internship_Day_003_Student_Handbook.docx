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Electrical Lifting And Screen Safety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independent build for Electrical Lifting And Screen Safety: Apply electrical lifting and screen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lifting and screen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Lifting And Screen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Lifting And Screen Safety.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Lifting And Screen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Lifting And Screen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Day_03_Electrical_Lifting_And_Screen_Safety/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Electrical Lifting And Screen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electrical lifting and screen safety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Lifting And Screen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Lifting And Screen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Lifting And Screen Safety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Lifting And Screen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(Independent build) on Electrical Lifting And Screen Safety.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