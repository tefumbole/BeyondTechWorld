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SCREENS &amp; VIDEO INTERNSHIP</w:t>
      </w:r>
    </w:p>
    <w:p>
      <w:pPr>
        <w:jc w:val="center"/>
      </w:pPr>
      <w:r>
        <w:rPr>
          <w:b/>
          <w:color w:val="0B3F90"/>
          <w:sz w:val="44"/>
        </w:rPr>
        <w:t>DAY 161 STUDENT HANDBOOK</w:t>
      </w:r>
    </w:p>
    <w:p>
      <w:pPr>
        <w:jc w:val="center"/>
      </w:pPr>
      <w:r>
        <w:rPr>
          <w:b/>
          <w:color w:val="1E293B"/>
          <w:sz w:val="28"/>
        </w:rPr>
        <w:t>Survey Sightlines And Screen Sizing — Foundations and Vocabulary</w:t>
      </w:r>
    </w:p>
    <w:p>
      <w:pPr>
        <w:spacing w:after="120"/>
      </w:pPr>
      <w:r>
        <w:rPr>
          <w:b w:val="0"/>
          <w:sz w:val="22"/>
        </w:rPr>
        <w:t>Orientation and setup.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Orientation and setup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intermediate-to-advanced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LED screens, projectors, site plans, PPE, full inventory, production documents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161 objective  Complete the orientation and setup for Survey Sightlines And Screen Sizing — Foundations and Vocabulary: Explain and demonstrate survey sightlines and screen sizing through an authorized baseline, measurable check, documented failure mode, and independent verification.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Use approved lifts/stands. Secure cables against trip hazards. Follow power-down rules before reseating signal connectors when instructed.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LED screens/projectors/switchers and free media tools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Review prior day + authorization checklist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Signed 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0:25–1:10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study for today's topic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1:10–2:40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verify / light setup lab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baseline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2:40–2:55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2:55–4:40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mini-exercise + expected checks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First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4:40–4:55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4:55–6:25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Verification + troubleshooting notes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pack + report draft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 draft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Explain and demonstrate survey sightlines and screen sizing through an authorized baseline, measurable check, documented failure mode, and independent verification.</w:t>
      </w:r>
    </w:p>
    <w:p>
      <w:pPr>
        <w:pStyle w:val="ListBullet"/>
      </w:pPr>
      <w:r>
        <w:rPr>
          <w:b w:val="0"/>
          <w:sz w:val="22"/>
        </w:rPr>
        <w:t>Explain Survey Sightlines And Screen Sizing — Foundations and Vocabulary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Survey Sightlines And Screen Sizing — Foundations and Vocabulary.</w:t>
      </w:r>
    </w:p>
    <w:p>
      <w:pPr>
        <w:pStyle w:val="ListBullet"/>
      </w:pPr>
      <w:r>
        <w:rPr>
          <w:b w:val="0"/>
          <w:sz w:val="22"/>
        </w:rPr>
        <w:t>Implement or perform the orientation and setup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“Survey Sightlines And Screen Sizing — Foundations and Vocabulary”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Survey Sightlines And Screen Sizing — Foundations and Vocabulary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160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LED screens, projectors, site plans, PPE, full inventory, production documents.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LED screens, projectors, site plans, PPE, full inventory, production documents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Beyond_ScreensVideo_Internship/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Day_161_Survey_Sightlines_And_Screen_Sizing_Foundations_/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Orientation and setup: Survey Sightlines And Screen Sizing — Foundations and Vocabulary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161 scope, prerequisite from Day 160,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LED screens, projectors, site plans, PPE, full inventory, production documents.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Day_161_survey_sightlines_and_screen_sizing__foundations_and_vocabular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Explain and demonstrate survey sightlines and screen sizing through an authorized baseline, measurable check, documented failure mode, and independent verification.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161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Survey Sightlines And Screen Sizing — Foundations and Vocabulary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Orientation and setup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"Survey Sightlines And Screen Sizing — Foundations and Vocabulary"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day-161_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day-161_preflight.png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day-161_folders.png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day-161_tools.png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day-161_practical.png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day-161_verify.png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day-161_pack_list.png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Signal &amp; site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day-161_tools.png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day-161_practical.png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day-161_verify.png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report/day-161_technical_report.md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Use approved lifts/stands. Secure cables against trip hazards. Follow power-down rules before reseating signal connector…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Survey Sightlines And Screen Sizing — Foundations and Vocabulary</w:t>
      </w:r>
    </w:p>
    <w:p>
      <w:pPr>
        <w:pStyle w:val="ListBullet"/>
      </w:pPr>
      <w:r>
        <w:rPr>
          <w:b w:val="0"/>
          <w:sz w:val="22"/>
        </w:rPr>
        <w:t>Orientation and setup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Survey Sightlines And Screen Sizing — Foundations and Vocabulary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161 (Orientation and setup) on Survey Sightlines And Screen Sizing — Foundations and Vocabulary. I worked only in the authorized Beyond video / LED / projection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Signal standard documentation provided in lab packs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