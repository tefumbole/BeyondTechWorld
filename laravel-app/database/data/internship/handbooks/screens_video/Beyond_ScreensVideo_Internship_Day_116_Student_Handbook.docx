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SCREENS &amp; VIDEO INTERNSHIP</w:t>
      </w:r>
    </w:p>
    <w:p>
      <w:pPr>
        <w:jc w:val="center"/>
      </w:pPr>
      <w:r>
        <w:rPr>
          <w:b/>
          <w:color w:val="0B3F90"/>
          <w:sz w:val="44"/>
        </w:rPr>
        <w:t>DAY 116 STUDENT HANDBOOK</w:t>
      </w:r>
    </w:p>
    <w:p>
      <w:pPr>
        <w:jc w:val="center"/>
      </w:pPr>
      <w:r>
        <w:rPr>
          <w:b/>
          <w:color w:val="1E293B"/>
          <w:sz w:val="28"/>
        </w:rPr>
        <w:t>Long-Distance Copper Fiber And Ip Transport — Operations and Measurement</w:t>
      </w:r>
    </w:p>
    <w:p>
      <w:pPr>
        <w:spacing w:after="120"/>
      </w:pPr>
      <w:r>
        <w:rPr>
          <w:b w:val="0"/>
          <w:sz w:val="22"/>
        </w:rPr>
        <w:t>Operations and measurement.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Operations and measurement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LED screens, projectors, routers/DAs, fiber/copper tools, monitors, PPE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116 objective  Complete the operations and measurement for Long-Distance Copper Fiber And Ip Transport — Operations and Measurement: Complete a supervised applied lab for long-distance copper fiber and IP transport,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Use approved lifts/stands. Secure cables against trip hazards. Follow power-down rules before reseating signal connectors when instructed.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LED screens/projectors/switchers and free media tools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long-distance copper fiber and IP transport,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Long-Distance Copper Fiber And Ip Transport — Operations and Measurement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Long-Distance Copper Fiber And Ip Transport — Operations and Measurement.</w:t>
      </w:r>
    </w:p>
    <w:p>
      <w:pPr>
        <w:pStyle w:val="ListBullet"/>
      </w:pPr>
      <w:r>
        <w:rPr>
          <w:b w:val="0"/>
          <w:sz w:val="22"/>
        </w:rPr>
        <w:t>Implement or perform the operations and measurement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“Long-Distance Copper Fiber And Ip Transport — Operations and Measurement”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Long-Distance Copper Fiber And Ip Transport — Operations and Measurement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115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LED screens, projectors, routers/DAs, fiber/copper tools, monitors, PPE.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LED screens, projectors, routers/DAs, fiber/copper tools, monitors, PPE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Beyond_ScreensVideo_Internship/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Day_116_Long_Distance_Copper_Fiber_And_Ip_Transport_Oper/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Operations and measurement: Long-Distance Copper Fiber And Ip Transport — Operations and Measurement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116 scope, prerequisite from Day 115,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LED screens, projectors, routers/DAs, fiber/copper tools, monitors, PPE.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Day_116_long_distance_copper_fiber_and_ip_transport__operations_and_me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long-distance copper fiber and IP transport,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116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Long-Distance Copper Fiber And Ip Transport — Operations and Measurement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Operations and measurement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"Long-Distance Copper Fiber And Ip Transport — Operations and Measurement"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day-116_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day-116_preflight.png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day-116_folders.png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day-116_tools.png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day-116_practical.png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day-116_verify.png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day-116_pack_list.png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Signal &amp; site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day-116_tools.png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day-116_practical.png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day-116_verify.png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report/day-116_technical_report.md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Use approved lifts/stands. Secure cables against trip hazards. Follow power-down rules before reseating signal connector…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Long-Distance Copper Fiber And Ip Transport — Operations and Measurement</w:t>
      </w:r>
    </w:p>
    <w:p>
      <w:pPr>
        <w:pStyle w:val="ListBullet"/>
      </w:pPr>
      <w:r>
        <w:rPr>
          <w:b w:val="0"/>
          <w:sz w:val="22"/>
        </w:rPr>
        <w:t>Operations and measurement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Long-Distance Copper Fiber And Ip Transport — Operations and Measurement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116 (Operations and measurement) on Long-Distance Copper Fiber And Ip Transport — Operations and Measurement. I worked only in the authorized Beyond video / LED / projection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Signal standard documentation provided in lab packs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