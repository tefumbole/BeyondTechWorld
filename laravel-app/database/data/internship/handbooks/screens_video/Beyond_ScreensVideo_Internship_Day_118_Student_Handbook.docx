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Camera Input Basics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troubleshoot for Camera Input Basics: Apply camera input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camera input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Camera Input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Camera Input Basics.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“Camera Input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Camera Input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Day_118_Camera_Input_Basics/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Camera Input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camera input basics.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Camera Input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"Camera Input Basics"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Camera Input Basics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Camera Input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(Troubleshoot) on Camera Input Basics.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