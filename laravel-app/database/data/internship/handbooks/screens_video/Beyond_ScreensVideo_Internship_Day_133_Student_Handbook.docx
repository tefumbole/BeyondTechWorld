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Led Wall Aspect And Processor Capacity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media server/software, LED processor, visualizer, test med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guided laboratory for Led Wall Aspect And Processor Capacity — Architecture and Components: Explain and demonstrate LED wall aspect and processor capacity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LED wall aspect and processor capacity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Led Wall Aspect And Processor Capacity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Wall Aspect And Processor Capacity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Wall Aspect And Processor Capacity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media server/software, LED processor, visualizer, test media.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media server/software, LED processor, visualizer, test media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Day_133_Led_Wall_Aspect_And_Processor_Capacity_Architect/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Led Wall Aspect And Processor Capacity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133 scope, prerequisite from Day 132,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media server/software, LED processor, visualizer, test media.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Day_133_led_wall_aspect_and_processor_capacity__architecture_and_compo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LED wall aspect and processor capacity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Wall Aspect And Processor Capacity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Wall Aspect And Processor Capacity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Wall Aspect And Processor Capacity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Wall Aspect And Processor Capacity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(Guided laboratory) on Led Wall Aspect And Processor Capacity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