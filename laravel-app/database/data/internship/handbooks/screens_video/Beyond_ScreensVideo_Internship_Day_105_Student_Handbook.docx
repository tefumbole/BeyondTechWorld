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Display Matching And Viewing Environment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generator, scopes/software, colorimeter where availab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Display Matching And Viewing Environment — Design and Technique: Explain and demonstrate display matching and viewing environment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display matching and viewing environment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Display Matching And Viewing Environment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Display Matching And Viewing Environment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“Display Matching And Viewing Environment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Display Matching And Viewing Environment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generator, scopes/software, colorimeter where available, displays.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generator, scopes/software, colorimeter where available, displays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Day_105_Display_Matching_And_Viewing_Environment_Design_/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Display Matching And Viewing Environment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generator, scopes/software, colorimeter where available, displays.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Day_105_display_matching_and_viewing_environment__design_and_technique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display matching and viewing environment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Display Matching And Viewing Environment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"Display Matching And Viewing Environment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Display Matching And Viewing Environment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Display Matching And Viewing Environment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Display Matching And Viewing Environment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