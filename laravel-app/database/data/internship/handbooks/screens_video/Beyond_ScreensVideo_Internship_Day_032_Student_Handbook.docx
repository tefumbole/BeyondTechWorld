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SCREENS &amp; VIDEO INTERNSHIP</w:t>
      </w:r>
    </w:p>
    <w:p>
      <w:pPr>
        <w:jc w:val="center"/>
      </w:pPr>
      <w:r>
        <w:rPr>
          <w:b/>
          <w:color w:val="0B3F90"/>
          <w:sz w:val="44"/>
        </w:rPr>
        <w:t>DAY 32 STUDENT HANDBOOK</w:t>
      </w:r>
    </w:p>
    <w:p>
      <w:pPr>
        <w:jc w:val="center"/>
      </w:pPr>
      <w:r>
        <w:rPr>
          <w:b/>
          <w:color w:val="1E293B"/>
          <w:sz w:val="28"/>
        </w:rPr>
        <w:t>Modules Cabinets Panels And Receiving Cards — Applied Baseline Lab</w:t>
      </w:r>
    </w:p>
    <w:p>
      <w:pPr>
        <w:spacing w:after="120"/>
      </w:pPr>
      <w:r>
        <w:rPr>
          <w:b w:val="0"/>
          <w:sz w:val="22"/>
        </w:rPr>
        <w:t>Concept development.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Concept development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LED screens, projectors, Beyond LED panels, approved frames/rigging, PPE, service t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32 objective  Complete the concept development for Modules Cabinets Panels And Receiving Cards — Applied Baseline Lab: Complete a supervised applied lab for modules cabinets panels and receiving cards, record expected versus observed results, diagnose one controlled fault, and restore the approved state.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Use approved lifts/stands. Secure cables against trip hazards. Follow power-down rules before reseating signal connectors when instructed.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LED screens/projectors/switchers and free media tools approved by Beyond.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Assessment brief + rubric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Plan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End-to-end demonstration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Demo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against rubric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Self-score sheet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Reflection: wins, failures, next steps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Reflection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Final evidence pack +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Complete a supervised applied lab for modules cabinets panels and receiving cards, record expected versus observed results, diagnose one controlled fault, and restore the approved state.</w:t>
      </w:r>
    </w:p>
    <w:p>
      <w:pPr>
        <w:pStyle w:val="ListBullet"/>
      </w:pPr>
      <w:r>
        <w:rPr>
          <w:b w:val="0"/>
          <w:sz w:val="22"/>
        </w:rPr>
        <w:t>Explain Modules Cabinets Panels And Receiving Cards — Applied Baseline Lab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Modules Cabinets Panels And Receiving Cards — Applied Baseline Lab.</w:t>
      </w:r>
    </w:p>
    <w:p>
      <w:pPr>
        <w:pStyle w:val="ListBullet"/>
      </w:pPr>
      <w:r>
        <w:rPr>
          <w:b w:val="0"/>
          <w:sz w:val="22"/>
        </w:rPr>
        <w:t>Implement or perform the concept development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“Modules Cabinets Panels And Receiving Cards — Applied Baseline Lab”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Modules Cabinets Panels And Receiving Cards — Applied Baseline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31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LED screens, projectors, Beyond LED panels, approved frames/rigging, PPE, service tools.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LED screens, projectors, Beyond LED panels, approved frames/rigging, PPE, service tools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Beyond_ScreensVideo_Internship/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Day_32_Modules_Cabinets_Panels_And_Receiving_Cards_Appl/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Concept development: Modules Cabinets Panels And Receiving Cards — Applied Baseline Lab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32 scope, prerequisite from Day 31,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LED screens, projectors, Beyond LED panels, approved frames/rigging, PPE, service tools.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Day_032_modules_cabinets_panels_and_receiving_cards__applied_baseline_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Complete a supervised applied lab for modules cabinets panels and receiving cards, record expected versus observed results, diagnose one controlled fault, and restore the approved state.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32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Modules Cabinets Panels And Receiving Cards — Applied Baseline Lab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Concept development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"Modules Cabinets Panels And Receiving Cards — Applied Baseline Lab"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day-32_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day-32_pack_list.png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Signal &amp; site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day-32_verify.png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report/day-32_technical_report.md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Use approved lifts/stands. Secure cables against trip hazards. Follow power-down rules before reseating signal connector…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Modules Cabinets Panels And Receiving Cards — Applied Baseline Lab</w:t>
      </w:r>
    </w:p>
    <w:p>
      <w:pPr>
        <w:pStyle w:val="ListBullet"/>
      </w:pPr>
      <w:r>
        <w:rPr>
          <w:b w:val="0"/>
          <w:sz w:val="22"/>
        </w:rPr>
        <w:t>Concept development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Modules Cabinets Panels And Receiving Cards — Applied Baseline Lab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32 (Concept development) on Modules Cabinets Panels And Receiving Cards — Applied Baseline Lab. I worked only in the authorized Beyond video / LED / projection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Signal standard documentation provided in lab packs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