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No Signal Edid And Hdcp Issues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No Signal Edid And Hdcp Issues — Foundations and Vocabulary: Explain and demonstrate no signal EDID and HDCP issues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no signal EDID and HDCP issues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No Signal Edid And Hdcp Issues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 Signal Edid And Hdcp Issues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 Signal Edid And Hdcp Issues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No Signal Edid And Hdcp Issues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Day_151_No_Signal_Edid_And_Hdcp_Issues_Foundations_and_V/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No Signal Edid And Hdcp Issues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Day_151_no_signal_edid_and_hdcp_issues__foundations_and_vocabulary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no signal EDID and HDCP issues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No Signal Edid And Hdcp Issues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"No Signal Edid And Hdcp Issues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 Signal Edid And Hdcp Issues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 Signal Edid And Hdcp Issues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No Signal Edid And Hdcp Issues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