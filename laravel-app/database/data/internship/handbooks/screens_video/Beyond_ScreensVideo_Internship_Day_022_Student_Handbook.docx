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Hdmi Sdi And Converters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troubleshoot for Hdmi Sdi And Converters: Apply HDMI SDI and converters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HDMI SDI and converters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Hdmi Sdi And Converters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Hdmi Sdi And Converters.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“Hdmi Sdi And Converters”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Day_22_Hdmi_Sdi_And_Converters/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Hdmi Sdi And Converters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HDMI SDI and converters.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Hdmi Sdi And Converters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"Hdmi Sdi And Converters"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Hdmi Sdi And Converters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Hdmi Sdi And Converters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(Troubleshoot) on Hdmi Sdi And Converters.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