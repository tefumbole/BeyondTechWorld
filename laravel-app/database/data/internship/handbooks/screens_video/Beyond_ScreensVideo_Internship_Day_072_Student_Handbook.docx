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Sensor Lens Exposure And Focus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Sensor Lens Exposure And Focus — Applied Baseline Lab: Complete a supervised applied lab for sensor lens exposure and focus,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sensor lens exposure and focus,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Sensor Lens Exposure And Focus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Sensor Lens Exposure And Focus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“Sensor Lens Exposure And Focus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Sensor Lens Exposure And Focus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Day_72_Sensor_Lens_Exposure_And_Focus_Applied_Baseline_/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Sensor Lens Exposure And Focus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Day_072_sensor_lens_exposure_and_focus__applied_baseline_lab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sensor lens exposure and focus,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Sensor Lens Exposure And Focus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"Sensor Lens Exposure And Focus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Sensor Lens Exposure And Focus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Sensor Lens Exposure And Focus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Sensor Lens Exposure And Focus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