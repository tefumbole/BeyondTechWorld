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Scalers Matrices And Converters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applied practice for Scalers Matrices And Converters — Design and Technique: Explain and demonstrate scalers matrices and converters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scalers matrices and converters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Scalers Matrices And Converters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Scalers Matrices And Converters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“Scalers Matrices And Converters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Scalers Matrices And Converters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switcher, matrix/scaler, monitors, test generator.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switcher, matrix/scaler, monitors, test generator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Day_65_Scalers_Matrices_And_Converters_Design_and_Techn/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Scalers Matrices And Converters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65 scope, prerequisite from Day 64,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switcher, matrix/scaler, monitors, test generator.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Day_065_scalers_matrices_and_converters__design_and_technique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scalers matrices and converters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Scalers Matrices And Converters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"Scalers Matrices And Converters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Scalers Matrices And Converters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Scalers Matrices And Converters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(Applied practice) on Scalers Matrices And Converters — Design and Technique.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