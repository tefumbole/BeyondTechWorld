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Power Signal Rigging And Cable Plans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laboratory for Power Signal Rigging And Cable Plans — Configuration Lab: Complete a supervised applied lab for power signal rigging and cable plans,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power signal rigging and cable plans,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Power Signal Rigging And Cable Plans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Signal Rigging And Cable Plans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Signal Rigging And Cable Plans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site plans, PPE, full inventory, production documents.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Day_164_Power_Signal_Rigging_And_Cable_Plans_Configurati/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Power Signal Rigging And Cable Plans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164 scope, prerequisite from Day 163,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site plans, PPE, full inventory, production documents.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Day_164_power_signal_rigging_and_cable_plans__configuration_lab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power signal rigging and cable plans,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Signal Rigging And Cable Plans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Signal Rigging And Cable Plans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Signal Rigging And Cable Plans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Signal Rigging And Cable Plans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laboratory) on Power Signal Rigging And Cable Plans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