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Inspection Handling And Supervised Assembly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Beyond LED panels, approved frames/rigging, PPE, service 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safety and quality review for Inspection Handling And Supervised Assembly — Safety, Quality, and Verification: Complete a supervised applied lab for inspection handling and supervised assembly,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inspection handling and supervised assembly,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Inspection Handling And Supervised Assembly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Inspection Handling And Supervised Assembly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“Inspection Handling And Supervised Assembly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Inspection Handling And Supervised Assembly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Beyond LED panels, approved frames/rigging, PPE, service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Beyond LED panels, approved frames/rigging, PPE, service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Day_38_Inspection_Handling_And_Supervised_Assembly_Safe/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Inspection Handling And Supervised Assembly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38 scope, prerequisite from Day 37,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Beyond LED panels, approved frames/rigging, PPE, service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Day_038_inspection_handling_and_supervised_assembly__safety_quality_an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inspection handling and supervised assembly,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Inspection Handling And Supervised Assembly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"Inspection Handling And Supervised Assembly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Inspection Handling And Supervised Assembly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Inspection Handling And Supervised Assembly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(Safety and quality review) on Inspection Handling And Supervised Assembly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