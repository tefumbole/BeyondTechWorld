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Hdmi Displayport Dvi Vga And Usb-C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orientation and setup for Hdmi Displayport Dvi Vga And Usb-C — Foundations and Vocabulary: Explain and demonstrate HDMI DisplayPort DVI VGA and USB-C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HDMI DisplayPort DVI VGA and USB-C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Hdmi Displayport Dvi Vga And Usb-C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Hdmi Displayport Dvi Vga And Usb-C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“Hdmi Displayport Dvi Vga And Usb-C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cables, testers, converters,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Day_21_Hdmi_Displayport_Dvi_Vga_And_Usb_C_Foundations_a/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Hdmi Displayport Dvi Vga And Usb-C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21 scope, prerequisite from Day 20,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cables, testers, converters,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Day_021_hdmi_displayport_dvi_vga_and_usb_c__foundations_and_vocabulary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HDMI DisplayPort DVI VGA and USB-C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Hdmi Displayport Dvi Vga And Usb-C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"Hdmi Displayport Dvi Vga And Usb-C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Hdmi Displayport Dvi Vga And Usb-C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Hdmi Displayport Dvi Vga And Usb-C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(Orientation and setup) on Hdmi Displayport Dvi Vga And Usb-C — Foundations and Vocabulary.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