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Cabling And Distance Planning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Cabling And Distance Planning: Apply cabling and distance planning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cabling and distance planning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Cabling And Distance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And Distance Planning.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And Distance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And Distance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Day_141_Cabling_And_Distance_Planning/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Cabling And Distance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cabling and distance planning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Cabling And Distance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"Cabling And Distance Planning"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And Distance Planning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And Distance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Cabling And Distance Planning.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