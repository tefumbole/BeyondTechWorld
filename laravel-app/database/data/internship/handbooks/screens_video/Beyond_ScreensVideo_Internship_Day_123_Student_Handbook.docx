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Ndi/Srt/Rtp Concepts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managed switch lab, video-over-IP endpoints, Wireshark, te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guided laboratory for Ndi/Srt/Rtp Concepts — Architecture and Components: Explain and demonstrate NDI/SRT/RTP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NDI/SRT/RTP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Ndi/Srt/Rtp Concepts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Ndi/Srt/Rtp Concepts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“Ndi/Srt/Rtp Concepts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Ndi/Srt/Rtp Concepts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managed switch lab, video-over-IP endpoints, Wireshark,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managed switch lab, video-over-IP endpoints, Wireshark,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Day_123_Ndi_Srt_Rtp_Concepts_Architecture_and_Components/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Ndi/Srt/Rtp Concepts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123 scope, prerequisite from Day 122,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managed switch lab, video-over-IP endpoints, Wireshark,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Day_123_ndi_srt_rtp_concepts__architecture_and_components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NDI/SRT/RTP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Ndi/Srt/Rtp Concepts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"Ndi/Srt/Rtp Concepts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Ndi/Srt/Rtp Concepts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Ndi/Srt/Rtp Concepts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(Guided laboratory) on Ndi/Srt/Rtp Concepts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