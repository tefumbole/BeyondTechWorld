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Inputs Outputs Buses And Layers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concept development for Inputs Outputs Buses And Layers — Applied Baseline Lab: Complete a supervised applied lab for inputs outputs buses and layers,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inputs outputs buses and layers,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Inputs Outputs Buses And Layers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Inputs Outputs Buses And Layers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“Inputs Outputs Buses And Layers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Inputs Outputs Buses And Layers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switcher, matrix/scaler, monitors, test generator.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Day_62_Inputs_Outputs_Buses_And_Layers_Applied_Baseline/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Inputs Outputs Buses And Layers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62 scope, prerequisite from Day 61,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switcher, matrix/scaler, monitors, test generator.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Day_062_inputs_outputs_buses_and_layers__applied_baseline_lab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inputs outputs buses and layers,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Inputs Outputs Buses And Layers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"Inputs Outputs Buses And Layers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Inputs Outputs Buses And Layers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Inputs Outputs Buses And Layers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(Concept development) on Inputs Outputs Buses And Layers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