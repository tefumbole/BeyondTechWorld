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Inspection Cleaning Spares And Service Records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quality review for Inspection Cleaning Spares And Service Records — Safety, Quality, and Verification: Complete a supervised applied lab for inspection cleaning spares and service records,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inspection cleaning spares and service records,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Inspection Cleaning Spares And Service Records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Cleaning Spares And Service Records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Cleaning Spares And Service Records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Cleaning Spares And Service Records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Day_158_Inspection_Cleaning_Spares_And_Service_Records_S/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Inspection Cleaning Spares And Service Records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158 scope, prerequisite from Day 157,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Day_158_inspection_cleaning_spares_and_service_records__safety_quality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inspection cleaning spares and service records,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Cleaning Spares And Service Records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Cleaning Spares And Service Records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Cleaning Spares And Service Records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Cleaning Spares And Service Records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quality review) on Inspection Cleaning Spares And Service Records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