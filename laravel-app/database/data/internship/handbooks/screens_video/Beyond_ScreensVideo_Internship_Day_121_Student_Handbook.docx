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Streaming Fundamentals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Streaming Fundamentals: Apply streaming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streaming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Streaming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Streaming Fundamentals.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“Streaming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Streaming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Day_121_Streaming_Fundamentals/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Streaming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streaming fundamentals.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Streaming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"Streaming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Streaming Fundamentals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Streaming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Streaming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