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Led Cabinet Assembly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Led Cabinet Assembly: Apply LED cabinet assembly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cabinet assembly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Cabinet Assembly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Cabinet Assembly.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Cabinet Assembly”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Day_54_Led_Cabinet_Assembly/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Led Cabinet Assembly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LED cabinet assembly,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Cabinet Assembly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Cabinet Assembly"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Cabinet Assembly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Cabinet Assembly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Led Cabinet Assembly.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