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Presentation Software Workflow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reflection for Presentation Software Workflow: Apply presentation software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presentation software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Presentation Software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Presentation Software Workflow.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“Presentation Software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Presentation Software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Day_90_Presentation_Software_Workflow/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Presentation Software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presentation software workflow,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Presentation Software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"Presentation Software Workflow"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Presentation Software Workflow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Presentation Software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reflection) on Presentation Software Workflow.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