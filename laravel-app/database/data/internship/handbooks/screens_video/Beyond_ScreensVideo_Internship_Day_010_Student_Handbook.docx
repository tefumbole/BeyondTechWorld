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10 STUDENT HANDBOOK</w:t>
      </w:r>
    </w:p>
    <w:p>
      <w:pPr>
        <w:jc w:val="center"/>
      </w:pPr>
      <w:r>
        <w:rPr>
          <w:b/>
          <w:color w:val="1E293B"/>
          <w:sz w:val="28"/>
        </w:rPr>
        <w:t>Electrical, Lifting, and Screen Safety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PPE, approved lifts/stands, distribution tools, checklists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 objective  Complete the assessment and presentation for Electrical, Lifting, and Screen Safety — Assessment Project: Plan, execute, verify, present, and safely close an assessment project covering the complete electrical, lifting, and screen safety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electrical, lifting, and screen safety phase.</w:t>
      </w:r>
    </w:p>
    <w:p>
      <w:pPr>
        <w:pStyle w:val="ListBullet"/>
      </w:pPr>
      <w:r>
        <w:rPr>
          <w:b w:val="0"/>
          <w:sz w:val="22"/>
        </w:rPr>
        <w:t>Explain Electrical, Lifting, and Screen Safety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Electrical, Lifting, and Screen Safety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“Electrical, Lifting, and Screen Safety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Electrical, Lifting, and Screen Safety — Assessment Project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PPE, approved lifts/stands, distribution tools, checklists.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PPE, approved lifts/stands, distribution tools, checklists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Day_10_Electrical_Lifting_and_Screen_Safety_Assessment_/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Electrical, Lifting, and Screen Safety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10 scope, prerequisite from Day 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PPE, approved lifts/stands, distribution tools, checklists.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Day_010_electrical_lifting_and_screen_safety__assessment_project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electrical, lifting, and screen safety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Electrical, Lifting, and Screen Safety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presentation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"Electrical, Lifting, and Screen Safety — Assessment Project"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Electrical, Lifting, and Screen Safety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Electrical, Lifting, and Screen Safety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 (Assessment and presentation) on Electrical, Lifting, and Screen Safety — Assessment Project.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