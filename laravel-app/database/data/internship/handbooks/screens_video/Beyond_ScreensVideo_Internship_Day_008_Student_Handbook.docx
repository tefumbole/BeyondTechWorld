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Cable Ramps Trip Control And Emergency Power-Down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safety and quality review for Cable Ramps Trip Control And Emergency Power-Down — Safety, Quality, and Verification: Complete a supervised applied lab for cable ramps trip control and emergency power-down,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cable ramps trip control and emergency power-down,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Cable Ramps Trip Control And Emergency Power-Down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 Ramps Trip Control And Emergency Power-Down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 Ramps Trip Control And Emergency Power-Down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PPE, approved lifts/stands, distribution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Day_08_Cable_Ramps_Trip_Control_And_Emergency_Power_Dow/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Cable Ramps Trip Control And Emergency Power-Down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 scope, prerequisite from Day 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PPE, approved lifts/stands, distribution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Day_008_cable_ramps_trip_control_and_emergency_power_down__safety_qual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cable ramps trip control and emergency power-down,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 Ramps Trip Control And Emergency Power-Down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 Ramps Trip Control And Emergency Power-Down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 Ramps Trip Control And Emergency Power-Down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 Ramps Trip Control And Emergency Power-Down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(Safety and quality review) on Cable Ramps Trip Control And Emergency Power-Down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