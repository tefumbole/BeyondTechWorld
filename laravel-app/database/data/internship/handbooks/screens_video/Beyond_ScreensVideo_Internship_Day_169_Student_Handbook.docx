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Site Planning, Rigging, and Production Management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integration and documentation for Site Planning, Rigging, and Production Management — Integration, Documentation, and Handover: Integrate the four site planning, rigging, and production management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site planning, rigging, and production management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Site Planning, Rigging, and Production Management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Site Planning, Rigging, and Production Management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“Site Planning, Rigging, and Production Management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Site Planning, Rigging, and Production Management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site plans, PPE, full inventory, production documents.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site plans, PPE, full inventory, production documents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Day_169_Site_Planning_Rigging_and_Production_Management_/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Site Planning, Rigging, and Production Management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169 scope, prerequisite from Day 168,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site plans, PPE, full inventory, production documents.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Day_169_site_planning_rigging_and_production_management__integration_d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site planning, rigging, and production management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Site Planning, Rigging, and Production Management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"Site Planning, Rigging, and Production Management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Site Planning, Rigging, and Production Management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Site Planning, Rigging, and Production Management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(Integration and documentation) on Site Planning, Rigging, and Production Management — Integration, Documentation, and Handover.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