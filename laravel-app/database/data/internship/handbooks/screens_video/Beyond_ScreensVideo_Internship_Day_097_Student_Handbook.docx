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Image And Video Preparation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Image And Video Preparation: Apply image and video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image and video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Image And Video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And Video Preparation.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And Video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Day_97_Image_And_Video_Preparation/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Image And Video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image and video preparation.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Image And Video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"Image And Video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And Video Preparation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And Video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Image And Video Preparation.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