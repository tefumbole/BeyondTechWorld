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117 STUDENT HANDBOOK</w:t>
      </w:r>
    </w:p>
    <w:p>
      <w:pPr>
        <w:jc w:val="center"/>
      </w:pPr>
      <w:r>
        <w:rPr>
          <w:b/>
          <w:color w:val="1E293B"/>
          <w:sz w:val="28"/>
        </w:rPr>
        <w:t>Language Bias Evaluation Privacy And Responsible Nlp: Concepts and Controls</w:t>
      </w:r>
    </w:p>
    <w:p>
      <w:pPr>
        <w:spacing w:after="120"/>
      </w:pPr>
      <w:r>
        <w:rPr>
          <w:b w:val="0"/>
          <w:sz w:val="22"/>
        </w:rPr>
        <w:t>Responsible-ML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Responsible-ML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spaCy/NLTK, sentence-transformers optional,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117 objective  Complete the responsible-ml review for Language Bias Evaluation Privacy And Responsible Nlp: Concepts and Controls: Apply Language Bias Evaluation Privacy And Responsible Nlp: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Language Bias Evaluation Privacy And Responsible Nlp: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Language Bias Evaluation Privacy And Responsible Nlp: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Language Bias Evaluation Privacy And Responsible Nlp: Concepts and Controls.</w:t>
      </w:r>
    </w:p>
    <w:p>
      <w:pPr>
        <w:pStyle w:val="ListBullet"/>
      </w:pPr>
      <w:r>
        <w:rPr>
          <w:b w:val="0"/>
          <w:sz w:val="22"/>
        </w:rPr>
        <w:t>Implement or perform the responsible-ml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“Language Bias Evaluation Privacy And Responsible Nlp: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Language Bias Evaluation Privacy And Responsible Nlp: Concepts and Controls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spaCy/NLTK, sentence-transformers optional,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spaCy/NLTK, sentence-transformers optional,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Day_117_Language_Bias_Evaluation_Privacy_And_Responsible/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Beyond_ML_Internship\Day_117_Language_Bias_Evaluation_Privacy_And_Responsible\evidence, Beyond_ML_Internship\Day_117_Language_Bias_Evaluation_Privacy_And_Responsible\notebooks, Beyond_ML_Internship\Day_117_Language_Bias_Evaluation_Privacy_And_Responsible\src, Beyond_ML_Internship\Day_117_Language_Bias_Evaluation_Privacy_And_Responsible\data, Beyond_ML_Internship\Day_117_Language_Bias_Evaluation_Privacy_And_Responsible\output, Beyond_ML_Internship\Day_117_Language_Bias_Evaluation_Privacy_And_Responsible\report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Beyond_ML_Internship/Day_117_Language_Bias_Evaluation_Privacy_And_Responsible/{evidence,notebooks,src,data,output,report}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Responsible-ML review: Language Bias Evaluation Privacy And Responsible Nlp: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spaCy/NLTK, sentence-transformers optional,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Language Bias Evaluation Privacy And Responsible Nlp: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`src/day_117_lab.py`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day_117_lab.py — Responsible-ML review: Language Bias Evaluation Privacy And Responsible Nlp: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117 practical starter for Language Bias Evaluation Privacy And Responsible Nlp: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'Language Bias Evaluation Privacy And Responsible Nlp: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'Responsible-ML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Language Bias Evaluation Privacy And Responsible Nlp: Concepts and Controls</w:t>
      </w:r>
    </w:p>
    <w:p>
      <w:pPr>
        <w:pStyle w:val="ListBullet"/>
      </w:pPr>
      <w:r>
        <w:rPr>
          <w:b w:val="0"/>
          <w:sz w:val="22"/>
        </w:rPr>
        <w:t>Responsible-ML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Language Bias Evaluation Privacy And Responsible Nlp: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117 (Responsible-ML review) on Language Bias Evaluation Privacy And Responsible Nlp: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