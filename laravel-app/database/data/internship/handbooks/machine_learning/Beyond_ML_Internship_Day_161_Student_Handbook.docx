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161 STUDENT HANDBOOK</w:t>
      </w:r>
    </w:p>
    <w:p>
      <w:pPr>
        <w:jc w:val="center"/>
      </w:pPr>
      <w:r>
        <w:rPr>
          <w:b/>
          <w:color w:val="1E293B"/>
          <w:sz w:val="28"/>
        </w:rPr>
        <w:t>Data Drift Concept Drift And Performance Monitoring: Concepts and Controls</w:t>
      </w:r>
    </w:p>
    <w:p>
      <w:pPr>
        <w:spacing w:after="120"/>
      </w:pPr>
      <w:r>
        <w:rPr>
          <w:b w:val="0"/>
          <w:sz w:val="22"/>
        </w:rPr>
        <w:t>Concept study.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study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Evidently optional, MLflow local, NIST AI RMF,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161 objective  Complete the concept study for Data Drift Concept Drift And Performance Monitoring: Concepts and Controls: Apply Data Drift Concept Drift And Performance Monitoring: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Drift Concept Drift And Performance Monitoring: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Data Drift Concept Drift And Performance Monitoring: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Drift Concept Drift And Performance Monitoring: Concepts and Controls.</w:t>
      </w:r>
    </w:p>
    <w:p>
      <w:pPr>
        <w:pStyle w:val="ListBullet"/>
      </w:pPr>
      <w:r>
        <w:rPr>
          <w:b w:val="0"/>
          <w:sz w:val="22"/>
        </w:rPr>
        <w:t>Implement or perform the concept study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Drift Concept Drift And Performance Monitoring: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Evidently optional, MLflow local, NIST AI RMF,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Evidently optional, MLflow local, NIST AI RMF,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Day_161_Data_Drift_Concept_Drift_And_Performance_Monitor/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Beyond_ML_Internship\Day_161_Data_Drift_Concept_Drift_And_Performance_Monitor\evidence, Beyond_ML_Internship\Day_161_Data_Drift_Concept_Drift_And_Performance_Monitor\notebooks, Beyond_ML_Internship\Day_161_Data_Drift_Concept_Drift_And_Performance_Monitor\src, Beyond_ML_Internship\Day_161_Data_Drift_Concept_Drift_And_Performance_Monitor\data, Beyond_ML_Internship\Day_161_Data_Drift_Concept_Drift_And_Performance_Monitor\output, Beyond_ML_Internship\Day_161_Data_Drift_Concept_Drift_And_Performance_Monitor\report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Beyond_ML_Internship/Day_161_Data_Drift_Concept_Drift_And_Performance_Monitor/{evidence,notebooks,src,data,output,report}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study: Data Drift Concept Drift And Performance Monitoring: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Evidently optional, MLflow local, NIST AI RMF, Git.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Data Drift Concept Drift And Performance Monitoring: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`src/day_161_lab.py`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day_161_lab.py — Concept study: Data Drift Concept Drift And Performance Monitoring: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161 practical starter for Data Drift Concept Drift And Performance Monitoring: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Drift Concept Drift And Performance Monitoring: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study')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Drift Concept Drift And Performance Monitoring: Concepts and Controls</w:t>
      </w:r>
    </w:p>
    <w:p>
      <w:pPr>
        <w:pStyle w:val="ListBullet"/>
      </w:pPr>
      <w:r>
        <w:rPr>
          <w:b w:val="0"/>
          <w:sz w:val="22"/>
        </w:rPr>
        <w:t>Concept study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Drift Concept Drift And Performance Monitoring: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161 (Concept study) on Data Drift Concept Drift And Performance Monitoring: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