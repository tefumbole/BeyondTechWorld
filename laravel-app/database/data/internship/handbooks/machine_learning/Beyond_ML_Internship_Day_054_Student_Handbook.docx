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Regularization Ridge Lasso And Elastic Net: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model implementation for Regularization Ridge Lasso And Elastic Net: Practical Implementation and Verification: Apply Regularization Ridge Lasso And Elastic Net: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Regularization Ridge Lasso And Elastic Net: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Regularization Ridge Lasso And Elastic Net: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Regularization Ridge Lasso And Elastic Net: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“Regularization Ridge Lasso And Elastic Net: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Regularization Ridge Lasso And Elastic Net: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Day_54_Regularization_Ridge_Lasso_And_Elastic_Net_Pract/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Beyond_ML_Internship\Day_54_Regularization_Ridge_Lasso_And_Elastic_Net_Pract\evidence, Beyond_ML_Internship\Day_54_Regularization_Ridge_Lasso_And_Elastic_Net_Pract\notebooks, Beyond_ML_Internship\Day_54_Regularization_Ridge_Lasso_And_Elastic_Net_Pract\src, Beyond_ML_Internship\Day_54_Regularization_Ridge_Lasso_And_Elastic_Net_Pract\data, Beyond_ML_Internship\Day_54_Regularization_Ridge_Lasso_And_Elastic_Net_Pract\output, Beyond_ML_Internship\Day_54_Regularization_Ridge_Lasso_And_Elastic_Net_Pract\report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Beyond_ML_Internship/Day_54_Regularization_Ridge_Lasso_And_Elastic_Net_Pract/{evidence,notebooks,src,data,output,report}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Regularization Ridge Lasso And Elastic Net: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Regularization Ridge Lasso And Elastic Net: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Model implementation: Regularization Ridge Lasso And Elastic Net: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Regularization Ridge Lasso And Elastic Net: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'Regularization Ridge Lasso And Elastic Net: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Regularization Ridge Lasso And Elastic Net: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Regularization Ridge Lasso And Elastic Net: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(Model implementation) on Regularization Ridge Lasso And Elastic Net: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