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110 STUDENT HANDBOOK</w:t>
      </w:r>
    </w:p>
    <w:p>
      <w:pPr>
        <w:jc w:val="center"/>
      </w:pPr>
      <w:r>
        <w:rPr>
          <w:b/>
          <w:color w:val="1E293B"/>
          <w:sz w:val="28"/>
        </w:rPr>
        <w:t>Time Series and Forecasting: Assessment and Professional Report</w:t>
      </w:r>
    </w:p>
    <w:p>
      <w:pPr>
        <w:spacing w:after="120"/>
      </w:pPr>
      <w:r>
        <w:rPr>
          <w:b w:val="0"/>
          <w:sz w:val="22"/>
        </w:rPr>
        <w:t>Phase assessment.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assessment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pandas, statsmodels, scikit-learn,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110 objective  Complete the phase assessment for Time Series and Forecasting: Assessment and Professional Report: Apply Time Series and Forecasting: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Time Series and Forecasting: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Time Series and Forecasting: Assessment and Professional Report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Time Series and Forecasting: Assessment and Professional Report.</w:t>
      </w:r>
    </w:p>
    <w:p>
      <w:pPr>
        <w:pStyle w:val="ListBullet"/>
      </w:pPr>
      <w:r>
        <w:rPr>
          <w:b w:val="0"/>
          <w:sz w:val="22"/>
        </w:rPr>
        <w:t>Implement or perform the phase assessment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“Time Series and Forecasting: Assessment and Professional Report”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Time Series and Forecasting: Assessment and Professional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pandas, statsmodels, scikit-learn,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pandas, statsmodels, scikit-learn,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Day_110_Time_Series_and_Forecasting_Assessment_and_Profe/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Beyond_ML_Internship\Day_110_Time_Series_and_Forecasting_Assessment_and_Profe\evidence, Beyond_ML_Internship\Day_110_Time_Series_and_Forecasting_Assessment_and_Profe\notebooks, Beyond_ML_Internship\Day_110_Time_Series_and_Forecasting_Assessment_and_Profe\src, Beyond_ML_Internship\Day_110_Time_Series_and_Forecasting_Assessment_and_Profe\data, Beyond_ML_Internship\Day_110_Time_Series_and_Forecasting_Assessment_and_Profe\output, Beyond_ML_Internship\Day_110_Time_Series_and_Forecasting_Assessment_and_Profe\report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Beyond_ML_Internship/Day_110_Time_Series_and_Forecasting_Assessment_and_Profe/{evidence,notebooks,src,data,output,report}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assessment: Time Series and Forecasting: Assessment and Professional Report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pandas, statsmodels, scikit-learn, Matplotlib.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Time Series and Forecasting: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`src/day_110_lab.py`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day_110_lab.py — Phase assessment: Time Series and Forecasting: Assessment and Professional Report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110 practical starter for Time Series and Forecasting: Assessment and Professional Report.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'Time Series and Forecasting: Assessment and Professional Report')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assessment')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Time Series and Forecasting: Assessment and Professional Report</w:t>
      </w:r>
    </w:p>
    <w:p>
      <w:pPr>
        <w:pStyle w:val="ListBullet"/>
      </w:pPr>
      <w:r>
        <w:rPr>
          <w:b w:val="0"/>
          <w:sz w:val="22"/>
        </w:rPr>
        <w:t>Phase assessment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Time Series and Forecasting: Assessment and Professional Report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110 (Phase assessment) on Time Series and Forecasting: Assessment and Professional Report.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