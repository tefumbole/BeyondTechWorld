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Data Quality Assessment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guided practical for Data Quality Assessment: Apply data quality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Assessment.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Day_32_Data_Quality_Assessment/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Beyond_ML_Internship\Day_32_Data_Quality_Assessment\evidence, Beyond_ML_Internship\Day_32_Data_Quality_Assessment\notebooks, Beyond_ML_Internship\Day_32_Data_Quality_Assessment\src, Beyond_ML_Internship\Day_32_Data_Quality_Assessment\data, Beyond_ML_Internship\Day_32_Data_Quality_Assessment\output, Beyond_ML_Internship\Day_32_Data_Quality_Assessment\report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Beyond_ML_Internship/Day_32_Data_Quality_Assessment/{evidence,notebooks,src,data,output,report}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Quality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quality assessment.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Guided practical: Data Quality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Data Quality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Assessment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(Guided practical) on Data Quality Assessment.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