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Hallucination Safety Copyright Privacy And Human Review: Practical Implementation and Verification</w:t>
      </w:r>
    </w:p>
    <w:p>
      <w:pPr>
        <w:spacing w:after="120"/>
      </w:pPr>
      <w:r>
        <w:rPr>
          <w:b w:val="0"/>
          <w:sz w:val="22"/>
        </w:rPr>
        <w:t>Documentation and peer review.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Documentation and peer review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documentation and peer review for Hallucination Safety Copyright Privacy And Human Review: Practical Implementation and Verification: Apply Hallucination Safety Copyright Privacy And Human Review: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Hallucination Safety Copyright Privacy And Human Review: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Hallucination Safety Copyright Privacy And Human Review: Practical Implementation and Verification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Hallucination Safety Copyright Privacy And Human Review: Practical Implementation and Verification.</w:t>
      </w:r>
    </w:p>
    <w:p>
      <w:pPr>
        <w:pStyle w:val="ListBullet"/>
      </w:pPr>
      <w:r>
        <w:rPr>
          <w:b w:val="0"/>
          <w:sz w:val="22"/>
        </w:rPr>
        <w:t>Implement or perform the documentation and peer review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“Hallucination Safety Copyright Privacy And Human Review: Practical Implementation and Verification”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Hallucination Safety Copyright Privacy And Human Review: Practical Implementation and 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local/open models where practical, Python, Jupyter, evaluation templates.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local/open models where practical, Python, Jupyter, evaluation templates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Day_148_Hallucination_Safety_Copyright_Privacy_And_Human/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Beyond_ML_Internship\Day_148_Hallucination_Safety_Copyright_Privacy_And_Human\evidence, Beyond_ML_Internship\Day_148_Hallucination_Safety_Copyright_Privacy_And_Human\notebooks, Beyond_ML_Internship\Day_148_Hallucination_Safety_Copyright_Privacy_And_Human\src, Beyond_ML_Internship\Day_148_Hallucination_Safety_Copyright_Privacy_And_Human\data, Beyond_ML_Internship\Day_148_Hallucination_Safety_Copyright_Privacy_And_Human\output, Beyond_ML_Internship\Day_148_Hallucination_Safety_Copyright_Privacy_And_Human\report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Beyond_ML_Internship/Day_148_Hallucination_Safety_Copyright_Privacy_And_Human/{evidence,notebooks,src,data,output,report}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Documentation and peer review: Hallucination Safety Copyright Privacy And Human Review: Practical Implementation and Verification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local/open models where practical, Python, Jupyter, evaluation templates.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Hallucination Safety Copyright Privacy And Human Review: Practical Implementation and Verification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`src/day_148_lab.py`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day_148_lab.py — Documentation and peer review: Hallucination Safety Copyright Privacy And Human Review: Practical Implementation and Verification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148 practical starter for Hallucination Safety Copyright Privacy And Human Review: Practical Implementation and Verification.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'Hallucination Safety Copyright Privacy And Human Review: Practical Implementation and Verification')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'Documentation and peer review')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Hallucination Safety Copyright Privacy And Human Review: Practical Implementation and Verification</w:t>
      </w:r>
    </w:p>
    <w:p>
      <w:pPr>
        <w:pStyle w:val="ListBullet"/>
      </w:pPr>
      <w:r>
        <w:rPr>
          <w:b w:val="0"/>
          <w:sz w:val="22"/>
        </w:rPr>
        <w:t>Documentation and peer review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Hallucination Safety Copyright Privacy And Human Review: Practical Implementation and Verification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(Documentation and peer review) on Hallucination Safety Copyright Privacy And Human Review: Practical Implementation and Verification.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