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175 STUDENT HANDBOOK</w:t>
      </w:r>
    </w:p>
    <w:p>
      <w:pPr>
        <w:jc w:val="center"/>
      </w:pPr>
      <w:r>
        <w:rPr>
          <w:b/>
          <w:color w:val="1E293B"/>
          <w:sz w:val="28"/>
        </w:rPr>
        <w:t>Deployment Monitoring Governance And Handover: Concepts and Controls</w:t>
      </w:r>
    </w:p>
    <w:p>
      <w:pPr>
        <w:spacing w:after="120"/>
      </w:pPr>
      <w:r>
        <w:rPr>
          <w:b w:val="0"/>
          <w:sz w:val="22"/>
        </w:rPr>
        <w:t>Evaluation lab.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Evaluation lab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all approved ML tools, Git, documentation, presentation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175 objective  Complete the evaluation lab for Deployment Monitoring Governance And Handover: Concepts and Controls: Apply Deployment Monitoring Governance And Handover: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Deployment Monitoring Governance And Handover: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Deployment Monitoring Governance And Handover: Concepts and Controls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Deployment Monitoring Governance And Handover: Concepts and Controls.</w:t>
      </w:r>
    </w:p>
    <w:p>
      <w:pPr>
        <w:pStyle w:val="ListBullet"/>
      </w:pPr>
      <w:r>
        <w:rPr>
          <w:b w:val="0"/>
          <w:sz w:val="22"/>
        </w:rPr>
        <w:t>Implement or perform the evaluation lab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“Deployment Monitoring Governance And Handover: Concepts and Controls”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Deployment Monitoring Governance And Handover: Concepts and Controls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all approved ML tools, Git, documentation, presentation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all approved ML tools, Git, documentation, presentation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Day_175_Deployment_Monitoring_Governance_And_Handover_Co/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Beyond_ML_Internship\Day_175_Deployment_Monitoring_Governance_And_Handover_Co\evidence, Beyond_ML_Internship\Day_175_Deployment_Monitoring_Governance_And_Handover_Co\notebooks, Beyond_ML_Internship\Day_175_Deployment_Monitoring_Governance_And_Handover_Co\src, Beyond_ML_Internship\Day_175_Deployment_Monitoring_Governance_And_Handover_Co\data, Beyond_ML_Internship\Day_175_Deployment_Monitoring_Governance_And_Handover_Co\output, Beyond_ML_Internship\Day_175_Deployment_Monitoring_Governance_And_Handover_Co\report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Beyond_ML_Internship/Day_175_Deployment_Monitoring_Governance_And_Handover_Co/{evidence,notebooks,src,data,output,report}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Evaluation lab: Deployment Monitoring Governance And Handover: Concepts and Controls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all approved ML tools, Git, documentation, presentation tools.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Deployment Monitoring Governance And Handover: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`src/day_175_lab.py`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day_175_lab.py — Evaluation lab: Deployment Monitoring Governance And Handover: Concepts and Controls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175 practical starter for Deployment Monitoring Governance And Handover: Concepts and Controls.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'Deployment Monitoring Governance And Handover: Concepts and Controls')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'Evaluation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Deployment Monitoring Governance And Handover: Concepts and Controls</w:t>
      </w:r>
    </w:p>
    <w:p>
      <w:pPr>
        <w:pStyle w:val="ListBullet"/>
      </w:pPr>
      <w:r>
        <w:rPr>
          <w:b w:val="0"/>
          <w:sz w:val="22"/>
        </w:rPr>
        <w:t>Evaluation lab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Deployment Monitoring Governance And Handover: Concepts and Controls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175 (Evaluation lab) on Deployment Monitoring Governance And Handover: Concepts and Controls.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