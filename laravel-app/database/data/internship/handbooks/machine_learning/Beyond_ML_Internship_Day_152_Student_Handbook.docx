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Versioning Data Code Models And Experiments: Practical Implementation and Verification</w:t>
      </w:r>
    </w:p>
    <w:p>
      <w:pPr>
        <w:spacing w:after="120"/>
      </w:pPr>
      <w:r>
        <w:rPr>
          <w:b w:val="0"/>
          <w:sz w:val="22"/>
        </w:rPr>
        <w:t>Guided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MLflow local, FastAPI, Docker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guided lab for Versioning Data Code Models And Experiments: Practical Implementation and Verification: Apply Versioning Data Code Models And Experiments: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Versioning Data Code Models And Experiments: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Versioning Data Code Models And Experiments: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Versioning Data Code Models And Experiments: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guided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“Versioning Data Code Models And Experiments: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MLflow local, FastAPI, Docker.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MLflow local, FastAPI, Docker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Day_152_Versioning_Data_Code_Models_And_Experiments_Prac/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Beyond_ML_Internship\Day_152_Versioning_Data_Code_Models_And_Experiments_Prac\evidence, Beyond_ML_Internship\Day_152_Versioning_Data_Code_Models_And_Experiments_Prac\notebooks, Beyond_ML_Internship\Day_152_Versioning_Data_Code_Models_And_Experiments_Prac\src, Beyond_ML_Internship\Day_152_Versioning_Data_Code_Models_And_Experiments_Prac\data, Beyond_ML_Internship\Day_152_Versioning_Data_Code_Models_And_Experiments_Prac\output, Beyond_ML_Internship\Day_152_Versioning_Data_Code_Models_And_Experiments_Prac\report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Beyond_ML_Internship/Day_152_Versioning_Data_Code_Models_And_Experiments_Prac/{evidence,notebooks,src,data,output,report}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lab: Versioning Data Code Models And Experiments: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Git, MLflow local, FastAPI, Docker.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Versioning Data Code Models And Experiments: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day_152_lab.py — Guided lab: Versioning Data Code Models And Experiments: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152 practical starter for Versioning Data Code Models And Experiments: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'Versioning Data Code Models And Experiments: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Versioning Data Code Models And Experiments: Practical Implementation and Verification</w:t>
      </w:r>
    </w:p>
    <w:p>
      <w:pPr>
        <w:pStyle w:val="ListBullet"/>
      </w:pPr>
      <w:r>
        <w:rPr>
          <w:b w:val="0"/>
          <w:sz w:val="22"/>
        </w:rPr>
        <w:t>Guided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Versioning Data Code Models And Experiments: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(Guided lab) on Versioning Data Code Models And Experiments: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