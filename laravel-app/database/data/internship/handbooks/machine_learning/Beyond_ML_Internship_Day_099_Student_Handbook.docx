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99 STUDENT HANDBOOK</w:t>
      </w:r>
    </w:p>
    <w:p>
      <w:pPr>
        <w:jc w:val="center"/>
      </w:pPr>
      <w:r>
        <w:rPr>
          <w:b/>
          <w:color w:val="1E293B"/>
          <w:sz w:val="28"/>
        </w:rPr>
        <w:t>Ensembles and Advanced Classical ML: Integrated ML Workflow</w:t>
      </w:r>
    </w:p>
    <w:p>
      <w:pPr>
        <w:spacing w:after="120"/>
      </w:pPr>
      <w:r>
        <w:rPr>
          <w:b w:val="0"/>
          <w:sz w:val="22"/>
        </w:rPr>
        <w:t>Phase integration.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Phase integration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scikit-learn, XGBoost optional, SHAP optional, Jupyter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99 objective  Complete the phase integration for Ensembles and Advanced Classical ML: Integrated ML Workflow: Apply Ensembles and Advanced Classical ML: Integrated ML Workflow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Ensembles and Advanced Classical ML: Integrated ML Workflow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Ensembles and Advanced Classical ML: Integrated ML Workflow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Ensembles and Advanced Classical ML: Integrated ML Workflow.</w:t>
      </w:r>
    </w:p>
    <w:p>
      <w:pPr>
        <w:pStyle w:val="ListBullet"/>
      </w:pPr>
      <w:r>
        <w:rPr>
          <w:b w:val="0"/>
          <w:sz w:val="22"/>
        </w:rPr>
        <w:t>Implement or perform the phase integration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“Ensembles and Advanced Classical ML: Integrated ML Workflow”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Ensembles and Advanced Classical ML: Integrated ML Workflow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scikit-learn, XGBoost optional, SHAP optional, Jupyter.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scikit-learn, XGBoost optional, SHAP optional, Jupyter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Day_99_Ensembles_and_Advanced_Classical_ML_Integrated_M/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Beyond_ML_Internship\Day_99_Ensembles_and_Advanced_Classical_ML_Integrated_M\evidence, Beyond_ML_Internship\Day_99_Ensembles_and_Advanced_Classical_ML_Integrated_M\notebooks, Beyond_ML_Internship\Day_99_Ensembles_and_Advanced_Classical_ML_Integrated_M\src, Beyond_ML_Internship\Day_99_Ensembles_and_Advanced_Classical_ML_Integrated_M\data, Beyond_ML_Internship\Day_99_Ensembles_and_Advanced_Classical_ML_Integrated_M\output, Beyond_ML_Internship\Day_99_Ensembles_and_Advanced_Classical_ML_Integrated_M\report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Beyond_ML_Internship/Day_99_Ensembles_and_Advanced_Classical_ML_Integrated_M/{evidence,notebooks,src,data,output,report}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Phase integration: Ensembles and Advanced Classical ML: Integrated ML Workflow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scikit-learn, XGBoost optional, SHAP optional, Jupyter.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Ensembles and Advanced Classical ML: Integrated ML Workflow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`src/day_99_lab.py`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day_99_lab.py — Phase integration: Ensembles and Advanced Classical ML: Integrated ML Workflow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99 practical starter for Ensembles and Advanced Classical ML: Integrated ML Workflow.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'Ensembles and Advanced Classical ML: Integrated ML Workflow')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'Phase integration')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Ensembles and Advanced Classical ML: Integrated ML Workflow</w:t>
      </w:r>
    </w:p>
    <w:p>
      <w:pPr>
        <w:pStyle w:val="ListBullet"/>
      </w:pPr>
      <w:r>
        <w:rPr>
          <w:b w:val="0"/>
          <w:sz w:val="22"/>
        </w:rPr>
        <w:t>Phase integration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Ensembles and Advanced Classical ML: Integrated ML Workflow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99 (Phase integration) on Ensembles and Advanced Classical ML: Integrated ML Workflow.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