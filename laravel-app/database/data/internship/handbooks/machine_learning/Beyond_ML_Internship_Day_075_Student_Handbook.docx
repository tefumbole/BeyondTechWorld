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75 STUDENT HANDBOOK</w:t>
      </w:r>
    </w:p>
    <w:p>
      <w:pPr>
        <w:jc w:val="center"/>
      </w:pPr>
      <w:r>
        <w:rPr>
          <w:b/>
          <w:color w:val="1E293B"/>
          <w:sz w:val="28"/>
        </w:rPr>
        <w:t>Metric Selection Slices And Error Analysis: Concepts and Controls</w:t>
      </w:r>
    </w:p>
    <w:p>
      <w:pPr>
        <w:spacing w:after="120"/>
      </w:pPr>
      <w:r>
        <w:rPr>
          <w:b w:val="0"/>
          <w:sz w:val="22"/>
        </w:rPr>
        <w:t>Evaluation lab.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Optuna optional, MLflow local,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75 objective  Complete the evaluation lab for Metric Selection Slices And Error Analysis: Concepts and Controls: Apply Metric Selection Slices And Error Analysis: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Metric Selection Slices And Error Analysis: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Metric Selection Slices And Error Analysis: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Metric Selection Slices And Error Analysis: Concepts and Controls.</w:t>
      </w:r>
    </w:p>
    <w:p>
      <w:pPr>
        <w:pStyle w:val="ListBullet"/>
      </w:pPr>
      <w:r>
        <w:rPr>
          <w:b w:val="0"/>
          <w:sz w:val="22"/>
        </w:rPr>
        <w:t>Implement or perform the evaluation lab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“Metric Selection Slices And Error Analysis: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Metric Selection Slices And Error Analysis: Concepts and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Optuna optional, MLflow local,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Optuna optional, MLflow local,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Day_75_Metric_Selection_Slices_And_Error_Analysis_Conce/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Beyond_ML_Internship\Day_75_Metric_Selection_Slices_And_Error_Analysis_Conce\evidence, Beyond_ML_Internship\Day_75_Metric_Selection_Slices_And_Error_Analysis_Conce\notebooks, Beyond_ML_Internship\Day_75_Metric_Selection_Slices_And_Error_Analysis_Conce\src, Beyond_ML_Internship\Day_75_Metric_Selection_Slices_And_Error_Analysis_Conce\data, Beyond_ML_Internship\Day_75_Metric_Selection_Slices_And_Error_Analysis_Conce\output, Beyond_ML_Internship\Day_75_Metric_Selection_Slices_And_Error_Analysis_Conce\report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Beyond_ML_Internship/Day_75_Metric_Selection_Slices_And_Error_Analysis_Conce/{evidence,notebooks,src,data,output,report}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lab: Metric Selection Slices And Error Analysis: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Optuna optional, MLflow local,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Metric Selection Slices And Error Analysis: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`src/day_75_lab.py`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day_75_lab.py — Evaluation lab: Metric Selection Slices And Error Analysis: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75 practical starter for Metric Selection Slices And Error Analysis: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'Metric Selection Slices And Error Analysis: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Metric Selection Slices And Error Analysis: Concepts and Controls</w:t>
      </w:r>
    </w:p>
    <w:p>
      <w:pPr>
        <w:pStyle w:val="ListBullet"/>
      </w:pPr>
      <w:r>
        <w:rPr>
          <w:b w:val="0"/>
          <w:sz w:val="22"/>
        </w:rPr>
        <w:t>Evaluation lab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Metric Selection Slices And Error Analysis: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75 (Evaluation lab) on Metric Selection Slices And Error Analysis: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