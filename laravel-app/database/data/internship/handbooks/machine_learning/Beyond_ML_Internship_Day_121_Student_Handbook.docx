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Imbalanced Data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Imbalanced Data: Apply imbalanced data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imbalanced data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Imbalanced Data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Imbalanced Data.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“Imbalanced Data”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Day_121_Imbalanced_Data/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Beyond_ML_Internship\Day_121_Imbalanced_Data\evidence, Beyond_ML_Internship\Day_121_Imbalanced_Data\notebooks, Beyond_ML_Internship\Day_121_Imbalanced_Data\src, Beyond_ML_Internship\Day_121_Imbalanced_Data\data, Beyond_ML_Internship\Day_121_Imbalanced_Data\output, Beyond_ML_Internship\Day_121_Imbalanced_Data\report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Beyond_ML_Internship/Day_121_Imbalanced_Data/{evidence,notebooks,src,data,output,report}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Imbalanced Data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imbalanced data.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day_121_lab.py — Orientation and setup: Imbalanced Data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121 practical starter for Imbalanced Data.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'Imbalanced Data')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Imbalanced Data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Imbalanced Data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Imbalanced Data.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