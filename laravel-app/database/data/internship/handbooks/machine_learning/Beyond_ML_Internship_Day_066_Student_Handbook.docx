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66 STUDENT HANDBOOK</w:t>
      </w:r>
    </w:p>
    <w:p>
      <w:pPr>
        <w:jc w:val="center"/>
      </w:pPr>
      <w:r>
        <w:rPr>
          <w:b/>
          <w:color w:val="1E293B"/>
          <w:sz w:val="28"/>
        </w:rPr>
        <w:t>Linear Regression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66 objective  Complete the assessment and reflection for Linear Regression: Apply linear regression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linear regression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Linear Regression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Linear Regression.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“Linear Regression”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Day_66_Linear_Regression/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Beyond_ML_Internship\Day_66_Linear_Regression\evidence, Beyond_ML_Internship\Day_66_Linear_Regression\notebooks, Beyond_ML_Internship\Day_66_Linear_Regression\src, Beyond_ML_Internship\Day_66_Linear_Regression\data, Beyond_ML_Internship\Day_66_Linear_Regression\output, Beyond_ML_Internship\Day_66_Linear_Regression\report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Beyond_ML_Internship/Day_66_Linear_Regression/{evidence,notebooks,src,data,output,report}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Linear Regression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linear regression,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day_66_lab.py — Assessment and reflection: Linear Regression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66 practical starter for Linear Regression.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'Linear Regression')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Linear Regression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Linear Regression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66 (Assessment and reflection) on Linear Regression.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