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Regression Metrics Residuals And Uncertainty: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documentation and peer review for Regression Metrics Residuals And Uncertainty: Practical Implementation and Verification: Apply Regression Metrics Residuals And Uncertainty: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Regression Metrics Residuals And Uncertainty: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Regression Metrics Residuals And Uncertainty: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Regression Metrics Residuals And Uncertainty: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“Regression Metrics Residuals And Uncertainty: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Day_58_Regression_Metrics_Residuals_And_Uncertainty_Pra/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Beyond_ML_Internship\Day_58_Regression_Metrics_Residuals_And_Uncertainty_Pra\evidence, Beyond_ML_Internship\Day_58_Regression_Metrics_Residuals_And_Uncertainty_Pra\notebooks, Beyond_ML_Internship\Day_58_Regression_Metrics_Residuals_And_Uncertainty_Pra\src, Beyond_ML_Internship\Day_58_Regression_Metrics_Residuals_And_Uncertainty_Pra\data, Beyond_ML_Internship\Day_58_Regression_Metrics_Residuals_And_Uncertainty_Pra\output, Beyond_ML_Internship\Day_58_Regression_Metrics_Residuals_And_Uncertainty_Pra\report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Beyond_ML_Internship/Day_58_Regression_Metrics_Residuals_And_Uncertainty_Pra/{evidence,notebooks,src,data,output,report}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Regression Metrics Residuals And Uncertainty: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statsmodels, pandas,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Regression Metrics Residuals And Uncertainty: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day_58_lab.py — Documentation and peer review: Regression Metrics Residuals And Uncertainty: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58 practical starter for Regression Metrics Residuals And Uncertainty: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'Regression Metrics Residuals And Uncertainty: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Regression Metrics Residuals And Uncertainty: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Regression Metrics Residuals And Uncertainty: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(Documentation and peer review) on Regression Metrics Residuals And Uncertainty: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