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Beyond_ML_Internship\Day_15_Numpy_Foundations\evidence, Beyond_ML_Internship\Day_15_Numpy_Foundations\notebooks, Beyond_ML_Internship\Day_15_Numpy_Foundations\src, Beyond_ML_Internship\Day_15_Numpy_Foundations\data, Beyond_ML_Internship\Day_15_Numpy_Foundations\output, Beyond_ML_Internship\Day_15_Numpy_Foundations\report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NumPy foundations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day_15_lab.py — Independent build: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Numpy Foundations.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