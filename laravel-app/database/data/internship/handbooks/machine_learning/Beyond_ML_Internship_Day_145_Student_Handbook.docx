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145 STUDENT HANDBOOK</w:t>
      </w:r>
    </w:p>
    <w:p>
      <w:pPr>
        <w:jc w:val="center"/>
      </w:pPr>
      <w:r>
        <w:rPr>
          <w:b/>
          <w:color w:val="1E293B"/>
          <w:sz w:val="28"/>
        </w:rPr>
        <w:t>Embeddings Retrieval And Rag Concepts: Concepts and Controls</w:t>
      </w:r>
    </w:p>
    <w:p>
      <w:pPr>
        <w:spacing w:after="120"/>
      </w:pPr>
      <w:r>
        <w:rPr>
          <w:b w:val="0"/>
          <w:sz w:val="22"/>
        </w:rPr>
        <w:t>Evaluation lab.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local/open models where practical, Python, Jupyter, evaluation templates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145 objective  Complete the evaluation lab for Embeddings Retrieval And Rag Concepts: Concepts and Controls: Apply Embeddings Retrieval And Rag Concepts: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Embeddings Retrieval And Rag Concepts: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Embeddings Retrieval And Rag Concepts: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Embeddings Retrieval And Rag Concepts: Concepts and Controls.</w:t>
      </w:r>
    </w:p>
    <w:p>
      <w:pPr>
        <w:pStyle w:val="ListBullet"/>
      </w:pPr>
      <w:r>
        <w:rPr>
          <w:b w:val="0"/>
          <w:sz w:val="22"/>
        </w:rPr>
        <w:t>Implement or perform the evaluation lab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“Embeddings Retrieval And Rag Concepts: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local/open models where practical, Python, Jupyter, evaluation templates.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local/open models where practical, Python, Jupyter, evaluation templates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Day_145_Embeddings_Retrieval_And_Rag_Concepts_Concepts_a/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Beyond_ML_Internship\Day_145_Embeddings_Retrieval_And_Rag_Concepts_Concepts_a\evidence, Beyond_ML_Internship\Day_145_Embeddings_Retrieval_And_Rag_Concepts_Concepts_a\notebooks, Beyond_ML_Internship\Day_145_Embeddings_Retrieval_And_Rag_Concepts_Concepts_a\src, Beyond_ML_Internship\Day_145_Embeddings_Retrieval_And_Rag_Concepts_Concepts_a\data, Beyond_ML_Internship\Day_145_Embeddings_Retrieval_And_Rag_Concepts_Concepts_a\output, Beyond_ML_Internship\Day_145_Embeddings_Retrieval_And_Rag_Concepts_Concepts_a\report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Beyond_ML_Internship/Day_145_Embeddings_Retrieval_And_Rag_Concepts_Concepts_a/{evidence,notebooks,src,data,output,report}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lab: Embeddings Retrieval And Rag Concepts: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local/open models where practical, Python, Jupyter, evaluation templates.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Embeddings Retrieval And Rag Concepts: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`src/day_145_lab.py`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day_145_lab.py — Evaluation lab: Embeddings Retrieval And Rag Concepts: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145 practical starter for Embeddings Retrieval And Rag Concepts: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'Embeddings Retrieval And Rag Concepts: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Embeddings Retrieval And Rag Concepts: Concepts and Controls</w:t>
      </w:r>
    </w:p>
    <w:p>
      <w:pPr>
        <w:pStyle w:val="ListBullet"/>
      </w:pPr>
      <w:r>
        <w:rPr>
          <w:b w:val="0"/>
          <w:sz w:val="22"/>
        </w:rPr>
        <w:t>Evaluation lab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Embeddings Retrieval And Rag Concepts: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145 (Evaluation lab) on Embeddings Retrieval And Rag Concepts: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