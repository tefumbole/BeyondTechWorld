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179 STUDENT HANDBOOK</w:t>
      </w:r>
    </w:p>
    <w:p>
      <w:pPr>
        <w:jc w:val="center"/>
      </w:pPr>
      <w:r>
        <w:rPr>
          <w:b/>
          <w:color w:val="1E293B"/>
          <w:sz w:val="28"/>
        </w:rPr>
        <w:t>Capstone Evaluation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 and scikit-learn on a laptop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179 objective  Complete the document and improve for Capstone Evaluation: Apply capstone evaluation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capstone evaluation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Capstone Evaluation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Capstone Evaluation.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“Capstone Evaluation”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Capstone Evaluation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178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 and scikit-learn on a laptop.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 and scikit-learn on a laptop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Day_179_Capstone_Evaluation/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Beyond_ML_Internship\Day_179_Capstone_Evaluation\evidence, Beyond_ML_Internship\Day_179_Capstone_Evaluation\notebooks, Beyond_ML_Internship\Day_179_Capstone_Evaluation\src, Beyond_ML_Internship\Day_179_Capstone_Evaluation\data, Beyond_ML_Internship\Day_179_Capstone_Evaluation\output, Beyond_ML_Internship\Day_179_Capstone_Evaluation\report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Beyond_ML_Internship/Day_179_Capstone_Evaluation/{evidence,notebooks,src,data,output,report}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Capstone Evaluation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capstone evaluation,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`src/day_179_lab.py`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day_179_lab.py — Document and improve: Capstone Evaluation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179 practical starter for Capstone Evaluation.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'Capstone Evaluation')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 and improve')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report/day-179_technical_report.md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Capstone Evaluation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Capstone Evaluation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179 (Document and improve) on Capstone Evaluation.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