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Data Visualization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troubleshoot for Data Visualization: Apply data visualization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Day_28_Data_Visualization/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Beyond_ML_Internship\Day_28_Data_Visualization\evidence, Beyond_ML_Internship\Day_28_Data_Visualization\notebooks, Beyond_ML_Internship\Day_28_Data_Visualization\src, Beyond_ML_Internship\Day_28_Data_Visualization\data, Beyond_ML_Internship\Day_28_Data_Visualization\output, Beyond_ML_Internship\Day_28_Data_Visualization\report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Beyond_ML_Internship/Day_28_Data_Visualization/{evidence,notebooks,src,data,output,report}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visualization.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Troubleshoot: Data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Data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(Troubleshoot) on Data Visualization.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