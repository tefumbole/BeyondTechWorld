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Backtesting Forecast Metrics And Uncertainty: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documentation and peer review for Backtesting Forecast Metrics And Uncertainty: Practical Implementation and Verification: Apply Backtesting Forecast Metrics And Uncertainty: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Backtesting Forecast Metrics And Uncertainty: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Backtesting Forecast Metrics And Uncertainty: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Backtesting Forecast Metrics And Uncertainty: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“Backtesting Forecast Metrics And Uncertainty: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Backtesting Forecast Metrics And Uncertainty: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Day_108_Backtesting_Forecast_Metrics_And_Uncertainty_Pra/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Beyond_ML_Internship\Day_108_Backtesting_Forecast_Metrics_And_Uncertainty_Pra\evidence, Beyond_ML_Internship\Day_108_Backtesting_Forecast_Metrics_And_Uncertainty_Pra\notebooks, Beyond_ML_Internship\Day_108_Backtesting_Forecast_Metrics_And_Uncertainty_Pra\src, Beyond_ML_Internship\Day_108_Backtesting_Forecast_Metrics_And_Uncertainty_Pra\data, Beyond_ML_Internship\Day_108_Backtesting_Forecast_Metrics_And_Uncertainty_Pra\output, Beyond_ML_Internship\Day_108_Backtesting_Forecast_Metrics_And_Uncertainty_Pra\report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Beyond_ML_Internship/Day_108_Backtesting_Forecast_Metrics_And_Uncertainty_Pra/{evidence,notebooks,src,data,output,report}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Backtesting Forecast Metrics And Uncertainty: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Backtesting Forecast Metrics And Uncertainty: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Documentation and peer review: Backtesting Forecast Metrics And Uncertainty: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Backtesting Forecast Metrics And Uncertainty: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'Backtesting Forecast Metrics And Uncertainty: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Backtesting Forecast Metrics And Uncertainty: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Backtesting Forecast Metrics And Uncertainty: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(Documentation and peer review) on Backtesting Forecast Metrics And Uncertainty: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