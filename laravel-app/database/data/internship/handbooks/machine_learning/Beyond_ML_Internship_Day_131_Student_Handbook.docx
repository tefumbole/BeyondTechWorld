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Metrics And Error Analysis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document and improve for Metrics And Error Analysis: Apply metrics and error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metrics and error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Metrics And Error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Metrics And Error Analysis.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“Metrics And Error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Metrics And Error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Day_131_Metrics_And_Error_Analysis/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Beyond_ML_Internship\Day_131_Metrics_And_Error_Analysis\evidence, Beyond_ML_Internship\Day_131_Metrics_And_Error_Analysis\notebooks, Beyond_ML_Internship\Day_131_Metrics_And_Error_Analysis\src, Beyond_ML_Internship\Day_131_Metrics_And_Error_Analysis\data, Beyond_ML_Internship\Day_131_Metrics_And_Error_Analysis\output, Beyond_ML_Internship\Day_131_Metrics_And_Error_Analysis\report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Beyond_ML_Internship/Day_131_Metrics_And_Error_Analysis/{evidence,notebooks,src,data,output,report}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Metrics And Error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metrics and error analysis,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day_131_lab.py — Document and improve: Metrics And Error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131 practical starter for Metrics And Error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'Metrics And Error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Metrics And Error Analysis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Metrics And Error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(Document and improve) on Metrics And Error Analysis.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