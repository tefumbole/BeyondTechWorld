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Clustering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independent build for Clustering: Apply clustering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clustering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Clustering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Clustering.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“Clustering”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Day_111_Clustering/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Beyond_ML_Internship\Day_111_Clustering\evidence, Beyond_ML_Internship\Day_111_Clustering\notebooks, Beyond_ML_Internship\Day_111_Clustering\src, Beyond_ML_Internship\Day_111_Clustering\data, Beyond_ML_Internship\Day_111_Clustering\output, Beyond_ML_Internship\Day_111_Clustering\report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Beyond_ML_Internship/Day_111_Clustering/{evidence,notebooks,src,data,output,report}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Clustering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clustering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day_111_lab.py — Independent build: Clustering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111 practical starter for Clustering.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'Clustering')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Clustering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Clustering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(Independent build) on Clustering.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