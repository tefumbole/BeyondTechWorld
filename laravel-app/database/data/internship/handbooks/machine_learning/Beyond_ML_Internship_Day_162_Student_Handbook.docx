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Data Drift Concept Drift And Performance Monitoring: Practical Implementation and Verification</w:t>
      </w:r>
    </w:p>
    <w:p>
      <w:pPr>
        <w:spacing w:after="120"/>
      </w:pPr>
      <w:r>
        <w:rPr>
          <w:b w:val="0"/>
          <w:sz w:val="22"/>
        </w:rPr>
        <w:t>Guided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Evidently optional, MLflow local, NIST AI RMF,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guided lab for Data Drift Concept Drift And Performance Monitoring: Practical Implementation and Verification: Apply Data Drift Concept Drift And Performance Monitoring: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Drift Concept Drift And Performance Monitoring: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Data Drift Concept Drift And Performance Monitoring: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Drift Concept Drift And Performance Monitoring: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guided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Drift Concept Drift And Performance Monitoring: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Evidently optional, MLflow local, NIST AI RMF,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Evidently optional, MLflow local, NIST AI RMF,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Day_162_Data_Drift_Concept_Drift_And_Performance_Monitor/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Beyond_ML_Internship\Day_162_Data_Drift_Concept_Drift_And_Performance_Monitor\evidence, Beyond_ML_Internship\Day_162_Data_Drift_Concept_Drift_And_Performance_Monitor\notebooks, Beyond_ML_Internship\Day_162_Data_Drift_Concept_Drift_And_Performance_Monitor\src, Beyond_ML_Internship\Day_162_Data_Drift_Concept_Drift_And_Performance_Monitor\data, Beyond_ML_Internship\Day_162_Data_Drift_Concept_Drift_And_Performance_Monitor\output, Beyond_ML_Internship\Day_162_Data_Drift_Concept_Drift_And_Performance_Monitor\report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Beyond_ML_Internship/Day_162_Data_Drift_Concept_Drift_And_Performance_Monitor/{evidence,notebooks,src,data,output,report}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lab: Data Drift Concept Drift And Performance Monitoring: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Evidently optional, MLflow local, NIST AI RMF, Git.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Data Drift Concept Drift And Performance Monitoring: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day_162_lab.py — Guided lab: Data Drift Concept Drift And Performance Monitoring: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162 practical starter for Data Drift Concept Drift And Performance Monitoring: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Drift Concept Drift And Performance Monitoring: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Drift Concept Drift And Performance Monitoring: Practical Implementation and Verification</w:t>
      </w:r>
    </w:p>
    <w:p>
      <w:pPr>
        <w:pStyle w:val="ListBullet"/>
      </w:pPr>
      <w:r>
        <w:rPr>
          <w:b w:val="0"/>
          <w:sz w:val="22"/>
        </w:rPr>
        <w:t>Guided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Drift Concept Drift And Performance Monitoring: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(Guided lab) on Data Drift Concept Drift And Performance Monitoring: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