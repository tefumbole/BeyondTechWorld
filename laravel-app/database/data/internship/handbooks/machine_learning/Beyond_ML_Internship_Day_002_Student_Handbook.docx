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Ml Workflow And Environment: Practical Implementation and Verification</w:t>
      </w:r>
    </w:p>
    <w:p>
      <w:pPr>
        <w:spacing w:after="120"/>
      </w:pPr>
      <w:r>
        <w:rPr>
          <w:b w:val="0"/>
          <w:sz w:val="22"/>
        </w:rPr>
        <w:t>Guided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guided lab for Ml Workflow And Environment: Practical Implementation and Verification: Apply Ml Workflow And Environment: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Ml Workflow And Environment: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Ml Workflow And Environment: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Ml Workflow And Environment: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guided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“Ml Workflow And Environment: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Ml Workflow And Environment: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Day_02_Ml_Workflow_And_Environment_Practical_Implementa/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Beyond_ML_Internship\Day_02_Ml_Workflow_And_Environment_Practical_Implementa\evidence, Beyond_ML_Internship\Day_02_Ml_Workflow_And_Environment_Practical_Implementa\notebooks, Beyond_ML_Internship\Day_02_Ml_Workflow_And_Environment_Practical_Implementa\src, Beyond_ML_Internship\Day_02_Ml_Workflow_And_Environment_Practical_Implementa\data, Beyond_ML_Internship\Day_02_Ml_Workflow_And_Environment_Practical_Implementa\output, Beyond_ML_Internship\Day_02_Ml_Workflow_And_Environment_Practical_Implementa\report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Beyond_ML_Internship/Day_02_Ml_Workflow_And_Environment_Practical_Implementa/{evidence,notebooks,src,data,output,report}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lab: Ml Workflow And Environment: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pandas, scikit-learn.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Ml Workflow And Environment: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day_02_lab.py — Guided lab: Ml Workflow And Environment: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 practical starter for Ml Workflow And Environment: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'Ml Workflow And Environment: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Ml Workflow And Environment: Practical Implementation and Verification</w:t>
      </w:r>
    </w:p>
    <w:p>
      <w:pPr>
        <w:pStyle w:val="ListBullet"/>
      </w:pPr>
      <w:r>
        <w:rPr>
          <w:b w:val="0"/>
          <w:sz w:val="22"/>
        </w:rPr>
        <w:t>Guided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Ml Workflow And Environment: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(Guided lab) on Ml Workflow And Environment: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