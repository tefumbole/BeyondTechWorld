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101 STUDENT HANDBOOK</w:t>
      </w:r>
    </w:p>
    <w:p>
      <w:pPr>
        <w:jc w:val="center"/>
      </w:pPr>
      <w:r>
        <w:rPr>
          <w:b/>
          <w:color w:val="1E293B"/>
          <w:sz w:val="28"/>
        </w:rPr>
        <w:t>Time Indexes Trends Seasonality And Stationarity: Concepts and Controls</w:t>
      </w:r>
    </w:p>
    <w:p>
      <w:pPr>
        <w:spacing w:after="120"/>
      </w:pPr>
      <w:r>
        <w:rPr>
          <w:b w:val="0"/>
          <w:sz w:val="22"/>
        </w:rPr>
        <w:t>Concept study.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study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pandas, statsmodels,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101 objective  Complete the concept study for Time Indexes Trends Seasonality And Stationarity: Concepts and Controls: Apply Time Indexes Trends Seasonality And Stationarity: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Time Indexes Trends Seasonality And Stationarity: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Time Indexes Trends Seasonality And Stationarity: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Time Indexes Trends Seasonality And Stationarity: Concepts and Controls.</w:t>
      </w:r>
    </w:p>
    <w:p>
      <w:pPr>
        <w:pStyle w:val="ListBullet"/>
      </w:pPr>
      <w:r>
        <w:rPr>
          <w:b w:val="0"/>
          <w:sz w:val="22"/>
        </w:rPr>
        <w:t>Implement or perform the concept study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“Time Indexes Trends Seasonality And Stationarity: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Time Indexes Trends Seasonality And Stationarity: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pandas, statsmodels,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pandas, statsmodels,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Day_101_Time_Indexes_Trends_Seasonality_And_Stationarity/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Beyond_ML_Internship\Day_101_Time_Indexes_Trends_Seasonality_And_Stationarity\evidence, Beyond_ML_Internship\Day_101_Time_Indexes_Trends_Seasonality_And_Stationarity\notebooks, Beyond_ML_Internship\Day_101_Time_Indexes_Trends_Seasonality_And_Stationarity\src, Beyond_ML_Internship\Day_101_Time_Indexes_Trends_Seasonality_And_Stationarity\data, Beyond_ML_Internship\Day_101_Time_Indexes_Trends_Seasonality_And_Stationarity\output, Beyond_ML_Internship\Day_101_Time_Indexes_Trends_Seasonality_And_Stationarity\report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Beyond_ML_Internship/Day_101_Time_Indexes_Trends_Seasonality_And_Stationarity/{evidence,notebooks,src,data,output,report}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study: Time Indexes Trends Seasonality And Stationarity: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pandas, statsmodels, scikit-learn,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Time Indexes Trends Seasonality And Stationarity: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day_101_lab.py — Concept study: Time Indexes Trends Seasonality And Stationarity: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101 practical starter for Time Indexes Trends Seasonality And Stationarity: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'Time Indexes Trends Seasonality And Stationarity: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study')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Time Indexes Trends Seasonality And Stationarity: Concepts and Controls</w:t>
      </w:r>
    </w:p>
    <w:p>
      <w:pPr>
        <w:pStyle w:val="ListBullet"/>
      </w:pPr>
      <w:r>
        <w:rPr>
          <w:b w:val="0"/>
          <w:sz w:val="22"/>
        </w:rPr>
        <w:t>Concept study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Time Indexes Trends Seasonality And Stationarity: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101 (Concept study) on Time Indexes Trends Seasonality And Stationarity: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