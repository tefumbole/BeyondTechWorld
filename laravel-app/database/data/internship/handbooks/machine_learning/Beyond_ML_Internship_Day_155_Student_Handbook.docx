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155 STUDENT HANDBOOK</w:t>
      </w:r>
    </w:p>
    <w:p>
      <w:pPr>
        <w:jc w:val="center"/>
      </w:pPr>
      <w:r>
        <w:rPr>
          <w:b/>
          <w:color w:val="1E293B"/>
          <w:sz w:val="28"/>
        </w:rPr>
        <w:t>Ci Tests Validation And Deployment Gates: Concepts and Controls</w:t>
      </w:r>
    </w:p>
    <w:p>
      <w:pPr>
        <w:spacing w:after="120"/>
      </w:pPr>
      <w:r>
        <w:rPr>
          <w:b w:val="0"/>
          <w:sz w:val="22"/>
        </w:rPr>
        <w:t>Evaluation lab.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Evaluation lab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Git, MLflow local, FastAPI, Docker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155 objective  Complete the evaluation lab for Ci Tests Validation And Deployment Gates: Concepts and Controls: Apply Ci Tests Validation And Deployment Gates: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Ci Tests Validation And Deployment Gates: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Ci Tests Validation And Deployment Gates: Concepts and Controls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Ci Tests Validation And Deployment Gates: Concepts and Controls.</w:t>
      </w:r>
    </w:p>
    <w:p>
      <w:pPr>
        <w:pStyle w:val="ListBullet"/>
      </w:pPr>
      <w:r>
        <w:rPr>
          <w:b w:val="0"/>
          <w:sz w:val="22"/>
        </w:rPr>
        <w:t>Implement or perform the evaluation lab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“Ci Tests Validation And Deployment Gates: Concepts and Controls”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Ci Tests Validation And Deployment Gates: Concepts and Controls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Git, MLflow local, FastAPI, Docker.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Git, MLflow local, FastAPI, Docker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Day_155_Ci_Tests_Validation_And_Deployment_Gates_Concept/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Beyond_ML_Internship\Day_155_Ci_Tests_Validation_And_Deployment_Gates_Concept\evidence, Beyond_ML_Internship\Day_155_Ci_Tests_Validation_And_Deployment_Gates_Concept\notebooks, Beyond_ML_Internship\Day_155_Ci_Tests_Validation_And_Deployment_Gates_Concept\src, Beyond_ML_Internship\Day_155_Ci_Tests_Validation_And_Deployment_Gates_Concept\data, Beyond_ML_Internship\Day_155_Ci_Tests_Validation_And_Deployment_Gates_Concept\output, Beyond_ML_Internship\Day_155_Ci_Tests_Validation_And_Deployment_Gates_Concept\report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Beyond_ML_Internship/Day_155_Ci_Tests_Validation_And_Deployment_Gates_Concept/{evidence,notebooks,src,data,output,report}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Evaluation lab: Ci Tests Validation And Deployment Gates: Concepts and Controls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Git, MLflow local, FastAPI, Docker.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Ci Tests Validation And Deployment Gates: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`src/day_155_lab.py`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day_155_lab.py — Evaluation lab: Ci Tests Validation And Deployment Gates: Concepts and Controls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155 practical starter for Ci Tests Validation And Deployment Gates: Concepts and Controls.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'Ci Tests Validation And Deployment Gates: Concepts and Controls')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'Evaluation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Ci Tests Validation And Deployment Gates: Concepts and Controls</w:t>
      </w:r>
    </w:p>
    <w:p>
      <w:pPr>
        <w:pStyle w:val="ListBullet"/>
      </w:pPr>
      <w:r>
        <w:rPr>
          <w:b w:val="0"/>
          <w:sz w:val="22"/>
        </w:rPr>
        <w:t>Evaluation lab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Ci Tests Validation And Deployment Gates: Concepts and Controls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155 (Evaluation lab) on Ci Tests Validation And Deployment Gates: Concepts and Controls.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