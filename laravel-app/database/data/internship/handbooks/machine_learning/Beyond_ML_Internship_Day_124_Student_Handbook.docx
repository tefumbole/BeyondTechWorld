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Imbalanced Data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Imbalanced Data: Apply imbalanced data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imbalanced data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Imbalanced 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Imbalanced Data.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“Imbalanced 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Day_124_Imbalanced_Data/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Beyond_ML_Internship\Day_124_Imbalanced_Data\evidence, Beyond_ML_Internship\Day_124_Imbalanced_Data\notebooks, Beyond_ML_Internship\Day_124_Imbalanced_Data\src, Beyond_ML_Internship\Day_124_Imbalanced_Data\data, Beyond_ML_Internship\Day_124_Imbalanced_Data\output, Beyond_ML_Internship\Day_124_Imbalanced_Data\report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Beyond_ML_Internship/Day_124_Imbalanced_Data/{evidence,notebooks,src,data,output,report}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Imbalanced 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imbalanced data.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Troubleshoot: Imbalanced 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Imbalanced 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'Imbalanced 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Imbalanced Data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Imbalanced 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Imbalanced Data.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