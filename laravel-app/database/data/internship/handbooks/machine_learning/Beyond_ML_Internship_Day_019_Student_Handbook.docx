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19 STUDENT HANDBOOK</w:t>
      </w:r>
    </w:p>
    <w:p>
      <w:pPr>
        <w:jc w:val="center"/>
      </w:pPr>
      <w:r>
        <w:rPr>
          <w:b/>
          <w:color w:val="1E293B"/>
          <w:sz w:val="28"/>
        </w:rPr>
        <w:t>Python, NumPy, and pandas for ML: Integrated ML Workflow</w:t>
      </w:r>
    </w:p>
    <w:p>
      <w:pPr>
        <w:spacing w:after="120"/>
      </w:pPr>
      <w:r>
        <w:rPr>
          <w:b w:val="0"/>
          <w:sz w:val="22"/>
        </w:rPr>
        <w:t>Phase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NumPy, pandas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19 objective  Complete the phase integration for Python, NumPy, and pandas for ML: Integrated ML Workflow: Apply Python, NumPy, and pandas for ML: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Python, NumPy, and pandas for ML: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Python, NumPy, and pandas for ML: Integrated ML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Python, NumPy, and pandas for ML: Integrated ML Workflow.</w:t>
      </w:r>
    </w:p>
    <w:p>
      <w:pPr>
        <w:pStyle w:val="ListBullet"/>
      </w:pPr>
      <w:r>
        <w:rPr>
          <w:b w:val="0"/>
          <w:sz w:val="22"/>
        </w:rPr>
        <w:t>Implement or perform the phase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“Python, NumPy, and pandas for ML: Integrated ML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NumPy, pandas.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NumPy, pandas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Day_19_Python_NumPy_and_pandas_for_ML_Integrated_ML_Wor/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Beyond_ML_Internship\Day_19_Python_NumPy_and_pandas_for_ML_Integrated_ML_Wor\evidence, Beyond_ML_Internship\Day_19_Python_NumPy_and_pandas_for_ML_Integrated_ML_Wor\notebooks, Beyond_ML_Internship\Day_19_Python_NumPy_and_pandas_for_ML_Integrated_ML_Wor\src, Beyond_ML_Internship\Day_19_Python_NumPy_and_pandas_for_ML_Integrated_ML_Wor\data, Beyond_ML_Internship\Day_19_Python_NumPy_and_pandas_for_ML_Integrated_ML_Wor\output, Beyond_ML_Internship\Day_19_Python_NumPy_and_pandas_for_ML_Integrated_ML_Wor\report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Beyond_ML_Internship/Day_19_Python_NumPy_and_pandas_for_ML_Integrated_ML_Wor/{evidence,notebooks,src,data,output,report}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Phase integration: Python, NumPy, and pandas for ML: Integrated ML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Python, Jupyter, NumPy, pandas.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Python, NumPy, and pandas for ML: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day_19_lab.py — Phase integration: Python, NumPy, and pandas for ML: Integrated ML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19 practical starter for Python, NumPy, and pandas for ML: Integrated ML Workflow.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'Python, NumPy, and pandas for ML: Integrated ML Workflow')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'Phase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Python, NumPy, and pandas for ML: Integrated ML Workflow</w:t>
      </w:r>
    </w:p>
    <w:p>
      <w:pPr>
        <w:pStyle w:val="ListBullet"/>
      </w:pPr>
      <w:r>
        <w:rPr>
          <w:b w:val="0"/>
          <w:sz w:val="22"/>
        </w:rPr>
        <w:t>Phase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Python, NumPy, and pandas for ML: Integrated ML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19 (Phase integration) on Python, NumPy, and pandas for ML: Integrated ML Workflow.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