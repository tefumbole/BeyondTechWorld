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137 STUDENT HANDBOOK</w:t>
      </w:r>
    </w:p>
    <w:p>
      <w:pPr>
        <w:jc w:val="center"/>
      </w:pPr>
      <w:r>
        <w:rPr>
          <w:b/>
          <w:color w:val="1E293B"/>
          <w:sz w:val="28"/>
        </w:rPr>
        <w:t>Optimization Checkpoints Diagnostics And Reproducibility: Concepts and Controls</w:t>
      </w:r>
    </w:p>
    <w:p>
      <w:pPr>
        <w:spacing w:after="120"/>
      </w:pPr>
      <w:r>
        <w:rPr>
          <w:b w:val="0"/>
          <w:sz w:val="22"/>
        </w:rPr>
        <w:t>Responsible-ML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Responsible-ML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PyTorch or TensorFlow, Jupyter, TensorBoard, Python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137 objective  Complete the responsible-ml review for Optimization Checkpoints Diagnostics And Reproducibility: Concepts and Controls: Apply Optimization Checkpoints Diagnostics And Reproducibility: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Optimization Checkpoints Diagnostics And Reproducibility: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Optimization Checkpoints Diagnostics And Reproducibility: Concepts and Controls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Optimization Checkpoints Diagnostics And Reproducibility: Concepts and Controls.</w:t>
      </w:r>
    </w:p>
    <w:p>
      <w:pPr>
        <w:pStyle w:val="ListBullet"/>
      </w:pPr>
      <w:r>
        <w:rPr>
          <w:b w:val="0"/>
          <w:sz w:val="22"/>
        </w:rPr>
        <w:t>Implement or perform the responsible-ml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“Optimization Checkpoints Diagnostics And Reproducibility: Concepts and Controls”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Optimization Checkpoints Diagnostics And Reproducibility: Concepts and Controls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PyTorch or TensorFlow, Jupyter, TensorBoard, Python.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PyTorch or TensorFlow, Jupyter, TensorBoard, Python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Day_137_Optimization_Checkpoints_Diagnostics_And_Reprodu/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Beyond_ML_Internship\Day_137_Optimization_Checkpoints_Diagnostics_And_Reprodu\evidence, Beyond_ML_Internship\Day_137_Optimization_Checkpoints_Diagnostics_And_Reprodu\notebooks, Beyond_ML_Internship\Day_137_Optimization_Checkpoints_Diagnostics_And_Reprodu\src, Beyond_ML_Internship\Day_137_Optimization_Checkpoints_Diagnostics_And_Reprodu\data, Beyond_ML_Internship\Day_137_Optimization_Checkpoints_Diagnostics_And_Reprodu\output, Beyond_ML_Internship\Day_137_Optimization_Checkpoints_Diagnostics_And_Reprodu\report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Beyond_ML_Internship/Day_137_Optimization_Checkpoints_Diagnostics_And_Reprodu/{evidence,notebooks,src,data,output,report}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Responsible-ML review: Optimization Checkpoints Diagnostics And Reproducibility: Concepts and Controls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PyTorch or TensorFlow, Jupyter, TensorBoard, Python.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Optimization Checkpoints Diagnostics And Reproducibility: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`src/day_137_lab.py`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day_137_lab.py — Responsible-ML review: Optimization Checkpoints Diagnostics And Reproducibility: Concepts and Controls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137 practical starter for Optimization Checkpoints Diagnostics And Reproducibility: Concepts and Controls.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'Optimization Checkpoints Diagnostics And Reproducibility: Concepts and Controls')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'Responsible-ML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Optimization Checkpoints Diagnostics And Reproducibility: Concepts and Controls</w:t>
      </w:r>
    </w:p>
    <w:p>
      <w:pPr>
        <w:pStyle w:val="ListBullet"/>
      </w:pPr>
      <w:r>
        <w:rPr>
          <w:b w:val="0"/>
          <w:sz w:val="22"/>
        </w:rPr>
        <w:t>Responsible-ML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Optimization Checkpoints Diagnostics And Reproducibility: Concepts and Controls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137 (Responsible-ML review) on Optimization Checkpoints Diagnostics And Reproducibility: Concepts and Controls.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