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Linear Algebra Vectors Matrices And Transformations: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NumPy, SciPy, SymPy,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guided lab for Linear Algebra Vectors Matrices And Transformations: Practical Implementation and Verification: Apply Linear Algebra Vectors Matrices And Transformations: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Linear Algebra Vectors Matrices And Transformations: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Linear Algebra Vectors Matrices And Transformations: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Algebra Vectors Matrices And Transformations: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Algebra Vectors Matrices And Transformations: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NumPy, SciPy, SymPy,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NumPy, SciPy, SymPy,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Day_22_Linear_Algebra_Vectors_Matrices_And_Transformati/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Beyond_ML_Internship\Day_22_Linear_Algebra_Vectors_Matrices_And_Transformati\evidence, Beyond_ML_Internship\Day_22_Linear_Algebra_Vectors_Matrices_And_Transformati\notebooks, Beyond_ML_Internship\Day_22_Linear_Algebra_Vectors_Matrices_And_Transformati\src, Beyond_ML_Internship\Day_22_Linear_Algebra_Vectors_Matrices_And_Transformati\data, Beyond_ML_Internship\Day_22_Linear_Algebra_Vectors_Matrices_And_Transformati\output, Beyond_ML_Internship\Day_22_Linear_Algebra_Vectors_Matrices_And_Transformati\report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Beyond_ML_Internship/Day_22_Linear_Algebra_Vectors_Matrices_And_Transformati/{evidence,notebooks,src,data,output,report}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Linear Algebra Vectors Matrices And Transformations: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NumPy, SciPy, SymPy,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Linear Algebra Vectors Matrices And Transformations: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Guided lab: Linear Algebra Vectors Matrices And Transformations: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Linear Algebra Vectors Matrices And Transformations: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Algebra Vectors Matrices And Transformations: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Algebra Vectors Matrices And Transformations: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Algebra Vectors Matrices And Transformations: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(Guided lab) on Linear Algebra Vectors Matrices And Transformations: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