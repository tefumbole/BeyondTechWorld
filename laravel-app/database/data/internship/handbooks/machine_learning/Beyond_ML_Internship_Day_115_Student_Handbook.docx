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Embeddings Similarity And Retrieval: Concepts and Controls</w:t>
      </w:r>
    </w:p>
    <w:p>
      <w:pPr>
        <w:spacing w:after="120"/>
      </w:pPr>
      <w:r>
        <w:rPr>
          <w:b w:val="0"/>
          <w:sz w:val="22"/>
        </w:rPr>
        <w:t>Evaluation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evaluation lab for Embeddings Similarity And Retrieval: Concepts and Controls: Apply Embeddings Similarity And Retrieval: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Embeddings Similarity And Retrieval: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Embeddings Similarity And Retrieval: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Embeddings Similarity And Retrieval: Concepts and Controls.</w:t>
      </w:r>
    </w:p>
    <w:p>
      <w:pPr>
        <w:pStyle w:val="ListBullet"/>
      </w:pPr>
      <w:r>
        <w:rPr>
          <w:b w:val="0"/>
          <w:sz w:val="22"/>
        </w:rPr>
        <w:t>Implement or perform the evaluation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“Embeddings Similarity And Retrieval: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Embeddings Similarity And Retrieval: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spaCy/NLTK, sentence-transformers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Day_115_Embeddings_Similarity_And_Retrieval_Concepts_and/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Beyond_ML_Internship\Day_115_Embeddings_Similarity_And_Retrieval_Concepts_and\evidence, Beyond_ML_Internship\Day_115_Embeddings_Similarity_And_Retrieval_Concepts_and\notebooks, Beyond_ML_Internship\Day_115_Embeddings_Similarity_And_Retrieval_Concepts_and\src, Beyond_ML_Internship\Day_115_Embeddings_Similarity_And_Retrieval_Concepts_and\data, Beyond_ML_Internship\Day_115_Embeddings_Similarity_And_Retrieval_Concepts_and\output, Beyond_ML_Internship\Day_115_Embeddings_Similarity_And_Retrieval_Concepts_and\report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Beyond_ML_Internship/Day_115_Embeddings_Similarity_And_Retrieval_Concepts_and/{evidence,notebooks,src,data,output,report}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lab: Embeddings Similarity And Retrieval: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spaCy/NLTK, sentence-transformers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Embeddings Similarity And Retrieval: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day_115_lab.py — Evaluation lab: Embeddings Similarity And Retrieval: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115 practical starter for Embeddings Similarity And Retrieval: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'Embeddings Similarity And Retrieval: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Embeddings Similarity And Retrieval: Concepts and Controls</w:t>
      </w:r>
    </w:p>
    <w:p>
      <w:pPr>
        <w:pStyle w:val="ListBullet"/>
      </w:pPr>
      <w:r>
        <w:rPr>
          <w:b w:val="0"/>
          <w:sz w:val="22"/>
        </w:rPr>
        <w:t>Evaluation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Embeddings Similarity And Retrieval: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(Evaluation lab) on Embeddings Similarity And Retrieval: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