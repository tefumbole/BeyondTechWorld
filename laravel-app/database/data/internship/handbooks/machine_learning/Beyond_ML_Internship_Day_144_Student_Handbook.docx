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MACHINE LEARNING INTERNSHIP</w:t>
      </w:r>
    </w:p>
    <w:p>
      <w:pPr>
        <w:jc w:val="center"/>
      </w:pPr>
      <w:r>
        <w:rPr>
          <w:b/>
          <w:color w:val="0B3F90"/>
          <w:sz w:val="44"/>
        </w:rPr>
        <w:t>DAY 144 STUDENT HANDBOOK</w:t>
      </w:r>
    </w:p>
    <w:p>
      <w:pPr>
        <w:jc w:val="center"/>
      </w:pPr>
      <w:r>
        <w:rPr>
          <w:b/>
          <w:color w:val="1E293B"/>
          <w:sz w:val="28"/>
        </w:rPr>
        <w:t>Prompting Structured Outputs And Evaluation: Practical Implementation and Verification</w:t>
      </w:r>
    </w:p>
    <w:p>
      <w:pPr>
        <w:spacing w:after="120"/>
      </w:pPr>
      <w:r>
        <w:rPr>
          <w:b w:val="0"/>
          <w:sz w:val="22"/>
        </w:rPr>
        <w:t>Model implementation.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Model implementation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local/open models where practical, Python, Jupyter, evaluation templates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144 objective  Complete the model implementation for Prompting Structured Outputs And Evaluation: Practical Implementation and Verification: Apply Prompting Structured Outputs And Evaluation: Practical Implementation and Verification to an approved public or synthetic dataset, measure the result against a documented baseline and acceptance criterion, independently verify it, and explain limitations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Treat datasets as sensitive unless marked public. Do not scrape personal data. Keep train/test separation honest.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and scikit-learn on an authorized laptop/lab VM.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screenshot, reproducible project, evaluation evidence, independent verification, responsible-ML check, and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Prompting Structured Outputs And Evaluation: Practical Implementation and Verification to an approved public or synthetic dataset, measure the result against a documented baseline and acceptance criterion, independently verify it, and explain limitations in a professional technical report.</w:t>
      </w:r>
    </w:p>
    <w:p>
      <w:pPr>
        <w:pStyle w:val="ListBullet"/>
      </w:pPr>
      <w:r>
        <w:rPr>
          <w:b w:val="0"/>
          <w:sz w:val="22"/>
        </w:rPr>
        <w:t>Explain Prompting Structured Outputs And Evaluation: Practical Implementation and Verification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Prompting Structured Outputs And Evaluation: Practical Implementation and Verification.</w:t>
      </w:r>
    </w:p>
    <w:p>
      <w:pPr>
        <w:pStyle w:val="ListBullet"/>
      </w:pPr>
      <w:r>
        <w:rPr>
          <w:b w:val="0"/>
          <w:sz w:val="22"/>
        </w:rPr>
        <w:t>Implement or perform the model implementation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“Prompting Structured Outputs And Evaluation: Practical Implementation and Verification”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143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local/open models where practical, Python, Jupyter, evaluation templates.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local/open models where practical, Python, Jupyter, evaluation templates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Beyond_ML_Internship/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Day_144_Prompting_Structured_Outputs_And_Evaluation_Prac/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Beyond_ML_Internship\Day_144_Prompting_Structured_Outputs_And_Evaluation_Prac\evidence, Beyond_ML_Internship\Day_144_Prompting_Structured_Outputs_And_Evaluation_Prac\notebooks, Beyond_ML_Internship\Day_144_Prompting_Structured_Outputs_And_Evaluation_Prac\src, Beyond_ML_Internship\Day_144_Prompting_Structured_Outputs_And_Evaluation_Prac\data, Beyond_ML_Internship\Day_144_Prompting_Structured_Outputs_And_Evaluation_Prac\output, Beyond_ML_Internship\Day_144_Prompting_Structured_Outputs_And_Evaluation_Prac\report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Beyond_ML_Internship/Day_144_Prompting_Structured_Outputs_And_Evaluation_Prac/{evidence,notebooks,src,data,output,report}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Model implementation: Prompting Structured Outputs And Evaluation: Practical Implementation and Verification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Confirm the written objective, authorized dataset, licence, privacy classification, computing boundary, supervisor approvals, and stop conditions.</w:t>
      </w:r>
    </w:p>
    <w:p>
      <w:pPr>
        <w:spacing w:after="120"/>
      </w:pPr>
      <w:r>
        <w:rPr>
          <w:b w:val="0"/>
          <w:sz w:val="20"/>
        </w:rPr>
        <w:t>• Create the day folder with data/raw, data/processed, notebooks, src, tests, models, output, evidence, and report; never overwrite prior evidence.</w:t>
      </w:r>
    </w:p>
    <w:p>
      <w:pPr>
        <w:spacing w:after="120"/>
      </w:pPr>
      <w:r>
        <w:rPr>
          <w:b w:val="0"/>
          <w:sz w:val="20"/>
        </w:rPr>
        <w:t>• Record OS, Python, package, seed, dataset version/hash, hardware, and tools: local/open models where practical, Python, Jupyter, evaluation templates.</w:t>
      </w:r>
    </w:p>
    <w:p>
      <w:pPr>
        <w:spacing w:after="120"/>
      </w:pPr>
      <w:r>
        <w:rPr>
          <w:b w:val="0"/>
          <w:sz w:val="20"/>
        </w:rPr>
        <w:t>• Frame the prediction or analysis task, target population, features, label, intended user, baseline, metric, acceptance threshold, and harmful misuse to avoid.</w:t>
      </w:r>
    </w:p>
    <w:p>
      <w:pPr>
        <w:spacing w:after="120"/>
      </w:pPr>
      <w:r>
        <w:rPr>
          <w:b w:val="0"/>
          <w:sz w:val="20"/>
        </w:rPr>
        <w:t>• Inspect data quality before modeling; check schema, missingness, duplicates, ranges, imbalance, representativeness, provenance, and leakage risks.</w:t>
      </w:r>
    </w:p>
    <w:p>
      <w:pPr>
        <w:spacing w:after="120"/>
      </w:pPr>
      <w:r>
        <w:rPr>
          <w:b w:val="0"/>
          <w:sz w:val="20"/>
        </w:rPr>
        <w:t>• Implement the practical objective: Apply Prompting Structured Outputs And Evaluation: Practical Implementation and Verification to an approved public or synthetic dataset, measure the result against a documented baseline and acceptance criterion, independently verify it, and explain limitations in a professional technical report.</w:t>
      </w:r>
    </w:p>
    <w:p>
      <w:pPr>
        <w:spacing w:after="120"/>
      </w:pPr>
      <w:r>
        <w:rPr>
          <w:b w:val="0"/>
          <w:sz w:val="20"/>
        </w:rPr>
        <w:t>• Evaluate on untouched validation/test data with appropriate metrics, slice analysis, errors, uncertainty, and comparison to the baseline or heuristic.</w:t>
      </w:r>
    </w:p>
    <w:p>
      <w:pPr>
        <w:spacing w:after="120"/>
      </w:pPr>
      <w:r>
        <w:rPr>
          <w:b w:val="0"/>
          <w:sz w:val="20"/>
        </w:rPr>
        <w:t>• Independently verify by a clean rerun from saved dependencies and seeds plus a unit test, alternate calculation, peer review, or supervisor check.</w:t>
      </w:r>
    </w:p>
    <w:p>
      <w:pPr>
        <w:spacing w:after="120"/>
      </w:pPr>
      <w:r>
        <w:rPr>
          <w:b w:val="0"/>
          <w:sz w:val="20"/>
        </w:rPr>
        <w:t>• Save privacy-reviewed evidence, model/data documentation, troubleshooting, limitations, restoration/cleanup record, and an honest AI/tool-assistance disclosure.</w:t>
      </w:r>
    </w:p>
    <w:p>
      <w:pPr>
        <w:spacing w:after="120"/>
      </w:pPr>
      <w:r>
        <w:rPr>
          <w:b w:val="0"/>
          <w:sz w:val="22"/>
        </w:rPr>
        <w:t>Create `src/day_144_lab.py`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day_144_lab.py — Model implementation: Prompting Structured Outputs And Evaluation: Practical Implementation and Verification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144 practical starter for Prompting Structured Outputs And Evaluation: Practical Implementation and Verification.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'Prompting Structured Outputs And Evaluation: Practical Implementation and Verification')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'Model implementation')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day-144_preflight.png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day-144_folders.png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day-144_tools.png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day-144_practical.png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day-144_verify.png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day-144_pack_list.png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Responsible-ML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CAUTION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Accuracy / error rate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Overall correctness?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Weak on imbalanced data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Precision / recall / F1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Error type trade-off?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Optimize for the real cost of mistakes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Latency / resource use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Is it usable?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Lab laptop ≠ production load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day-144_tools.png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day-144_practical.png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day-144_verify.png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report/day-144_technical_report.md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Treat datasets as sensitive unless marked public. Do not scrape personal data. Keep train/test separation honest.…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Prompting Structured Outputs And Evaluation: Practical Implementation and Verification</w:t>
      </w:r>
    </w:p>
    <w:p>
      <w:pPr>
        <w:pStyle w:val="ListBullet"/>
      </w:pPr>
      <w:r>
        <w:rPr>
          <w:b w:val="0"/>
          <w:sz w:val="22"/>
        </w:rPr>
        <w:t>Model implementation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screenshot, reproducible project, evaluation evidence, independent verification, responsible-ML check, and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Prompting Structured Outputs And Evaluation: Practical Implementation and Verification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144 (Model implementation) on Prompting Structured Outputs And Evaluation: Practical Implementation and Verification. I worked only in the authorized Beyond ML / data science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scikit-learn user guide — https://scikit-learn.org/stable/user_guide.html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