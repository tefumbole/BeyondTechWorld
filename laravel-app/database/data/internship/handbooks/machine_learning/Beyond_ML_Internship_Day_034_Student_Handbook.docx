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Exploratory Analysis And Visual Diagnosis: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scikit-learn,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model implementation for Exploratory Analysis And Visual Diagnosis: Practical Implementation and Verification: Apply Exploratory Analysis And Visual Diagnosis: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Exploratory Analysis And Visual Diagnosis: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Exploratory Analysis And Visual Diagnosis: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Exploratory Analysis And Visual Diagnosis: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“Exploratory Analysis And Visual Diagnosis: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scikit-learn,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scikit-learn,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Day_34_Exploratory_Analysis_And_Visual_Diagnosis_Practi/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Beyond_ML_Internship\Day_34_Exploratory_Analysis_And_Visual_Diagnosis_Practi\evidence, Beyond_ML_Internship\Day_34_Exploratory_Analysis_And_Visual_Diagnosis_Practi\notebooks, Beyond_ML_Internship\Day_34_Exploratory_Analysis_And_Visual_Diagnosis_Practi\src, Beyond_ML_Internship\Day_34_Exploratory_Analysis_And_Visual_Diagnosis_Practi\data, Beyond_ML_Internship\Day_34_Exploratory_Analysis_And_Visual_Diagnosis_Practi\output, Beyond_ML_Internship\Day_34_Exploratory_Analysis_And_Visual_Diagnosis_Practi\report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Beyond_ML_Internship/Day_34_Exploratory_Analysis_And_Visual_Diagnosis_Practi/{evidence,notebooks,src,data,output,report}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Exploratory Analysis And Visual Diagnosis: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scikit-learn,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Exploratory Analysis And Visual Diagnosis: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day_34_lab.py — Model implementation: Exploratory Analysis And Visual Diagnosis: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34 practical starter for Exploratory Analysis And Visual Diagnosis: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'Exploratory Analysis And Visual Diagnosis: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Exploratory Analysis And Visual Diagnosis: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Exploratory Analysis And Visual Diagnosis: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(Model implementation) on Exploratory Analysis And Visual Diagnosis: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