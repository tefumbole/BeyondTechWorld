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Problem Framing And Baseline Systems: Concepts and Controls</w:t>
      </w:r>
    </w:p>
    <w:p>
      <w:pPr>
        <w:spacing w:after="120"/>
      </w:pPr>
      <w:r>
        <w:rPr>
          <w:b w:val="0"/>
          <w:sz w:val="22"/>
        </w:rPr>
        <w:t>Responsible-ML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Responsible-ML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responsible-ml review for Problem Framing And Baseline Systems: Concepts and Controls: Apply Problem Framing And Baseline Systems: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Problem Framing And Baseline Systems: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Problem Framing And Baseline Systems: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Problem Framing And Baseline Systems: Concepts and Controls.</w:t>
      </w:r>
    </w:p>
    <w:p>
      <w:pPr>
        <w:pStyle w:val="ListBullet"/>
      </w:pPr>
      <w:r>
        <w:rPr>
          <w:b w:val="0"/>
          <w:sz w:val="22"/>
        </w:rPr>
        <w:t>Implement or perform the responsible-ml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“Problem Framing And Baseline Systems: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Problem Framing And Baseline Systems: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Day_07_Problem_Framing_And_Baseline_Systems_Concepts_an/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Beyond_ML_Internship\Day_07_Problem_Framing_And_Baseline_Systems_Concepts_an\evidence, Beyond_ML_Internship\Day_07_Problem_Framing_And_Baseline_Systems_Concepts_an\notebooks, Beyond_ML_Internship\Day_07_Problem_Framing_And_Baseline_Systems_Concepts_an\src, Beyond_ML_Internship\Day_07_Problem_Framing_And_Baseline_Systems_Concepts_an\data, Beyond_ML_Internship\Day_07_Problem_Framing_And_Baseline_Systems_Concepts_an\output, Beyond_ML_Internship\Day_07_Problem_Framing_And_Baseline_Systems_Concepts_an\report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Beyond_ML_Internship/Day_07_Problem_Framing_And_Baseline_Systems_Concepts_an/{evidence,notebooks,src,data,output,report}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Responsible-ML review: Problem Framing And Baseline Systems: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Python, Jupyter, pandas, scikit-learn.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Problem Framing And Baseline Systems: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day_07_lab.py — Responsible-ML review: Problem Framing And Baseline Systems: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 practical starter for Problem Framing And Baseline Systems: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'Problem Framing And Baseline Systems: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'Responsible-ML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Problem Framing And Baseline Systems: Concepts and Controls</w:t>
      </w:r>
    </w:p>
    <w:p>
      <w:pPr>
        <w:pStyle w:val="ListBullet"/>
      </w:pPr>
      <w:r>
        <w:rPr>
          <w:b w:val="0"/>
          <w:sz w:val="22"/>
        </w:rPr>
        <w:t>Responsible-ML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Problem Framing And Baseline Systems: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(Responsible-ML review) on Problem Framing And Baseline Systems: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