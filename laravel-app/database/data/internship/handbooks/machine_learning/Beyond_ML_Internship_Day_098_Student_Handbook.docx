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98 STUDENT HANDBOOK</w:t>
      </w:r>
    </w:p>
    <w:p>
      <w:pPr>
        <w:jc w:val="center"/>
      </w:pPr>
      <w:r>
        <w:rPr>
          <w:b/>
          <w:color w:val="1E293B"/>
          <w:sz w:val="28"/>
        </w:rPr>
        <w:t>Explainability Permutation Importance And Shap Concepts: Practical Implementation and Verification</w:t>
      </w:r>
    </w:p>
    <w:p>
      <w:pPr>
        <w:spacing w:after="120"/>
      </w:pPr>
      <w:r>
        <w:rPr>
          <w:b w:val="0"/>
          <w:sz w:val="22"/>
        </w:rPr>
        <w:t>Documentation and peer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Documentation and peer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scikit-learn, XGBoost optional, SHAP optional, Jupyter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98 objective  Complete the documentation and peer review for Explainability Permutation Importance And Shap Concepts: Practical Implementation and Verification: Apply Explainability Permutation Importance And Shap Concepts: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Explainability Permutation Importance And Shap Concepts: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Explainability Permutation Importance And Shap Concepts: Practical Implementation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Explainability Permutation Importance And Shap Concepts: Practical Implementation and Verification.</w:t>
      </w:r>
    </w:p>
    <w:p>
      <w:pPr>
        <w:pStyle w:val="ListBullet"/>
      </w:pPr>
      <w:r>
        <w:rPr>
          <w:b w:val="0"/>
          <w:sz w:val="22"/>
        </w:rPr>
        <w:t>Implement or perform the documentation and peer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“Explainability Permutation Importance And Shap Concepts: Practical Implementation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Explainability Permutation Importance And Shap Concepts: Practical Implementation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scikit-learn, XGBoost optional, SHAP optional, Jupyter.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scikit-learn, XGBoost optional, SHAP optional, Jupyter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Day_98_Explainability_Permutation_Importance_And_Shap_C/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Beyond_ML_Internship\Day_98_Explainability_Permutation_Importance_And_Shap_C\evidence, Beyond_ML_Internship\Day_98_Explainability_Permutation_Importance_And_Shap_C\notebooks, Beyond_ML_Internship\Day_98_Explainability_Permutation_Importance_And_Shap_C\src, Beyond_ML_Internship\Day_98_Explainability_Permutation_Importance_And_Shap_C\data, Beyond_ML_Internship\Day_98_Explainability_Permutation_Importance_And_Shap_C\output, Beyond_ML_Internship\Day_98_Explainability_Permutation_Importance_And_Shap_C\report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Beyond_ML_Internship/Day_98_Explainability_Permutation_Importance_And_Shap_C/{evidence,notebooks,src,data,output,report}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Documentation and peer review: Explainability Permutation Importance And Shap Concepts: Practical Implementation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scikit-learn, XGBoost optional, SHAP optional, Jupyter.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Explainability Permutation Importance And Shap Concepts: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`src/day_98_lab.py`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day_98_lab.py — Documentation and peer review: Explainability Permutation Importance And Shap Concepts: Practical Implementation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98 practical starter for Explainability Permutation Importance And Shap Concepts: Practical Implementation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'Explainability Permutation Importance And Shap Concepts: Practical Implementation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'Documentation and peer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Explainability Permutation Importance And Shap Concepts: Practical Implementation and Verification</w:t>
      </w:r>
    </w:p>
    <w:p>
      <w:pPr>
        <w:pStyle w:val="ListBullet"/>
      </w:pPr>
      <w:r>
        <w:rPr>
          <w:b w:val="0"/>
          <w:sz w:val="22"/>
        </w:rPr>
        <w:t>Documentation and peer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Explainability Permutation Importance And Shap Concepts: Practical Implementation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98 (Documentation and peer review) on Explainability Permutation Importance And Shap Concepts: Practical Implementation and Verification.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