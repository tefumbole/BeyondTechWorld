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Unsupervised Learning: Assessment and Professional Report</w:t>
      </w:r>
    </w:p>
    <w:p>
      <w:pPr>
        <w:spacing w:after="120"/>
      </w:pPr>
      <w:r>
        <w:rPr>
          <w:b w:val="0"/>
          <w:sz w:val="22"/>
        </w:rPr>
        <w:t>Phase assessment.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Phase assessment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pandas, Matplotlib,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phase assessment for Unsupervised Learning: Assessment and Professional Report: Apply Unsupervised Learning: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Unsupervised Learning: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Unsupervised Learning: Assessment and Professional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Unsupervised Learning: Assessment and Professional Report.</w:t>
      </w:r>
    </w:p>
    <w:p>
      <w:pPr>
        <w:pStyle w:val="ListBullet"/>
      </w:pPr>
      <w:r>
        <w:rPr>
          <w:b w:val="0"/>
          <w:sz w:val="22"/>
        </w:rPr>
        <w:t>Implement or perform the phase assessment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“Unsupervised Learning: Assessment and Professional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Unsupervised Learning: Assessment and Professional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pandas, Matplotlib,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pandas, Matplotlib,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Day_90_Unsupervised_Learning_Assessment_and_Professiona/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Beyond_ML_Internship\Day_90_Unsupervised_Learning_Assessment_and_Professiona\evidence, Beyond_ML_Internship\Day_90_Unsupervised_Learning_Assessment_and_Professiona\notebooks, Beyond_ML_Internship\Day_90_Unsupervised_Learning_Assessment_and_Professiona\src, Beyond_ML_Internship\Day_90_Unsupervised_Learning_Assessment_and_Professiona\data, Beyond_ML_Internship\Day_90_Unsupervised_Learning_Assessment_and_Professiona\output, Beyond_ML_Internship\Day_90_Unsupervised_Learning_Assessment_and_Professiona\report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Beyond_ML_Internship/Day_90_Unsupervised_Learning_Assessment_and_Professiona/{evidence,notebooks,src,data,output,report}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Phase assessment: Unsupervised Learning: Assessment and Professional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pandas, Matplotlib,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Unsupervised Learning: Assessment and Professional Report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`src/day_90_lab.py`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day_90_lab.py — Phase assessment: Unsupervised Learning: Assessment and Professional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90 practical starter for Unsupervised Learning: Assessment and Professional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'Unsupervised Learning: Assessment and Professional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'Phase assessment')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Unsupervised Learning: Assessment and Professional Report</w:t>
      </w:r>
    </w:p>
    <w:p>
      <w:pPr>
        <w:pStyle w:val="ListBullet"/>
      </w:pPr>
      <w:r>
        <w:rPr>
          <w:b w:val="0"/>
          <w:sz w:val="22"/>
        </w:rPr>
        <w:t>Phase assessment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Unsupervised Learning: Assessment and Professional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(Phase assessment) on Unsupervised Learning: Assessment and Professional Report.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