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Optimization Checkpoints Diagnostics And Reproducibility: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PyTorch or TensorFlow, Jupyter, TensorBoard, 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documentation and peer review for Optimization Checkpoints Diagnostics And Reproducibility: Practical Implementation and Verification: Apply Optimization Checkpoints Diagnostics And Reproducibility: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Optimization Checkpoints Diagnostics And Reproducibility: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Optimization Checkpoints Diagnostics And Reproducibility: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Optimization Checkpoints Diagnostics And Reproducibility: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“Optimization Checkpoints Diagnostics And Reproducibility: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Optimization Checkpoints Diagnostics And Reproducibility: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PyTorch or TensorFlow, Jupyter, TensorBoard, 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PyTorch or TensorFlow, Jupyter, TensorBoard, 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Day_138_Optimization_Checkpoints_Diagnostics_And_Reprodu/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Beyond_ML_Internship\Day_138_Optimization_Checkpoints_Diagnostics_And_Reprodu\evidence, Beyond_ML_Internship\Day_138_Optimization_Checkpoints_Diagnostics_And_Reprodu\notebooks, Beyond_ML_Internship\Day_138_Optimization_Checkpoints_Diagnostics_And_Reprodu\src, Beyond_ML_Internship\Day_138_Optimization_Checkpoints_Diagnostics_And_Reprodu\data, Beyond_ML_Internship\Day_138_Optimization_Checkpoints_Diagnostics_And_Reprodu\output, Beyond_ML_Internship\Day_138_Optimization_Checkpoints_Diagnostics_And_Reprodu\report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Beyond_ML_Internship/Day_138_Optimization_Checkpoints_Diagnostics_And_Reprodu/{evidence,notebooks,src,data,output,report}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Optimization Checkpoints Diagnostics And Reproducibility: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PyTorch or TensorFlow, Jupyter, TensorBoard, Python.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Optimization Checkpoints Diagnostics And Reproducibility: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Documentation and peer review: Optimization Checkpoints Diagnostics And Reproducibility: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Optimization Checkpoints Diagnostics And Reproducibility: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'Optimization Checkpoints Diagnostics And Reproducibility: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Optimization Checkpoints Diagnostics And Reproducibility: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Optimization Checkpoints Diagnostics And Reproducibility: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(Documentation and peer review) on Optimization Checkpoints Diagnostics And Reproducibility: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