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151 STUDENT HANDBOOK</w:t>
      </w:r>
    </w:p>
    <w:p>
      <w:pPr>
        <w:jc w:val="center"/>
      </w:pPr>
      <w:r>
        <w:rPr>
          <w:b/>
          <w:color w:val="1E293B"/>
          <w:sz w:val="28"/>
        </w:rPr>
        <w:t>Versioning Data Code Models And Experiments: Concepts and Controls</w:t>
      </w:r>
    </w:p>
    <w:p>
      <w:pPr>
        <w:spacing w:after="120"/>
      </w:pPr>
      <w:r>
        <w:rPr>
          <w:b w:val="0"/>
          <w:sz w:val="22"/>
        </w:rPr>
        <w:t>Concept study.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Concept study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Git, MLflow local, FastAPI, Docker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151 objective  Complete the concept study for Versioning Data Code Models And Experiments: Concepts and Controls: Apply Versioning Data Code Models And Experiments: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screenshot, reproducible project, evaluation evidence, independent verification, responsible-ML check,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Versioning Data Code Models And Experiments: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ListBullet"/>
      </w:pPr>
      <w:r>
        <w:rPr>
          <w:b w:val="0"/>
          <w:sz w:val="22"/>
        </w:rPr>
        <w:t>Explain Versioning Data Code Models And Experiments: Concepts and Controls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Versioning Data Code Models And Experiments: Concepts and Controls.</w:t>
      </w:r>
    </w:p>
    <w:p>
      <w:pPr>
        <w:pStyle w:val="ListBullet"/>
      </w:pPr>
      <w:r>
        <w:rPr>
          <w:b w:val="0"/>
          <w:sz w:val="22"/>
        </w:rPr>
        <w:t>Implement or perform the concept study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“Versioning Data Code Models And Experiments: Concepts and Controls”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Git, MLflow local, FastAPI, Docker.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Git, MLflow local, FastAPI, Docker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Day_151_Versioning_Data_Code_Models_And_Experiments_Conc/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Beyond_ML_Internship\Day_151_Versioning_Data_Code_Models_And_Experiments_Conc\evidence, Beyond_ML_Internship\Day_151_Versioning_Data_Code_Models_And_Experiments_Conc\notebooks, Beyond_ML_Internship\Day_151_Versioning_Data_Code_Models_And_Experiments_Conc\src, Beyond_ML_Internship\Day_151_Versioning_Data_Code_Models_And_Experiments_Conc\data, Beyond_ML_Internship\Day_151_Versioning_Data_Code_Models_And_Experiments_Conc\output, Beyond_ML_Internship\Day_151_Versioning_Data_Code_Models_And_Experiments_Conc\report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Beyond_ML_Internship/Day_151_Versioning_Data_Code_Models_And_Experiments_Conc/{evidence,notebooks,src,data,output,report}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Concept study: Versioning Data Code Models And Experiments: Concepts and Controls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Confirm the written objective, authorized dataset, licence, privacy classification, computing boundary, supervisor approvals, and stop conditions.</w:t>
      </w:r>
    </w:p>
    <w:p>
      <w:pPr>
        <w:spacing w:after="120"/>
      </w:pPr>
      <w:r>
        <w:rPr>
          <w:b w:val="0"/>
          <w:sz w:val="20"/>
        </w:rPr>
        <w:t>• Create the day folder with data/raw, data/processed, notebooks, src, tests, models, output, evidence, and report; never overwrite prior evidence.</w:t>
      </w:r>
    </w:p>
    <w:p>
      <w:pPr>
        <w:spacing w:after="120"/>
      </w:pPr>
      <w:r>
        <w:rPr>
          <w:b w:val="0"/>
          <w:sz w:val="20"/>
        </w:rPr>
        <w:t>• Record OS, Python, package, seed, dataset version/hash, hardware, and tools: Git, MLflow local, FastAPI, Docker.</w:t>
      </w:r>
    </w:p>
    <w:p>
      <w:pPr>
        <w:spacing w:after="120"/>
      </w:pPr>
      <w:r>
        <w:rPr>
          <w:b w:val="0"/>
          <w:sz w:val="20"/>
        </w:rPr>
        <w:t>• Frame the prediction or analysis task, target population, features, label, intended user, baseline, metric, acceptance threshold, and harmful misuse to avoid.</w:t>
      </w:r>
    </w:p>
    <w:p>
      <w:pPr>
        <w:spacing w:after="120"/>
      </w:pPr>
      <w:r>
        <w:rPr>
          <w:b w:val="0"/>
          <w:sz w:val="20"/>
        </w:rPr>
        <w:t>• Inspect data quality before modeling; check schema, missingness, duplicates, ranges, imbalance, representativeness, provenance, and leakage risks.</w:t>
      </w:r>
    </w:p>
    <w:p>
      <w:pPr>
        <w:spacing w:after="120"/>
      </w:pPr>
      <w:r>
        <w:rPr>
          <w:b w:val="0"/>
          <w:sz w:val="20"/>
        </w:rPr>
        <w:t>• Implement the practical objective: Apply Versioning Data Code Models And Experiments: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spacing w:after="120"/>
      </w:pPr>
      <w:r>
        <w:rPr>
          <w:b w:val="0"/>
          <w:sz w:val="20"/>
        </w:rPr>
        <w:t>• Evaluate on untouched validation/test data with appropriate metrics, slice analysis, errors, uncertainty, and comparison to the baseline or heuristic.</w:t>
      </w:r>
    </w:p>
    <w:p>
      <w:pPr>
        <w:spacing w:after="120"/>
      </w:pPr>
      <w:r>
        <w:rPr>
          <w:b w:val="0"/>
          <w:sz w:val="20"/>
        </w:rPr>
        <w:t>• Independently verify by a clean rerun from saved dependencies and seeds plus a unit test, alternate calculation, peer review, or supervisor check.</w:t>
      </w:r>
    </w:p>
    <w:p>
      <w:pPr>
        <w:spacing w:after="120"/>
      </w:pPr>
      <w:r>
        <w:rPr>
          <w:b w:val="0"/>
          <w:sz w:val="20"/>
        </w:rPr>
        <w:t>• Save privacy-reviewed evidence, model/data documentation, troubleshooting, limitations, restoration/cleanup record, and an honest AI/tool-assistance disclosure.</w:t>
      </w:r>
    </w:p>
    <w:p>
      <w:pPr>
        <w:spacing w:after="120"/>
      </w:pPr>
      <w:r>
        <w:rPr>
          <w:b w:val="0"/>
          <w:sz w:val="22"/>
        </w:rPr>
        <w:t>Create `src/day_151_lab.py`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day_151_lab.py — Concept study: Versioning Data Code Models And Experiments: Concepts and Controls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151 practical starter for Versioning Data Code Models And Experiments: Concepts and Controls.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'Versioning Data Code Models And Experiments: Concepts and Controls')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'Concept study')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Versioning Data Code Models And Experiments: Concepts and Controls</w:t>
      </w:r>
    </w:p>
    <w:p>
      <w:pPr>
        <w:pStyle w:val="ListBullet"/>
      </w:pPr>
      <w:r>
        <w:rPr>
          <w:b w:val="0"/>
          <w:sz w:val="22"/>
        </w:rPr>
        <w:t>Concept study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screenshot, reproducible project, evaluation evidence, independent verification, responsible-ML check,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Versioning Data Code Models And Experiments: Concepts and Controls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151 (Concept study) on Versioning Data Code Models And Experiments: Concepts and Controls.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