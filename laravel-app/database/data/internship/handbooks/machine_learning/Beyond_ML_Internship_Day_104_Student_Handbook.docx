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104 STUDENT HANDBOOK</w:t>
      </w:r>
    </w:p>
    <w:p>
      <w:pPr>
        <w:jc w:val="center"/>
      </w:pPr>
      <w:r>
        <w:rPr>
          <w:b/>
          <w:color w:val="1E293B"/>
          <w:sz w:val="28"/>
        </w:rPr>
        <w:t>Lag Rolling And Calendar Features: Practical Implementation and Verification</w:t>
      </w:r>
    </w:p>
    <w:p>
      <w:pPr>
        <w:spacing w:after="120"/>
      </w:pPr>
      <w:r>
        <w:rPr>
          <w:b w:val="0"/>
          <w:sz w:val="22"/>
        </w:rPr>
        <w:t>Model implementation.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Model implementation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pandas, statsmodels, scikit-learn, Matplotlib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104 objective  Complete the model implementation for Lag Rolling And Calendar Features: Practical Implementation and Verification: Apply Lag Rolling And Calendar Features: Practical Implementation and Verification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screenshot, reproducible project, evaluation evidence, independent verification, responsible-ML check,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Lag Rolling And Calendar Features: Practical Implementation and Verification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ListBullet"/>
      </w:pPr>
      <w:r>
        <w:rPr>
          <w:b w:val="0"/>
          <w:sz w:val="22"/>
        </w:rPr>
        <w:t>Explain Lag Rolling And Calendar Features: Practical Implementation and Verification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Lag Rolling And Calendar Features: Practical Implementation and Verification.</w:t>
      </w:r>
    </w:p>
    <w:p>
      <w:pPr>
        <w:pStyle w:val="ListBullet"/>
      </w:pPr>
      <w:r>
        <w:rPr>
          <w:b w:val="0"/>
          <w:sz w:val="22"/>
        </w:rPr>
        <w:t>Implement or perform the model implementation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“Lag Rolling And Calendar Features: Practical Implementation and Verification”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103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pandas, statsmodels, scikit-learn, Matplotlib.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pandas, statsmodels, scikit-learn, Matplotlib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Day_104_Lag_Rolling_And_Calendar_Features_Practical_Impl/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Beyond_ML_Internship\Day_104_Lag_Rolling_And_Calendar_Features_Practical_Impl\evidence, Beyond_ML_Internship\Day_104_Lag_Rolling_And_Calendar_Features_Practical_Impl\notebooks, Beyond_ML_Internship\Day_104_Lag_Rolling_And_Calendar_Features_Practical_Impl\src, Beyond_ML_Internship\Day_104_Lag_Rolling_And_Calendar_Features_Practical_Impl\data, Beyond_ML_Internship\Day_104_Lag_Rolling_And_Calendar_Features_Practical_Impl\output, Beyond_ML_Internship\Day_104_Lag_Rolling_And_Calendar_Features_Practical_Impl\report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Beyond_ML_Internship/Day_104_Lag_Rolling_And_Calendar_Features_Practical_Impl/{evidence,notebooks,src,data,output,report}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Model implementation: Lag Rolling And Calendar Features: Practical Implementation and Verification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Confirm the written objective, authorized dataset, licence, privacy classification, computing boundary, supervisor approvals, and stop conditions.</w:t>
      </w:r>
    </w:p>
    <w:p>
      <w:pPr>
        <w:spacing w:after="120"/>
      </w:pPr>
      <w:r>
        <w:rPr>
          <w:b w:val="0"/>
          <w:sz w:val="20"/>
        </w:rPr>
        <w:t>• Create the day folder with data/raw, data/processed, notebooks, src, tests, models, output, evidence, and report; never overwrite prior evidence.</w:t>
      </w:r>
    </w:p>
    <w:p>
      <w:pPr>
        <w:spacing w:after="120"/>
      </w:pPr>
      <w:r>
        <w:rPr>
          <w:b w:val="0"/>
          <w:sz w:val="20"/>
        </w:rPr>
        <w:t>• Record OS, Python, package, seed, dataset version/hash, hardware, and tools: pandas, statsmodels, scikit-learn, Matplotlib.</w:t>
      </w:r>
    </w:p>
    <w:p>
      <w:pPr>
        <w:spacing w:after="120"/>
      </w:pPr>
      <w:r>
        <w:rPr>
          <w:b w:val="0"/>
          <w:sz w:val="20"/>
        </w:rPr>
        <w:t>• Frame the prediction or analysis task, target population, features, label, intended user, baseline, metric, acceptance threshold, and harmful misuse to avoid.</w:t>
      </w:r>
    </w:p>
    <w:p>
      <w:pPr>
        <w:spacing w:after="120"/>
      </w:pPr>
      <w:r>
        <w:rPr>
          <w:b w:val="0"/>
          <w:sz w:val="20"/>
        </w:rPr>
        <w:t>• Inspect data quality before modeling; check schema, missingness, duplicates, ranges, imbalance, representativeness, provenance, and leakage risks.</w:t>
      </w:r>
    </w:p>
    <w:p>
      <w:pPr>
        <w:spacing w:after="120"/>
      </w:pPr>
      <w:r>
        <w:rPr>
          <w:b w:val="0"/>
          <w:sz w:val="20"/>
        </w:rPr>
        <w:t>• Implement the practical objective: Apply Lag Rolling And Calendar Features: Practical Implementation and Verification to an approved public or synthetic dataset, measure the result against a documented baseline and acceptance criterion, independently verify it, and explain limitations in a professional technical report.</w:t>
      </w:r>
    </w:p>
    <w:p>
      <w:pPr>
        <w:spacing w:after="120"/>
      </w:pPr>
      <w:r>
        <w:rPr>
          <w:b w:val="0"/>
          <w:sz w:val="20"/>
        </w:rPr>
        <w:t>• Evaluate on untouched validation/test data with appropriate metrics, slice analysis, errors, uncertainty, and comparison to the baseline or heuristic.</w:t>
      </w:r>
    </w:p>
    <w:p>
      <w:pPr>
        <w:spacing w:after="120"/>
      </w:pPr>
      <w:r>
        <w:rPr>
          <w:b w:val="0"/>
          <w:sz w:val="20"/>
        </w:rPr>
        <w:t>• Independently verify by a clean rerun from saved dependencies and seeds plus a unit test, alternate calculation, peer review, or supervisor check.</w:t>
      </w:r>
    </w:p>
    <w:p>
      <w:pPr>
        <w:spacing w:after="120"/>
      </w:pPr>
      <w:r>
        <w:rPr>
          <w:b w:val="0"/>
          <w:sz w:val="20"/>
        </w:rPr>
        <w:t>• Save privacy-reviewed evidence, model/data documentation, troubleshooting, limitations, restoration/cleanup record, and an honest AI/tool-assistance disclosure.</w:t>
      </w:r>
    </w:p>
    <w:p>
      <w:pPr>
        <w:spacing w:after="120"/>
      </w:pPr>
      <w:r>
        <w:rPr>
          <w:b w:val="0"/>
          <w:sz w:val="22"/>
        </w:rPr>
        <w:t>Create `src/day_104_lab.py`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day_104_lab.py — Model implementation: Lag Rolling And Calendar Features: Practical Implementation and Verification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104 practical starter for Lag Rolling And Calendar Features: Practical Implementation and Verification.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'Lag Rolling And Calendar Features: Practical Implementation and Verification')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'Model implementation')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report/day-104_technical_report.md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Lag Rolling And Calendar Features: Practical Implementation and Verification</w:t>
      </w:r>
    </w:p>
    <w:p>
      <w:pPr>
        <w:pStyle w:val="ListBullet"/>
      </w:pPr>
      <w:r>
        <w:rPr>
          <w:b w:val="0"/>
          <w:sz w:val="22"/>
        </w:rPr>
        <w:t>Model implementation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screenshot, reproducible project, evaluation evidence, independent verification, responsible-ML check,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Lag Rolling And Calendar Features: Practical Implementation and Verification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104 (Model implementation) on Lag Rolling And Calendar Features: Practical Implementation and Verification.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