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30 STUDENT HANDBOOK</w:t>
      </w:r>
    </w:p>
    <w:p>
      <w:pPr>
        <w:jc w:val="center"/>
      </w:pPr>
      <w:r>
        <w:rPr>
          <w:b/>
          <w:color w:val="1E293B"/>
          <w:sz w:val="28"/>
        </w:rPr>
        <w:t>Mathematics, Statistics, and Optimization: Assessment and Professional Report</w:t>
      </w:r>
    </w:p>
    <w:p>
      <w:pPr>
        <w:spacing w:after="120"/>
      </w:pPr>
      <w:r>
        <w:rPr>
          <w:b w:val="0"/>
          <w:sz w:val="22"/>
        </w:rPr>
        <w:t>Phase assessment.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assessment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NumPy, SciPy, SymPy,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30 objective  Complete the phase assessment for Mathematics, Statistics, and Optimization: Assessment and Professional Report: Apply Mathematics, Statistics, and Optimization: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Mathematics, Statistics, and Optimization: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Mathematics, Statistics, and Optimization: Assessment and Professional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Mathematics, Statistics, and Optimization: Assessment and Professional Report.</w:t>
      </w:r>
    </w:p>
    <w:p>
      <w:pPr>
        <w:pStyle w:val="ListBullet"/>
      </w:pPr>
      <w:r>
        <w:rPr>
          <w:b w:val="0"/>
          <w:sz w:val="22"/>
        </w:rPr>
        <w:t>Implement or perform the phase assessment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“Mathematics, Statistics, and Optimization: Assessment and Professional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NumPy, SciPy, SymPy,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NumPy, SciPy, SymPy,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Day_30_Mathematics_Statistics_and_Optimization_Assessme/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Beyond_ML_Internship\Day_30_Mathematics_Statistics_and_Optimization_Assessme\evidence, Beyond_ML_Internship\Day_30_Mathematics_Statistics_and_Optimization_Assessme\notebooks, Beyond_ML_Internship\Day_30_Mathematics_Statistics_and_Optimization_Assessme\src, Beyond_ML_Internship\Day_30_Mathematics_Statistics_and_Optimization_Assessme\data, Beyond_ML_Internship\Day_30_Mathematics_Statistics_and_Optimization_Assessme\output, Beyond_ML_Internship\Day_30_Mathematics_Statistics_and_Optimization_Assessme\report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Beyond_ML_Internship/Day_30_Mathematics_Statistics_and_Optimization_Assessme/{evidence,notebooks,src,data,output,report}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assessment: Mathematics, Statistics, and Optimization: Assessment and Professional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NumPy, SciPy, SymPy, Matplotlib.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Mathematics, Statistics, and Optimization: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day_30_lab.py — Phase assessment: Mathematics, Statistics, and Optimization: Assessment and Professional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30 practical starter for Mathematics, Statistics, and Optimization: Assessment and Professional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'Mathematics, Statistics, and Optimization: Assessment and Professional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Mathematics, Statistics, and Optimization: Assessment and Professional Report</w:t>
      </w:r>
    </w:p>
    <w:p>
      <w:pPr>
        <w:pStyle w:val="ListBullet"/>
      </w:pPr>
      <w:r>
        <w:rPr>
          <w:b w:val="0"/>
          <w:sz w:val="22"/>
        </w:rPr>
        <w:t>Phase assessment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Mathematics, Statistics, and Optimization: Assessment and Professional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30 (Phase assessment) on Mathematics, Statistics, and Optimization: Assessment and Professional Report.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