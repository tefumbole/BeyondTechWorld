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53 STUDENT HANDBOOK</w:t>
      </w:r>
    </w:p>
    <w:p>
      <w:pPr>
        <w:jc w:val="center"/>
      </w:pPr>
      <w:r>
        <w:rPr>
          <w:b/>
          <w:color w:val="1E293B"/>
          <w:sz w:val="28"/>
        </w:rPr>
        <w:t>Regularization Ridge Lasso And Elastic Net: Concepts and Controls</w:t>
      </w:r>
    </w:p>
    <w:p>
      <w:pPr>
        <w:spacing w:after="120"/>
      </w:pPr>
      <w:r>
        <w:rPr>
          <w:b w:val="0"/>
          <w:sz w:val="22"/>
        </w:rPr>
        <w:t>Data preparation.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Data preparation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53 objective  Complete the data preparation for Regularization Ridge Lasso And Elastic Net: Concepts and Controls: Apply Regularization Ridge Lasso And Elastic Net: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Regularization Ridge Lasso And Elastic Net: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Regularization Ridge Lasso And Elastic Net: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Regularization Ridge Lasso And Elastic Net: Concepts and Controls.</w:t>
      </w:r>
    </w:p>
    <w:p>
      <w:pPr>
        <w:pStyle w:val="ListBullet"/>
      </w:pPr>
      <w:r>
        <w:rPr>
          <w:b w:val="0"/>
          <w:sz w:val="22"/>
        </w:rPr>
        <w:t>Implement or perform the data preparation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“Regularization Ridge Lasso And Elastic Net: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Regularization Ridge Lasso And Elastic Net: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Day_53_Regularization_Ridge_Lasso_And_Elastic_Net_Conce/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Beyond_ML_Internship\Day_53_Regularization_Ridge_Lasso_And_Elastic_Net_Conce\evidence, Beyond_ML_Internship\Day_53_Regularization_Ridge_Lasso_And_Elastic_Net_Conce\notebooks, Beyond_ML_Internship\Day_53_Regularization_Ridge_Lasso_And_Elastic_Net_Conce\src, Beyond_ML_Internship\Day_53_Regularization_Ridge_Lasso_And_Elastic_Net_Conce\data, Beyond_ML_Internship\Day_53_Regularization_Ridge_Lasso_And_Elastic_Net_Conce\output, Beyond_ML_Internship\Day_53_Regularization_Ridge_Lasso_And_Elastic_Net_Conce\report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Beyond_ML_Internship/Day_53_Regularization_Ridge_Lasso_And_Elastic_Net_Conce/{evidence,notebooks,src,data,output,report}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Data preparation: Regularization Ridge Lasso And Elastic Net: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statsmodels, pandas,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Regularization Ridge Lasso And Elastic Net: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day_53_lab.py — Data preparation: Regularization Ridge Lasso And Elastic Net: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53 practical starter for Regularization Ridge Lasso And Elastic Net: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'Regularization Ridge Lasso And Elastic Net: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'Data preparation')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Regularization Ridge Lasso And Elastic Net: Concepts and Controls</w:t>
      </w:r>
    </w:p>
    <w:p>
      <w:pPr>
        <w:pStyle w:val="ListBullet"/>
      </w:pPr>
      <w:r>
        <w:rPr>
          <w:b w:val="0"/>
          <w:sz w:val="22"/>
        </w:rPr>
        <w:t>Data preparation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Regularization Ridge Lasso And Elastic Net: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53 (Data preparation) on Regularization Ridge Lasso And Elastic Net: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