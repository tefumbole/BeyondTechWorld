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38 STUDENT HANDBOOK</w:t>
      </w:r>
    </w:p>
    <w:p>
      <w:pPr>
        <w:jc w:val="center"/>
      </w:pPr>
      <w:r>
        <w:rPr>
          <w:b/>
          <w:color w:val="1E293B"/>
          <w:sz w:val="28"/>
        </w:rPr>
        <w:t>Feature Creation Selection And Leakage Prevention: Practical Implementation and Verification</w:t>
      </w:r>
    </w:p>
    <w:p>
      <w:pPr>
        <w:spacing w:after="120"/>
      </w:pPr>
      <w:r>
        <w:rPr>
          <w:b w:val="0"/>
          <w:sz w:val="22"/>
        </w:rPr>
        <w:t>Documentation and peer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peer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scikit-learn, Seaborn,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38 objective  Complete the documentation and peer review for Feature Creation Selection And Leakage Prevention: Practical Implementation and Verification: Apply Feature Creation Selection And Leakage Prevention: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 Creation Selection And Leakage Prevention: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Feature Creation Selection And Leakage Prevention: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Creation Selection And Leakage Prevention: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documentation and peer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Creation Selection And Leakage Prevention: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scikit-learn, Seaborn,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scikit-learn, Seaborn,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Day_38_Feature_Creation_Selection_And_Leakage_Preventio/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Beyond_ML_Internship\Day_38_Feature_Creation_Selection_And_Leakage_Preventio\evidence, Beyond_ML_Internship\Day_38_Feature_Creation_Selection_And_Leakage_Preventio\notebooks, Beyond_ML_Internship\Day_38_Feature_Creation_Selection_And_Leakage_Preventio\src, Beyond_ML_Internship\Day_38_Feature_Creation_Selection_And_Leakage_Preventio\data, Beyond_ML_Internship\Day_38_Feature_Creation_Selection_And_Leakage_Preventio\output, Beyond_ML_Internship\Day_38_Feature_Creation_Selection_And_Leakage_Preventio\report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Beyond_ML_Internship/Day_38_Feature_Creation_Selection_And_Leakage_Preventio/{evidence,notebooks,src,data,output,report}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peer review: Feature Creation Selection And Leakage Prevention: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scikit-learn, Seaborn,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Feature Creation Selection And Leakage Prevention: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day_38_lab.py — Documentation and peer review: Feature Creation Selection And Leakage Prevention: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38 practical starter for Feature Creation Selection And Leakage Prevention: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Creation Selection And Leakage Prevention: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Creation Selection And Leakage Prevention: Practical Implementation and Verification</w:t>
      </w:r>
    </w:p>
    <w:p>
      <w:pPr>
        <w:pStyle w:val="ListBullet"/>
      </w:pPr>
      <w:r>
        <w:rPr>
          <w:b w:val="0"/>
          <w:sz w:val="22"/>
        </w:rPr>
        <w:t>Documentation and peer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Creation Selection And Leakage Prevention: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38 (Documentation and peer review) on Feature Creation Selection And Leakage Prevention: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