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Concert Looks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Concert Looks: Apply concert looks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concert looks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Concert Looks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Concert Looks.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“Concert Looks”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Concert Looks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Day_126_Concert_Looks/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Concert Looks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concert looks,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Concert Looks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"Concert Looks"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Concert Looks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Concert Looks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Concert Looks.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