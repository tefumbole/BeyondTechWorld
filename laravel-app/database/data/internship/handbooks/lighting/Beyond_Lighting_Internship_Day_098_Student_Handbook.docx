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Network Security Monitoring And Troubleshooting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lighting nodes, managed switch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quality review for Network Security Monitoring And Troubleshooting — Safety, Quality, and Verification: Complete a supervised applied lab for network security monitoring and troubleshooting,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network security monitoring and troubleshooting,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Network Security Monitoring And Troubleshooting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Security Monitoring And Troubleshooting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Security Monitoring And Troubleshooting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nodes, managed switch lab, console,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nodes, managed switch lab, console,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Day_98_Network_Security_Monitoring_And_Troubleshooting_/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Network Security Monitoring And Troubleshooting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98 scope, prerequisite from Day 97,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nodes, managed switch lab, console,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Day_098_network_security_monitoring_and_troubleshooting__safety_qualit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network security monitoring and troubleshooting,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 Security Monitoring And Troubleshooting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 Security Monitoring And Troubleshooting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Security Monitoring And Troubleshooting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Security Monitoring And Troubleshooting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quality review) on Network Security Monitoring And Troubleshooting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