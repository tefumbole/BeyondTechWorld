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Beam Field Angle And Distribution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fixtures, lux meter, color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operations and measurement for Beam Field Angle And Distribution — Operations and Measurement: Complete a supervised applied lab for beam field angle and distribution,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beam field angle and distribution,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Beam Field Angle And Distribution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Beam Field Angle And Distribution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“Beam Field Angle And Distribution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Beam Field Angle And Distribution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lux meter, color tools where available,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lux meter, color tools where available,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Day_16_Beam_Field_Angle_And_Distribution_Operations_and/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Beam Field Angle And Distribution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 scope, prerequisite from Day 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lux meter, color tools where available,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Day_016_beam_field_angle_and_distribution__operations_and_measurement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beam field angle and distribution,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Beam Field Angle And Distribution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"Beam Field Angle And Distribution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Beam Field Angle And Distribution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Beam Field Angle And Distribution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(Operations and measurement) on Beam Field Angle And Distribution — Operations and Measurement.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