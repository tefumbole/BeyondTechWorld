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Beam Field Angle And Distribution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fixtures, lux meter, color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applied practice for Beam Field Angle And Distribution — Design and Technique: Explain and demonstrate beam field angle and distribution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beam field angle and distribution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Beam Field Angle And Distribution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Beam Field Angle And Distribution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“Beam Field Angle And Distribution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Beam Field Angle And Distribution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lux meter, color tools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lux meter, color tools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Day_15_Beam_Field_Angle_And_Distribution_Design_and_Tec/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Beam Field Angle And Distribution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 scope, prerequisite from Day 14,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lux meter, color tools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Day_015_beam_field_angle_and_distribution__design_and_technique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beam field angle and distribution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Beam Field Angle And Distribution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"Beam Field Angle And Distribution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Beam Field Angle And Distribution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Beam Field Angle And Distribution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(Applied practice) on Beam Field Angle And Distribution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