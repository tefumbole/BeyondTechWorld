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Inspection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Cables Connectors And Inspection: Apply cables connectors and inspection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inspection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Inspection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Inspection.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Inspection”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Inspection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Day_26_Cables_Connectors_And_Inspection/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Cables Connectors And Inspection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cables connectors and inspection.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Inspection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Inspection"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Inspection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Inspection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Cables Connectors And Inspection.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