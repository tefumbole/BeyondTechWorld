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Rehearsal Communication And Show Discipline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full lighting system, console,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safety and quality review for Rehearsal Communication And Show Discipline — Safety, Quality, and Verification: Complete a supervised applied lab for rehearsal communication and show discipline,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rehearsal communication and show discipline,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Rehearsal Communication And Show Discipline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Rehearsal Communication And Show Discipline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“Rehearsal Communication And Show Discipline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Rehearsal Communication And Show Discipline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lighting system, console, intercom,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lighting system, console, intercom,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Day_128_Rehearsal_Communication_And_Show_Discipline_Safe/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Rehearsal Communication And Show Discipline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128 scope, prerequisite from Day 127,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lighting system, console, intercom,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Day_128_rehearsal_communication_and_show_discipline__safety_quality_an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rehearsal communication and show discipline,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Rehearsal Communication And Show Discipline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"Rehearsal Communication And Show Discipline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Rehearsal Communication And Show Discipline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Rehearsal Communication And Show Discipline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(Safety and quality review) on Rehearsal Communication And Show Discipline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