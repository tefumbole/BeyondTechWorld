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Power Calculation And Distribution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Power Calculation And Distribution: Apply power calculation and distribution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calculation and distribution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Calculation And Distribution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Calculation And Distribution.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Calculation And Distribution”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Day_20_Power_Calculation_And_Distribution/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Power Calculation And Distribution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power calculation and distribution.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Calculation And Distribution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Calculation And Distribution"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Calculation And Distribution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Calculation And Distribution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Power Calculation And Distribution.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