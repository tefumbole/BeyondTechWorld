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Rigging Concepts And Safe Limits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practical for Rigging Concepts And Safe Limits: Apply rigging concepts and safe limits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rigging concepts and safe limits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Rigging Concepts And Safe Limits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Rigging Concepts And Safe Limits.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“Rigging Concepts And Safe Limits”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Rigging Concepts And Safe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Day_104_Rigging_Concepts_And_Safe_Limits/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Rigging Concepts And Safe Limits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rigging concepts and safe limits.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Rigging Concepts And Safe Limits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"Rigging Concepts And Safe Limits"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Rigging Concepts And Safe Limits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Rigging Concepts And Safe Limits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practical) on Rigging Concepts And Safe Limits.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