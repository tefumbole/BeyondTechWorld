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Lighting Roles And Terminology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Lighting Roles And Terminology: Apply lighting roles and terminology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lighting roles and terminology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Lighting Roles And Terminology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Roles And Terminology.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Roles And Terminology”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Day_08_Lighting_Roles_And_Terminology/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Lighting Roles And Terminology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lighting roles and terminology.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Roles And Terminology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Roles And Terminology"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Roles And Terminology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Roles And Terminology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Lighting Roles And Terminology.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