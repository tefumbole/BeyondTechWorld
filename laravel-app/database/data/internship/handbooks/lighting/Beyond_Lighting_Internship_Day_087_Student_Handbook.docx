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Skin Tone Scenery Camera And Accessibility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color-mixing fixtures, gels, vi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troubleshooting laboratory for Skin Tone Scenery Camera And Accessibility — Troubleshooting and Failure Modes: Explain and demonstrate skin tone scenery camera and accessibility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skin tone scenery camera and accessibility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Skin Tone Scenery Camera And Accessibility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Skin Tone Scenery Camera And Accessibility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“Skin Tone Scenery Camera And Accessibility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Skin Tone Scenery Camera And Accessibility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color-mixing fixtures, gels, visualizer, camera/color meter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color-mixing fixtures, gels, visualizer, camera/color meter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Day_87_Skin_Tone_Scenery_Camera_And_Accessibility_Troub/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Skin Tone Scenery Camera And Accessibility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87 scope, prerequisite from Day 86,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color-mixing fixtures, gels, visualizer, camera/color meter where available.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Day_087_skin_tone_scenery_camera_and_accessibility__troubleshooting_an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skin tone scenery camera and accessibility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Skin Tone Scenery Camera And Accessibility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"Skin Tone Scenery Camera And Accessibility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Skin Tone Scenery Camera And Accessibility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Skin Tone Scenery Camera And Accessibility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(Troubleshooting laboratory) on Skin Tone Scenery Camera And Accessibility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