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Inventory Spares Transport And Custody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full inventory, PPE, site docum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applied practice for Inventory Spares Transport And Custody — Design and Technique: Explain and demonstrate inventory spares transport and custody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inventory spares transport and custody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Inventory Spares Transport And Custody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Inventory Spares Transport And Custody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“Inventory Spares Transport And Custody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Inventory Spares Transport And Custody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inventory, PPE, site documents,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inventory, PPE, site documents,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Day_165_Inventory_Spares_Transport_And_Custody_Design_an/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Inventory Spares Transport And Custody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165 scope, prerequisite from Day 164,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inventory, PPE, site documents, communication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Day_165_inventory_spares_transport_and_custody__design_and_technique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inventory spares transport and custody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Inventory Spares Transport And Custody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"Inventory Spares Transport And Custody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Inventory Spares Transport And Custody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Inventory Spares Transport And Custody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(Applied practice) on Inventory Spares Transport And Custody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