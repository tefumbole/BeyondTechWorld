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Patching Fixtures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Patching Fixtures: Apply patching fixtures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patching fixtures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Patching Fixtures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Patching Fixtures.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“Patching Fixtures”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Day_49_Patching_Fixtures/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Patching Fixtures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patching fixtures.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Patching Fixtures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"Patching Fixtures"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Patching Fixtures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Patching Fixtures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Patching Fixtures.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