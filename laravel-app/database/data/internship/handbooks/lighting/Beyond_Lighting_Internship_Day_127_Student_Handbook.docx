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Rehearsal Communication And Show Discipline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full lighting system, console,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troubleshooting laboratory for Rehearsal Communication And Show Discipline — Troubleshooting and Failure Modes: Explain and demonstrate rehearsal communication and show discipline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rehearsal communication and show discipline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Rehearsal Communication And Show Discipline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Rehearsal Communication And Show Discipline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“Rehearsal Communication And Show Discipline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Rehearsal Communication And Show Discipline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full lighting system, console, intercom,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full lighting system, console, intercom,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Day_127_Rehearsal_Communication_And_Show_Discipline_Trou/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Rehearsal Communication And Show Discipline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127 scope, prerequisite from Day 126,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full lighting system, console, intercom,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Day_127_rehearsal_communication_and_show_discipline__troubleshooting_a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rehearsal communication and show discipline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Rehearsal Communication And Show Discipline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"Rehearsal Communication And Show Discipline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Rehearsal Communication And Show Discipline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Rehearsal Communication And Show Discipline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(Troubleshooting laboratory) on Rehearsal Communication And Show Discipline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