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Lighting Plots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assessment and reflection for Lighting Plots: Apply lighting plots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lighting plots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Lighting Plots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Lighting Plots.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“Lighting Plots”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Day_102_Lighting_Plots/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Lighting Plots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lighting plots,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Lighting Plots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"Lighting Plots"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Lighting Plots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Lighting Plots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(Assessment and reflection) on Lighting Plots.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