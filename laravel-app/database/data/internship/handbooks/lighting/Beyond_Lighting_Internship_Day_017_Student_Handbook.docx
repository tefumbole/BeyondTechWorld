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Measurement Documentation And Visual Perception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troubleshooting laboratory for Measurement Documentation And Visual Perception — Troubleshooting and Failure Modes: Explain and demonstrate measurement documentation and visual perception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measurement documentation and visual perception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Measurement Documentation And Visual Perception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Measurement Documentation And Visual Perception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“Measurement Documentation And Visual Perception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Measurement Documentation And Visual Perception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Day_17_Measurement_Documentation_And_Visual_Perception_/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Measurement Documentation And Visual Perception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 scope, prerequisite from Day 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Day_017_measurement_documentation_and_visual_perception__troubleshooti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measurement documentation and visual perception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Measurement Documentation And Visual Perception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"Measurement Documentation And Visual Perception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Measurement Documentation And Visual Perception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Measurement Documentation And Visual Perception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(Troubleshooting laboratory) on Measurement Documentation And Visual Perception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