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Scenes And Presets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Scenes And Presets: Apply scenes and presets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scenes and presets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Scenes And Presets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Scenes And Presets.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“Scenes And Presets”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Scenes And Presets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Day_83_Scenes_And_Presets/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Scenes And Presets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scenes and presets,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Scenes And Presets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"Scenes And Presets"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Scenes And Presets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Scenes And Presets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Scenes And Presets.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