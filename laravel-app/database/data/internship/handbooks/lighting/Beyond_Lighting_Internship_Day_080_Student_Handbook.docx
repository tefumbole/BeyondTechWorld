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Scenes And Presets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guided practical for Scenes And Presets: Apply scenes and presets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scenes and presets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Scenes And Presets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Scenes And Presets.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“Scenes And Presets”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Scenes And Presets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Day_80_Scenes_And_Presets/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Scenes And Presets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scenes and presets.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Scenes And Presets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"Scenes And Presets"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Scenes And Presets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Scenes And Presets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(Guided practical) on Scenes And Presets.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