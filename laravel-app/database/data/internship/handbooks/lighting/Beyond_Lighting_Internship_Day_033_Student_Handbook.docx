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Connectors Cables And Current Capacity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Connectors Cables And Current Capacity — Architecture and Components: Explain and demonstrate connectors cables and current capacity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connectors cables and current capacity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Connectors Cables And Current Capacity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Connectors Cables And Current Capacity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“Connectors Cables And Current Capacity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Connectors Cables And Current Capacity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Day_33_Connectors_Cables_And_Current_Capacity_Architect/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Connectors Cables And Current Capacity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33 scope, prerequisite from Day 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Day_033_connectors_cables_and_current_capacity__architecture_and_compo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connectors cables and current capacity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Connectors Cables And Current Capacity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"Connectors Cables And Current Capacity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Connectors Cables And Current Capacity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Connectors Cables And Current Capacity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Connectors Cables And Current Capacity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