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Show Operation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 and improve for Capstone Show Operation: Apply capstone show operation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show operation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Show Operation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Show Operation.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Show Operation”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Show Operation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Day_179_Capstone_Show_Operation/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Capstone Show Operation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capstone show operation,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Show Operation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Show Operation"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Show Operation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Show Operation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 and improve) on Capstone Show Operation.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