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Single And Three-Phase Concepts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distribution gear, cla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Single And Three-Phase Concepts — Applied Baseline Lab: Complete a supervised applied lab for single and three-phase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single and three-phase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Single And Three-Phase Concepts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Single And Three-Phase Concepts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“Single And Three-Phase Concepts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Single And Three-Phase Concepts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distribution gear, clamp/multimeter where authorized, cables,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distribution gear, clamp/multimeter where authorized, cables,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Day_32_Single_And_Three_Phase_Concepts_Applied_Baseline/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Single And Three-Phase Concepts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32 scope, prerequisite from Day 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distribution gear, clamp/multimeter where authorized, cables,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Day_032_single_and_three_phase_concepts__applied_baseline_lab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single and three-phase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Single And Three-Phase Concepts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"Single And Three-Phase Concepts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Single And Three-Phase Concepts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Single And Three-Phase Concepts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Single And Three-Phase Concepts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