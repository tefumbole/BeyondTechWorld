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Electrical And Working-At-Height Safety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independent build for Electrical And Working-At-Height Safety: Apply electrical and working-at-height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electrical and working-at-height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Electrical And Working-At-Height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And Working-At-Height Safety.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And Working-At-Height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And Working-At-Height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Day_03_Electrical_And_Working_At_Height_Safety/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Electrical And Working-At-Height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electrical and working-at-height safety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And Working-At-Height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And Working-At-Height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And Working-At-Height Safety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And Working-At-Height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(Independent build) on Electrical And Working-At-Height Safety.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