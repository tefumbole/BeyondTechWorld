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Electrical And Working-At-Height Safety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Electrical And Working-At-Height Safety: Apply electrical and working-at-height safety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electrical and working-at-height safety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Electrical And Working-At-Height Safety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Electrical And Working-At-Height Safety.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“Electrical And Working-At-Height Safety”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Electrical And Working-At-Height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Day_05_Electrical_And_Working_At_Height_Safety/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Electrical And Working-At-Height Safety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electrical and working-at-height safety,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Electrical And Working-At-Height Safety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"Electrical And Working-At-Height Safety"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Electrical And Working-At-Height Safety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Electrical And Working-At-Height Safety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Electrical And Working-At-Height Safety.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