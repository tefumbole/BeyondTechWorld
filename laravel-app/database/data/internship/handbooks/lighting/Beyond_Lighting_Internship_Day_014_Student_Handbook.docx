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Fixture Types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practical for Fixture Types: Apply fixture types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fixture types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Fixture Types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Fixture Types.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“Fixture Types”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Day_14_Fixture_Types/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Fixture Types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fixture types.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Fixture Types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"Fixture Types"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Fixture Types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Fixture Types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practical) on Fixture Types.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