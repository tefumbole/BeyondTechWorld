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Production Management and Site Delivery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full inventory, PPE, site docum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assessment and presentation for Production Management and Site Delivery — Assessment Project: Plan, execute, verify, present, and safely close an assessment project covering the complete production management and site delivery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production management and site delivery phase.</w:t>
      </w:r>
    </w:p>
    <w:p>
      <w:pPr>
        <w:pStyle w:val="ListBullet"/>
      </w:pPr>
      <w:r>
        <w:rPr>
          <w:b w:val="0"/>
          <w:sz w:val="22"/>
        </w:rPr>
        <w:t>Explain Production Management and Site Delivery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Management and Site Delivery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Management and Site Delivery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Production Management and Site Delivery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inventory, PPE, site documents,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inventory, PPE, site documents,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Day_170_Production_Management_and_Site_Delivery_Assessme/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Production Management and Site Delivery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170 scope, prerequisite from Day 169,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inventory, PPE, site documents, communication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Day_170_production_management_and_site_delivery__assessment_project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production management and site delivery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Production Management and Site Delivery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"Production Management and Site Delivery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Management and Site Delivery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Management and Site Delivery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(Assessment and presentation) on Production Management and Site Delivery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