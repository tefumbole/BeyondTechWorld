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Theatre Cueing Tracking And Scene Shifts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guided laboratory for Theatre Cueing Tracking And Scene Shifts — Architecture and Components: Explain and demonstrate theatre cueing tracking and scene shifts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theatre cueing tracking and scene shifts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Theatre Cueing Tracking And Scene Shifts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Theatre Cueing Tracking And Scene Shifts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“Theatre Cueing Tracking And Scene Shifts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Theatre Cueing Tracking And Scene Shifts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Day_123_Theatre_Cueing_Tracking_And_Scene_Shifts_Archite/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Theatre Cueing Tracking And Scene Shifts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123 scope, prerequisite from Day 122,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Day_123_theatre_cueing_tracking_and_scene_shifts__architecture_and_com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theatre cueing tracking and scene shifts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Theatre Cueing Tracking And Scene Shifts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"Theatre Cueing Tracking And Scene Shifts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Theatre Cueing Tracking And Scene Shifts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Theatre Cueing Tracking And Scene Shifts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(Guided laboratory) on Theatre Cueing Tracking And Scene Shifts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