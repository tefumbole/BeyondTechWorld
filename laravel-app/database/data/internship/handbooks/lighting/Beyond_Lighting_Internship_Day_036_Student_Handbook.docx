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Dimmers Relays And Constant Power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distribution gear, cla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operations and measurement for Dimmers Relays And Constant Power — Operations and Measurement: Complete a supervised applied lab for dimmers relays and constant power,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dimmers relays and constant power,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Dimmers Relays And Constant Power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Dimmers Relays And Constant Power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“Dimmers Relays And Constant Power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distribution gear, clamp/multimeter where authorized, cables,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distribution gear, clamp/multimeter where authorized, cables,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Day_36_Dimmers_Relays_And_Constant_Power_Operations_and/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Dimmers Relays And Constant Power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36 scope, prerequisite from Day 35,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distribution gear, clamp/multimeter where authorized, cables,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Day_036_dimmers_relays_and_constant_power__operations_and_measurement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dimmers relays and constant power,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Dimmers Relays And Constant Power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"Dimmers Relays And Constant Power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Dimmers Relays And Constant Power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Dimmers Relays And Constant Power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(Operations and measurement) on Dimmers Relays And Constant Power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