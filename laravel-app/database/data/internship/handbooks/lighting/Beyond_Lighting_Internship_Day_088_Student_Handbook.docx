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Chases And Effects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troubleshoot for Chases And Effects: Apply chases and effects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chases and effects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Chases And Effects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Chases And Effects.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“Chases And Effects”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Chases And Effects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Day_88_Chases_And_Effects/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Chases And Effects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chases and effects.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Chases And Effects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"Chases And Effects"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Chases And Effects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Chases And Effects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(Troubleshoot) on Chases And Effects.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