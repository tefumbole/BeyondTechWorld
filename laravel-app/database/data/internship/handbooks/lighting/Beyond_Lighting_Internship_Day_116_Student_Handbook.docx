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Power Data Rigging And Crew Plans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Power Data Rigging And Crew Plans — Operations and Measurement: Complete a supervised applied lab for power data rigging and crew plans,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power data rigging and crew plans,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Power Data Rigging And Crew Plans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Data Rigging And Crew Plans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Data Rigging And Crew Plans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Day_116_Power_Data_Rigging_And_Crew_Plans_Operations_and/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Power Data Rigging And Crew Plans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Day_116_power_data_rigging_and_crew_plans__operations_and_measurement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power data rigging and crew plans,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Data Rigging And Crew Plans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Data Rigging And Crew Plans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Data Rigging And Crew Plans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Data Rigging And Crew Plans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Power Data Rigging And Crew Plans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