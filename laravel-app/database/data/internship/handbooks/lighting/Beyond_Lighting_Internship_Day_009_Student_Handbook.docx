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Electrical and Working-at-Height Safety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PPE, approved rigging hardware,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integration and documentation for Electrical and Working-at-Height Safety — Integration, Documentation, and Handover: Integrate the four electrical and working-at-height safety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electrical and working-at-height safety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Electrical and Working-at-Height Safety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and Working-at-Height Safety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and Working-at-Height Safety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and Working-at-Height Safety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PPE, approved rigging hardware, multimeter where authorized,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PPE, approved rigging hardware, multimeter where authorized,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Day_09_Electrical_and_Working_at_Height_Safety_Integrat/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Electrical and Working-at-Height Safety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 scope, prerequisite from Day 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PPE, approved rigging hardware, multimeter where authorized,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Day_009_electrical_and_working_at_height_safety__integration_documenta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electrical and working-at-height safety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and Working-at-Height Safety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and Working-at-Height Safety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and Working-at-Height Safety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and Working-at-Height Safety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(Integration and documentation) on Electrical and Working-at-Height Safety — Integration, Documentation, and Handover.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