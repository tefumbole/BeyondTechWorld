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76 STUDENT HANDBOOK</w:t>
      </w:r>
    </w:p>
    <w:p>
      <w:pPr>
        <w:jc w:val="center"/>
      </w:pPr>
      <w:r>
        <w:rPr>
          <w:b/>
          <w:color w:val="1E293B"/>
          <w:sz w:val="28"/>
        </w:rPr>
        <w:t>Zones Specials And Shutter Cuts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fixtures and controllers, free visualizer software, fixtures, console, stage plan,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76 objective  Complete the operations and measurement for Zones Specials And Shutter Cuts — Operations and Measurement: Complete a supervised applied lab for zones specials and shutter cuts,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zones specials and shutter cuts,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Zones Specials And Shutter Cuts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Zones Specials And Shutter Cuts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“Zones Specials And Shutter Cuts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fixtures, console, stage plan,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fixtures, console, stage plan,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Day_76_Zones_Specials_And_Shutter_Cuts_Operations_and_M/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Zones Specials And Shutter Cuts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76 scope, prerequisite from Day 75,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fixtures, console, stage plan,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Day_076_zones_specials_and_shutter_cuts__operations_and_measurement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zones specials and shutter cuts,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Zones Specials And Shutter Cuts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"Zones Specials And Shutter Cuts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Zones Specials And Shutter Cuts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Zones Specials And Shutter Cuts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76 (Operations and measurement) on Zones Specials And Shutter Cuts — Operations and Measurement.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