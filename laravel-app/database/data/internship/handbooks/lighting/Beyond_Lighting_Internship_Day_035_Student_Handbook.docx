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Dimmers Relays And Constant Power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distribution gear, cla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applied practice for Dimmers Relays And Constant Power — Design and Technique: Explain and demonstrate dimmers relays and constant power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dimmers relays and constant power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Dimmers Relays And Constant Power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Dimmers Relays And Constant Power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“Dimmers Relays And Constant Power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distribution gear, clamp/multimeter where authorized, cables,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distribution gear, clamp/multimeter where authorized, cables,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Day_35_Dimmers_Relays_And_Constant_Power_Design_and_Tec/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Dimmers Relays And Constant Power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35 scope, prerequisite from Day 34,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distribution gear, clamp/multimeter where authorized, cables,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Day_035_dimmers_relays_and_constant_power__design_and_technique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dimmers relays and constant power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Dimmers Relays And Constant Power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"Dimmers Relays And Constant Power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Dimmers Relays And Constant Power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Dimmers Relays And Constant Power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(Applied practice) on Dimmers Relays And Constant Power — Design and Technique.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