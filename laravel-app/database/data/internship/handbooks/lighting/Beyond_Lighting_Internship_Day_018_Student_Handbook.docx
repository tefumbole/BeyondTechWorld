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Measurement Documentation And Visual Perception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fixtures, lux meter, color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safety and quality review for Measurement Documentation And Visual Perception — Safety, Quality, and Verification: Complete a supervised applied lab for measurement documentation and visual perception,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measurement documentation and visual perception,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Measurement Documentation And Visual Perception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Measurement Documentation And Visual Perception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“Measurement Documentation And Visual Perception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Measurement Documentation And Visual Perception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lux meter, color tools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lux meter, color tools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Day_18_Measurement_Documentation_And_Visual_Perception_/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Measurement Documentation And Visual Perception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 scope, prerequisite from Day 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lux meter, color tools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Day_018_measurement_documentation_and_visual_perception__safety_qualit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measurement documentation and visual perception,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Measurement Documentation And Visual Perception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"Measurement Documentation And Visual Perception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Measurement Documentation And Visual Perception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Measurement Documentation And Visual Perception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(Safety and quality review) on Measurement Documentation And Visual Perception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