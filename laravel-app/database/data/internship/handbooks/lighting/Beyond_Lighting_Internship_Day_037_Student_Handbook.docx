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Distribution Planning Metering And Fault Protection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approved distribution gear, cla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troubleshooting laboratory for Distribution Planning Metering And Fault Protection — Troubleshooting and Failure Modes: Explain and demonstrate distribution planning metering and fault protection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distribution planning metering and fault protection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Distribution Planning Metering And Fault Protection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Distribution Planning Metering And Fault Protection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“Distribution Planning Metering And Fault Protection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Distribution Planning Metering And Fault Protection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approved distribution gear, clamp/multimeter where authorized, cables,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approved distribution gear, clamp/multimeter where authorized, cables,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Day_37_Distribution_Planning_Metering_And_Fault_Protect/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Distribution Planning Metering And Fault Protection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37 scope, prerequisite from Day 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approved distribution gear, clamp/multimeter where authorized, cables,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Day_037_distribution_planning_metering_and_fault_protection__troublesh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distribution planning metering and fault protection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Distribution Planning Metering And Fault Protection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"Distribution Planning Metering And Fault Protection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Distribution Planning Metering And Fault Protection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Distribution Planning Metering And Fault Protection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(Troubleshooting laboratory) on Distribution Planning Metering And Fault Protection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