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 objective  Complete the orientation and setup for Electrical And Working-At-Height Safety: Apply electrical and working-at-height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and working-at-height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And Working-At-Height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Day 1 introduces or verifies the program toolchain. Use official sources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OFFICIAL SOURCE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Approved lighting console/visualizer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supervisor 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Fixture manuals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Beyond asset library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This program is equipment-led. Confirm serials/asset tags, power, cabling, and PPE with the supervisor. Install only supervisor-approved companion software from official vendor channels.</w:t>
      </w:r>
    </w:p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Day_01_Electrical_And_Working_At_Height_Safety/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Electrical And Working-At-Height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electrical and working-at-height safety.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 (Orientation and setup) on Electrical And Working-At-Height Safety.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