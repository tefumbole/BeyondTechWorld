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Load Calculations Circuits And Protection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PPE, approved rigging hardware,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operations and measurement for Load Calculations Circuits And Protection — Operations and Measurement: Complete a supervised applied lab for load calculations circuits and protection,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load calculations circuits and protection,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Load Calculations Circuits And Protection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Load Calculations Circuits And Protection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“Load Calculations Circuits And Protection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Load Calculations Circuits And Protection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PPE, approved rigging hardware, multimeter where authorized,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PPE, approved rigging hardware, multimeter where authorized,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Day_06_Load_Calculations_Circuits_And_Protection_Operat/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Load Calculations Circuits And Protection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 scope, prerequisite from Day 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PPE, approved rigging hardware, multimeter where authorized,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Day_006_load_calculations_circuits_and_protection__operations_and_meas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load calculations circuits and protection,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Load Calculations Circuits And Protection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"Load Calculations Circuits And Protection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Load Calculations Circuits And Protection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Load Calculations Circuits And Protection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(Operations and measurement) on Load Calculations Circuits And Protection — Operations and Measurement.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