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Clamps Bolts Safety Bonds And Orientation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lifts/stands, rated ha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Clamps Bolts Safety Bonds And Orientation — Configuration Lab: Complete a supervised applied lab for clamps bolts safety bonds and orientation,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clamps bolts safety bonds and orientation,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Clamps Bolts Safety Bonds And Orientation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Clamps Bolts Safety Bonds And Orientation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“Clamps Bolts Safety Bonds And Orientation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Clamps Bolts Safety Bonds And Orientation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lifts/stands, rated hardware, PPE,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lifts/stands, rated hardware, PPE,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Day_64_Clamps_Bolts_Safety_Bonds_And_Orientation_Config/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Clamps Bolts Safety Bonds And Orientation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lifts/stands, rated hardware, PPE,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Day_064_clamps_bolts_safety_bonds_and_orientation__configuration_lab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clamps bolts safety bonds and orientation,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Clamps Bolts Safety Bonds And Orientation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"Clamps Bolts Safety Bonds And Orientation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Clamps Bolts Safety Bonds And Orientation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Clamps Bolts Safety Bonds And Orientation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Clamps Bolts Safety Bonds And Orientation — Configuration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