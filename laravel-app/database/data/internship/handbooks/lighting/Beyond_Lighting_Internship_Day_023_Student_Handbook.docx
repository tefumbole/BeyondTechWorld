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23 STUDENT HANDBOOK</w:t>
      </w:r>
    </w:p>
    <w:p>
      <w:pPr>
        <w:jc w:val="center"/>
      </w:pPr>
      <w:r>
        <w:rPr>
          <w:b/>
          <w:color w:val="1E293B"/>
          <w:sz w:val="28"/>
        </w:rPr>
        <w:t>Led Wash Spot Beam And Hybrid Fixtures — Architecture and Components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 and controllers, free visualizer software, Beyond fixtures, optical access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23 objective  Complete the guided laboratory for Led Wash Spot Beam And Hybrid Fixtures — Architecture and Components: Explain and demonstrate LED wash spot beam and hybrid fixtures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LED wash spot beam and hybrid fixtures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Led Wash Spot Beam And Hybrid Fixtures — Architecture and Components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Led Wash Spot Beam And Hybrid Fixtures — Architecture and Components.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“Led Wash Spot Beam And Hybrid Fixtures — Architecture and Components”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Power calculation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Load vs available circuits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Calculate before energizing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Tripped breakers / fire risk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power plan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DMX addressing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Unique addresses / universes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address map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Colliding fixtures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Address sheet in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Working at height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methods and spotters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Follow Beyond height rules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Unsafe climb/hang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 authority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 and controllers, free visualizer software, Beyond fixtures, optical accessories, PPE, maintenance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 and controllers, free visualizer software, Beyond fixtures, optical accessories, PPE, maintenance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Day_23_Led_Wash_Spot_Beam_And_Hybrid_Fixtures_Architect/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Led Wash Spot Beam And Hybrid Fixtures — Architecture and Components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23 scope, prerequisite from Day 22,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fixtures and controllers, free visualizer software, Beyond fixtures, optical accessories, PPE, maintenance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Day_023_led_wash_spot_beam_and_hybrid_fixtures__architecture_and_compo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LED wash spot beam and hybrid fixtures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23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Led Wash Spot Beam And Hybrid Fixtures — Architecture and Components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"Led Wash Spot Beam And Hybrid Fixtures — Architecture and Components"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day-23_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Led Wash Spot Beam And Hybrid Fixtures — Architecture and Components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Led Wash Spot Beam And Hybrid Fixtures — Architecture and Components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23 (Guided laboratory) on Led Wash Spot Beam And Hybrid Fixtures — Architecture and Components.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