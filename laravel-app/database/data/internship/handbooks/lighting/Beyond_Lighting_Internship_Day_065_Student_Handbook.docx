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Color Theory And Mixing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document and improve for Color Theory And Mixing: Apply color theory and mixing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color theory and mixing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Color Theory And Mixing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Theory And Mixing.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Theory And Mixing”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Theory And Mixing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Day_65_Color_Theory_And_Mixing/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Color Theory And Mixing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color theory and mixing,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Theory And Mixing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Theory And Mixing"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Theory And Mixing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Theory And Mixing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(Document and improve) on Color Theory And Mixing.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