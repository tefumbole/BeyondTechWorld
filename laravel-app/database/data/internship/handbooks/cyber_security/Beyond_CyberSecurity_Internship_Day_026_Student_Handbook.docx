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Networking For Defenders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Networking For Defenders: Apply networking for defenders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for defenders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For Defenders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For Defenders.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For Defenders”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Day_26_Networking_For_Defenders/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Beyond_CyberSecurity_Internship\Day_26_Networking_For_Defenders\evidence, Beyond_CyberSecurity_Internship\Day_26_Networking_For_Defenders\notebooks, Beyond_CyberSecurity_Internship\Day_26_Networking_For_Defenders\src, Beyond_CyberSecurity_Internship\Day_26_Networking_For_Defenders\data, Beyond_CyberSecurity_Internship\Day_26_Networking_For_Defenders\output, Beyond_CyberSecurity_Internship\Day_26_Networking_For_Defenders\report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Beyond_CyberSecurity_Internship/Day_26_Networking_For_Defenders/{evidence,notebooks,src,data,output,report}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Networking For Defenders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networking for defenders.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Networking For Defenders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Networking For Defenders.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For Defenders')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For Defenders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For Defenders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Networking For Defenders.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