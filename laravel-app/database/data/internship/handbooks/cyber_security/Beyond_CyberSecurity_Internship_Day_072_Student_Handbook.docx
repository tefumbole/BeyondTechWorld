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System Hardening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assessment and reflection for System Hardening: Apply system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Hardening.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Day_72_System_Hardening/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Beyond_CyberSecurity_Internship\Day_72_System_Hardening\evidence, Beyond_CyberSecurity_Internship\Day_72_System_Hardening\notebooks, Beyond_CyberSecurity_Internship\Day_72_System_Hardening\src, Beyond_CyberSecurity_Internship\Day_72_System_Hardening\data, Beyond_CyberSecurity_Internship\Day_72_System_Hardening\output, Beyond_CyberSecurity_Internship\Day_72_System_Hardening\report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Beyond_CyberSecurity_Internship/Day_72_System_Hardening/{evidence,notebooks,src,data,output,report}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System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system hardening,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day_72_lab.py — Assessment and reflection: System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72 practical starter for System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'System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Hardening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(Assessment and reflection) on System Hardening.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