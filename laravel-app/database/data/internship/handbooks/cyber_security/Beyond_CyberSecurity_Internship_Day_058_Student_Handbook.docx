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Identity And Access Management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troubleshoot for Identity And Access Management: Apply identity and access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identity and access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Identity And Access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Identity And Access Management.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“Identity And Access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Identity And Access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Day_58_Identity_And_Access_Management/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Beyond_CyberSecurity_Internship\Day_58_Identity_And_Access_Management\evidence, Beyond_CyberSecurity_Internship\Day_58_Identity_And_Access_Management\notebooks, Beyond_CyberSecurity_Internship\Day_58_Identity_And_Access_Management\src, Beyond_CyberSecurity_Internship\Day_58_Identity_And_Access_Management\data, Beyond_CyberSecurity_Internship\Day_58_Identity_And_Access_Management\output, Beyond_CyberSecurity_Internship\Day_58_Identity_And_Access_Management\report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Beyond_CyberSecurity_Internship/Day_58_Identity_And_Access_Management/{evidence,notebooks,src,data,output,report}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Identity And Access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identity and access management.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day_58_lab.py — Troubleshoot: Identity And Access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58 practical starter for Identity And Access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'Identity And Access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Identity And Access Management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Identity And Access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(Troubleshoot) on Identity And Access Management.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