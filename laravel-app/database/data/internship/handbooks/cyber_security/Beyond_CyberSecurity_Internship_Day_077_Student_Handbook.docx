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77 STUDENT HANDBOOK</w:t>
      </w:r>
    </w:p>
    <w:p>
      <w:pPr>
        <w:jc w:val="center"/>
      </w:pPr>
      <w:r>
        <w:rPr>
          <w:b/>
          <w:color w:val="1E293B"/>
          <w:sz w:val="28"/>
        </w:rPr>
        <w:t>Remediation Verification And Reporting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isolated VMs, approved scanners, OWASP Juice Shop,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77 objective  Complete the troubleshooting laboratory for Remediation Verification And Reporting — Troubleshooting and Failure Modes: Explain and demonstrate remediation verification and reporting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remediation verification and reporting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Remediation Verification And Reporting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Remediation Verification And Reporting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“Remediation Verification And Reporting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Remediation Verification And Reporting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isolated VMs, approved scanners, OWASP Juice Shop,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isolated VMs, approved scanners, OWASP Juice Shop,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Day_77_Remediation_Verification_And_Reporting_Troublesh/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Beyond_CyberSecurity_Internship\Day_77_Remediation_Verification_And_Reporting_Troublesh\evidence, Beyond_CyberSecurity_Internship\Day_77_Remediation_Verification_And_Reporting_Troublesh\notebooks, Beyond_CyberSecurity_Internship\Day_77_Remediation_Verification_And_Reporting_Troublesh\src, Beyond_CyberSecurity_Internship\Day_77_Remediation_Verification_And_Reporting_Troublesh\data, Beyond_CyberSecurity_Internship\Day_77_Remediation_Verification_And_Reporting_Troublesh\output, Beyond_CyberSecurity_Internship\Day_77_Remediation_Verification_And_Reporting_Troublesh\report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Beyond_CyberSecurity_Internship/Day_77_Remediation_Verification_And_Reporting_Troublesh/{evidence,notebooks,src,data,output,report}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Remediation Verification And Reporting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77 scope, prerequisite from Day 76,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isolated VMs, approved scanners, OWASP Juice Shop,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Day_077_remediation_verification_and_reporting__troubleshooting_and_fa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remediation verification and reporting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`src/day_77_lab.py`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day_77_lab.py — Troubleshooting laboratory: Remediation Verification And Reporting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77 practical starter for Remediation Verification And Reporting — Troubleshooting and Failure Modes.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'Remediation Verification And Reporting — Troubleshooting and Failure Modes')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'Troubleshooting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Remediation Verification And Reporting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Remediation Verification And Reporting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77 (Troubleshooting laboratory) on Remediation Verification And Reporting — Troubleshooting and Failure Modes.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