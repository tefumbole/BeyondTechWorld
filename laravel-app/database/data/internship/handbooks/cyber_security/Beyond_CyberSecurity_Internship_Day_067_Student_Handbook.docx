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Key Management And Rotation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OpenSSL, Linux VM, Wireshark, local web server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troubleshooting laboratory for Key Management And Rotation — Troubleshooting and Failure Modes: Explain and demonstrate key management and rotation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key management and rotation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Key Management And Rotation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Key Management And Rotation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“Key Management And Rotation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Key Management And Rotation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OpenSSL, Linux VM, Wireshark, local web server.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OpenSSL, Linux VM, Wireshark, local web server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Day_67_Key_Management_And_Rotation_Troubleshooting_and_/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Beyond_CyberSecurity_Internship\Day_67_Key_Management_And_Rotation_Troubleshooting_and_\evidence, Beyond_CyberSecurity_Internship\Day_67_Key_Management_And_Rotation_Troubleshooting_and_\notebooks, Beyond_CyberSecurity_Internship\Day_67_Key_Management_And_Rotation_Troubleshooting_and_\src, Beyond_CyberSecurity_Internship\Day_67_Key_Management_And_Rotation_Troubleshooting_and_\data, Beyond_CyberSecurity_Internship\Day_67_Key_Management_And_Rotation_Troubleshooting_and_\output, Beyond_CyberSecurity_Internship\Day_67_Key_Management_And_Rotation_Troubleshooting_and_\report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Beyond_CyberSecurity_Internship/Day_67_Key_Management_And_Rotation_Troubleshooting_and_/{evidence,notebooks,src,data,output,report}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Key Management And Rotation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67 scope, prerequisite from Day 66,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OpenSSL, Linux VM, Wireshark, local web server.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Day_067_key_management_and_rotation__troubleshooting_and_failure_modes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key management and rotation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day_67_lab.py — Troubleshooting laboratory: Key Management And Rotation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67 practical starter for Key Management And Rotation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'Key Management And Rotation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Key Management And Rotation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Key Management And Rotation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(Troubleshooting laboratory) on Key Management And Rotation — Troubleshooting and Failure Modes.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