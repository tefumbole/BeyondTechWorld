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176 STUDENT HANDBOOK</w:t>
      </w:r>
    </w:p>
    <w:p>
      <w:pPr>
        <w:jc w:val="center"/>
      </w:pPr>
      <w:r>
        <w:rPr>
          <w:b/>
          <w:color w:val="1E293B"/>
          <w:sz w:val="28"/>
        </w:rPr>
        <w:t>Capstone Risk Assessment</w:t>
      </w:r>
    </w:p>
    <w:p>
      <w:pPr>
        <w:spacing w:after="120"/>
      </w:pPr>
      <w:r>
        <w:rPr>
          <w:b w:val="0"/>
          <w:sz w:val="22"/>
        </w:rPr>
        <w:t>Guided practical.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practical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176 objective  Complete the guided practical for Capstone Risk Assessment: Apply capstone risk assessment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Screenshots/photos of the major steps, configuration or worksheet, and a concise result description..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Authorization + tool verify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0:20–1:50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practical steps 1–N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1:50–2:05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2:05–3:50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Evaluation / measurement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Metrics or checks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3:50–4:05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4:05–5:50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Responsible checkpoint + fixes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5:50–7:10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7:10–8:00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Self-check + supervisor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capstone risk assessment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Capstone Risk Assessment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Capstone Risk Assessment.</w:t>
      </w:r>
    </w:p>
    <w:p>
      <w:pPr>
        <w:pStyle w:val="ListBullet"/>
      </w:pPr>
      <w:r>
        <w:rPr>
          <w:b w:val="0"/>
          <w:sz w:val="22"/>
        </w:rPr>
        <w:t>Implement or perform the guided practical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“Capstone Risk Assessment”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permission for the exact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Confirm lab isolation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Offensive action outside sandbox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supervisor approval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CIA triad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Confidentiality, integrity, availability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controls to CIA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Fixing one pillar while breaking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Risk table in report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Least privilege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Only the access needed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lab accounts, not admin everywhere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Standing admin rights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admin/user sessions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175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Ubuntu, Windows evaluation VMs, Wireshark and OWASP Juice Shop.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Day_176_Capstone_Risk_Assessment/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Beyond_CyberSecurity_Internship\Day_176_Capstone_Risk_Assessment\evidence, Beyond_CyberSecurity_Internship\Day_176_Capstone_Risk_Assessment\notebooks, Beyond_CyberSecurity_Internship\Day_176_Capstone_Risk_Assessment\src, Beyond_CyberSecurity_Internship\Day_176_Capstone_Risk_Assessment\data, Beyond_CyberSecurity_Internship\Day_176_Capstone_Risk_Assessment\output, Beyond_CyberSecurity_Internship\Day_176_Capstone_Risk_Assessment\report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Beyond_CyberSecurity_Internship/Day_176_Capstone_Risk_Assessment/{evidence,notebooks,src,data,output,report}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practical: Capstone Risk Assessment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Follow the approved step-by-step lab for capstone risk assessment. Record every important command, setting or connection.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`src/day_176_lab.py`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day_176_lab.py — Guided practical: Capstone Risk Assessment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176 practical starter for Capstone Risk Assessment.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'Capstone Risk Assessment')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practical')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report/day-176_technical_report.md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Capstone Risk Assessment</w:t>
      </w:r>
    </w:p>
    <w:p>
      <w:pPr>
        <w:pStyle w:val="ListBullet"/>
      </w:pPr>
      <w:r>
        <w:rPr>
          <w:b w:val="0"/>
          <w:sz w:val="22"/>
        </w:rPr>
        <w:t>Guided practical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Screenshots/photos of the major steps, configuration or worksheet, and a concise result description.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Capstone Risk Assessment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176 (Guided practical) on Capstone Risk Assessment.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