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7 STUDENT HANDBOOK</w:t>
      </w:r>
    </w:p>
    <w:p>
      <w:pPr>
        <w:jc w:val="center"/>
      </w:pPr>
      <w:r>
        <w:rPr>
          <w:b/>
          <w:color w:val="1E293B"/>
          <w:sz w:val="28"/>
        </w:rPr>
        <w:t>Security Workstation Setup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 objective  Complete the orientation and setup for Security Workstation Setup: Apply security workstation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security workstation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Security Workstation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Workstation Setup.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Workstation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Day_07_Security_Workstation_Setup/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Beyond_CyberSecurity_Internship\Day_07_Security_Workstation_Setup\evidence, Beyond_CyberSecurity_Internship\Day_07_Security_Workstation_Setup\notebooks, Beyond_CyberSecurity_Internship\Day_07_Security_Workstation_Setup\src, Beyond_CyberSecurity_Internship\Day_07_Security_Workstation_Setup\data, Beyond_CyberSecurity_Internship\Day_07_Security_Workstation_Setup\output, Beyond_CyberSecurity_Internship\Day_07_Security_Workstation_Setup\report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Beyond_CyberSecurity_Internship/Day_07_Security_Workstation_Setup/{evidence,notebooks,src,data,output,report}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Security Workstation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security workstation setup.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day_07_lab.py — Orientation and setup: Security Workstation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 practical starter for Security Workstation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Workstation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Workstation Setup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Workstation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 (Orientation and setup) on Security Workstation Setup.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