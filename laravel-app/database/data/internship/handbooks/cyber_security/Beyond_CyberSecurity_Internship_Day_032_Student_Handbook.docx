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32 STUDENT HANDBOOK</w:t>
      </w:r>
    </w:p>
    <w:p>
      <w:pPr>
        <w:jc w:val="center"/>
      </w:pPr>
      <w:r>
        <w:rPr>
          <w:b/>
          <w:color w:val="1E293B"/>
          <w:sz w:val="28"/>
        </w:rPr>
        <w:t>Tcp/Ip Ports And Protocols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Wireshark, Packet Tracer/local network lab, Linux VMs, tcpdump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32 objective  Complete the concept development for Tcp/Ip Ports And Protocols — Applied Baseline Lab: Complete a supervised applied lab for TCP/IP ports and protocols,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TCP/IP ports and protocols,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Tcp/Ip Ports And Protocols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Tcp/Ip Ports And Protocols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“Tcp/Ip Ports And Protocols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Wireshark, Packet Tracer/local network lab, Linux VMs, tcpdump.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Wireshark, Packet Tracer/local network lab, Linux VMs, tcpdump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Day_32_Tcp_Ip_Ports_And_Protocols_Applied_Baseline_Lab/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Beyond_CyberSecurity_Internship\Day_32_Tcp_Ip_Ports_And_Protocols_Applied_Baseline_Lab\evidence, Beyond_CyberSecurity_Internship\Day_32_Tcp_Ip_Ports_And_Protocols_Applied_Baseline_Lab\notebooks, Beyond_CyberSecurity_Internship\Day_32_Tcp_Ip_Ports_And_Protocols_Applied_Baseline_Lab\src, Beyond_CyberSecurity_Internship\Day_32_Tcp_Ip_Ports_And_Protocols_Applied_Baseline_Lab\data, Beyond_CyberSecurity_Internship\Day_32_Tcp_Ip_Ports_And_Protocols_Applied_Baseline_Lab\output, Beyond_CyberSecurity_Internship\Day_32_Tcp_Ip_Ports_And_Protocols_Applied_Baseline_Lab\report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Beyond_CyberSecurity_Internship/Day_32_Tcp_Ip_Ports_And_Protocols_Applied_Baseline_Lab/{evidence,notebooks,src,data,output,report}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Tcp/Ip Ports And Protocols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32 scope, prerequisite from Day 31,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Wireshark, Packet Tracer/local network lab, Linux VMs, tcpdump.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Day_032_tcp_ip_ports_and_protocols__applied_baseline_lab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TCP/IP ports and protocols,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day_32_lab.py — Concept development: Tcp/Ip Ports And Protocols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32 practical starter for Tcp/Ip Ports And Protocols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'Tcp/Ip Ports And Protocols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Tcp/Ip Ports And Protocols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Tcp/Ip Ports And Protocols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32 (Concept development) on Tcp/Ip Ports And Protocols — Applied Baseline Lab.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