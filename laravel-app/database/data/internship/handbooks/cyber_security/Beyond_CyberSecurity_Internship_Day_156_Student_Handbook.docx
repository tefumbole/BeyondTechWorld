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Secure Remote Access And Segmentation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operations and measurement for Secure Remote Access And Segmentation — Operations and Measurement: Complete a supervised applied lab for secure remote access and segmentation,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secure remote access and segmentation,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Secure Remote Access And Segmentation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Remote Access And Segmentation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Remote Access And Segmentation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Remote Access And Segmentation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Day_156_Secure_Remote_Access_And_Segmentation_Operations/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Beyond_CyberSecurity_Internship\Day_156_Secure_Remote_Access_And_Segmentation_Operations\evidence, Beyond_CyberSecurity_Internship\Day_156_Secure_Remote_Access_And_Segmentation_Operations\notebooks, Beyond_CyberSecurity_Internship\Day_156_Secure_Remote_Access_And_Segmentation_Operations\src, Beyond_CyberSecurity_Internship\Day_156_Secure_Remote_Access_And_Segmentation_Operations\data, Beyond_CyberSecurity_Internship\Day_156_Secure_Remote_Access_And_Segmentation_Operations\output, Beyond_CyberSecurity_Internship\Day_156_Secure_Remote_Access_And_Segmentation_Operations\report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Beyond_CyberSecurity_Internship/Day_156_Secure_Remote_Access_And_Segmentation_Operations/{evidence,notebooks,src,data,output,report}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Secure Remote Access And Segmentation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156 scope, prerequisite from Day 155,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Day_156_secure_remote_access_and_segmentation__operations_and_measurem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secure remote access and segmentation,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Operations and measurement: Secure Remote Access And Segmentation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Secure Remote Access And Segmentation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Remote Access And Segmentation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Remote Access And Segmentation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Remote Access And Segmentation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(Operations and measurement) on Secure Remote Access And Segmentation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