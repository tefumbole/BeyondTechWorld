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94 STUDENT HANDBOOK</w:t>
      </w:r>
    </w:p>
    <w:p>
      <w:pPr>
        <w:jc w:val="center"/>
      </w:pPr>
      <w:r>
        <w:rPr>
          <w:b/>
          <w:color w:val="1E293B"/>
          <w:sz w:val="28"/>
        </w:rPr>
        <w:t>Input Validation And Injection Concepts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OWASP Juice Shop, browser developer tools, Burp Community in local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94 objective  Complete the guided laboratory for Input Validation And Injection Concepts — Configuration Lab: Complete a supervised applied lab for input validation and injection concepts,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input validation and injection concepts,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Input Validation And Injection Concepts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Input Validation And Injection Concepts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“Input Validation And Injection Concepts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Input Validation And Injection Concepts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OWASP Juice Shop, browser developer tools, Burp Community in local lab, ZAP in local lab.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OWASP Juice Shop, browser developer tools, Burp Community in local lab, ZAP in local lab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Day_94_Input_Validation_And_Injection_Concepts_Configur/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Beyond_CyberSecurity_Internship\Day_94_Input_Validation_And_Injection_Concepts_Configur\evidence, Beyond_CyberSecurity_Internship\Day_94_Input_Validation_And_Injection_Concepts_Configur\notebooks, Beyond_CyberSecurity_Internship\Day_94_Input_Validation_And_Injection_Concepts_Configur\src, Beyond_CyberSecurity_Internship\Day_94_Input_Validation_And_Injection_Concepts_Configur\data, Beyond_CyberSecurity_Internship\Day_94_Input_Validation_And_Injection_Concepts_Configur\output, Beyond_CyberSecurity_Internship\Day_94_Input_Validation_And_Injection_Concepts_Configur\report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Beyond_CyberSecurity_Internship/Day_94_Input_Validation_And_Injection_Concepts_Configur/{evidence,notebooks,src,data,output,report}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Input Validation And Injection Concepts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94 scope, prerequisite from Day 93,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OWASP Juice Shop, browser developer tools, Burp Community in local lab, ZAP in local lab.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Day_094_input_validation_and_injection_concepts__configuration_lab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input validation and injection concepts,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`src/day_94_lab.py`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day_94_lab.py — Guided laboratory: Input Validation And Injection Concepts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94 practical starter for Input Validation And Injection Concepts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'Input Validation And Injection Concepts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Input Validation And Injection Concepts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Input Validation And Injection Concepts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94 (Guided laboratory) on Input Validation And Injection Concepts — Configuration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