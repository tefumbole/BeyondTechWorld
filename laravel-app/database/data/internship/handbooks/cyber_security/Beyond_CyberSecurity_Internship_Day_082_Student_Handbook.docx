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82 STUDENT HANDBOOK</w:t>
      </w:r>
    </w:p>
    <w:p>
      <w:pPr>
        <w:jc w:val="center"/>
      </w:pPr>
      <w:r>
        <w:rPr>
          <w:b/>
          <w:color w:val="1E293B"/>
          <w:sz w:val="28"/>
        </w:rPr>
        <w:t>Cis-Style Baseline Review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Linux/Windows VMs, Ansible/local scripts, Git, baseline guides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82 objective  Complete the concept development for Cis-Style Baseline Review — Applied Baseline Lab: Complete a supervised applied lab for CIS-style baseline review,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CIS-style baseline review,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Cis-Style Baseline Review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Cis-Style Baseline Review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“Cis-Style Baseline Review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Cis-Style Baseline Review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Linux/Windows VMs, Ansible/local scripts, Git, baseline guides.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Linux/Windows VMs, Ansible/local scripts, Git, baseline guides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Day_82_Cis_Style_Baseline_Review_Applied_Baseline_Lab/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Beyond_CyberSecurity_Internship\Day_82_Cis_Style_Baseline_Review_Applied_Baseline_Lab\evidence, Beyond_CyberSecurity_Internship\Day_82_Cis_Style_Baseline_Review_Applied_Baseline_Lab\notebooks, Beyond_CyberSecurity_Internship\Day_82_Cis_Style_Baseline_Review_Applied_Baseline_Lab\src, Beyond_CyberSecurity_Internship\Day_82_Cis_Style_Baseline_Review_Applied_Baseline_Lab\data, Beyond_CyberSecurity_Internship\Day_82_Cis_Style_Baseline_Review_Applied_Baseline_Lab\output, Beyond_CyberSecurity_Internship\Day_82_Cis_Style_Baseline_Review_Applied_Baseline_Lab\report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Beyond_CyberSecurity_Internship/Day_82_Cis_Style_Baseline_Review_Applied_Baseline_Lab/{evidence,notebooks,src,data,output,report}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Cis-Style Baseline Review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82 scope, prerequisite from Day 81,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Linux/Windows VMs, Ansible/local scripts, Git, baseline guides.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Day_082_cis_style_baseline_review__applied_baseline_lab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CIS-style baseline review,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day_82_lab.py — Concept development: Cis-Style Baseline Review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82 practical starter for Cis-Style Baseline Review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'Cis-Style Baseline Review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Cis-Style Baseline Review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Cis-Style Baseline Review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82 (Concept development) on Cis-Style Baseline Review — Applied Baseline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