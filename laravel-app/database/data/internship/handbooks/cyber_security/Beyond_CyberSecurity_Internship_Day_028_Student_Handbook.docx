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28 STUDENT HANDBOOK</w:t>
      </w:r>
    </w:p>
    <w:p>
      <w:pPr>
        <w:jc w:val="center"/>
      </w:pPr>
      <w:r>
        <w:rPr>
          <w:b/>
          <w:color w:val="1E293B"/>
          <w:sz w:val="28"/>
        </w:rPr>
        <w:t>Powershell Security Administration — Safety, Quality, and Verification</w:t>
      </w:r>
    </w:p>
    <w:p>
      <w:pPr>
        <w:spacing w:after="120"/>
      </w:pPr>
      <w:r>
        <w:rPr>
          <w:b w:val="0"/>
          <w:sz w:val="22"/>
        </w:rPr>
        <w:t>Safety and quality review.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Safety and quality review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Windows evaluation VM, PowerShell, Event Viewer, Sysinternals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28 objective  Complete the safety and quality review for Powershell Security Administration — Safety, Quality, and Verification: Complete a supervised applied lab for PowerShell security administration,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PowerShell security administration,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Powershell Security Administration — Safety, Quality, and Verification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Powershell Security Administration — Safety, Quality, and Verification.</w:t>
      </w:r>
    </w:p>
    <w:p>
      <w:pPr>
        <w:pStyle w:val="ListBullet"/>
      </w:pPr>
      <w:r>
        <w:rPr>
          <w:b w:val="0"/>
          <w:sz w:val="22"/>
        </w:rPr>
        <w:t>Implement or perform the safety and quality review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“Powershell Security Administration — Safety, Quality, and Verification”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permission for the exact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lab isolation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Offensive action outside sandbox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supervisor approval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CIA triad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Confidentiality, integrity, availability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controls to CIA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Fixing one pillar while breaking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Risk table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Least privilege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Only the access needed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lab accounts, not admin everywhere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Standing admin rights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admin/user sessions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27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Windows evaluation VM, PowerShell, Event Viewer, Sysinternals.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Windows evaluation VM, PowerShell, Event Viewer, Sysinternals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Day_28_Powershell_Security_Administration_Safety_Qualit/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Beyond_CyberSecurity_Internship\Day_28_Powershell_Security_Administration_Safety_Qualit\evidence, Beyond_CyberSecurity_Internship\Day_28_Powershell_Security_Administration_Safety_Qualit\notebooks, Beyond_CyberSecurity_Internship\Day_28_Powershell_Security_Administration_Safety_Qualit\src, Beyond_CyberSecurity_Internship\Day_28_Powershell_Security_Administration_Safety_Qualit\data, Beyond_CyberSecurity_Internship\Day_28_Powershell_Security_Administration_Safety_Qualit\output, Beyond_CyberSecurity_Internship\Day_28_Powershell_Security_Administration_Safety_Qualit\report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Beyond_CyberSecurity_Internship/Day_28_Powershell_Security_Administration_Safety_Qualit/{evidence,notebooks,src,data,output,report}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Safety and quality review: Powershell Security Administration — Safety, Quality, and Verification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28 scope, prerequisite from Day 27,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VirtualBox, Kali Linux, Windows evaluation VM, PowerShell, Event Viewer, Sysinternals.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Day_028_powershell_security_administration__safety_quality_and_verific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PowerShell security administration,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`src/day_28_lab.py`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day_28_lab.py — Safety and quality review: Powershell Security Administration — Safety, Quality, and Verification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28 practical starter for Powershell Security Administration — Safety, Quality, and Verification.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'Powershell Security Administration — Safety, Quality, and Verification')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'Safety and quality review')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report/day-28_technical_report.md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Powershell Security Administration — Safety, Quality, and Verification</w:t>
      </w:r>
    </w:p>
    <w:p>
      <w:pPr>
        <w:pStyle w:val="ListBullet"/>
      </w:pPr>
      <w:r>
        <w:rPr>
          <w:b w:val="0"/>
          <w:sz w:val="22"/>
        </w:rPr>
        <w:t>Safety and quality review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Powershell Security Administration — Safety, Quality, and Verification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28 (Safety and quality review) on Powershell Security Administration — Safety, Quality, and Verification.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