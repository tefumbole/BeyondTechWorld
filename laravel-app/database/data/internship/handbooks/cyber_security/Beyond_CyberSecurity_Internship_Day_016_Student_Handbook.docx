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16 STUDENT HANDBOOK</w:t>
      </w:r>
    </w:p>
    <w:p>
      <w:pPr>
        <w:jc w:val="center"/>
      </w:pPr>
      <w:r>
        <w:rPr>
          <w:b/>
          <w:color w:val="1E293B"/>
          <w:sz w:val="28"/>
        </w:rPr>
        <w:t>Package Integrity And Updates — Operations and Measurement</w:t>
      </w:r>
    </w:p>
    <w:p>
      <w:pPr>
        <w:spacing w:after="120"/>
      </w:pPr>
      <w:r>
        <w:rPr>
          <w:b w:val="0"/>
          <w:sz w:val="22"/>
        </w:rPr>
        <w:t>Operations and measurement.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Operations and measurement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 VM, Bash, Git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16 objective  Complete the operations and measurement for Package Integrity And Updates — Operations and Measurement: Complete a supervised applied lab for package integrity and updates,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package integrity and updates,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Package Integrity And Updates — Operations and Measurement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Package Integrity And Updates — Operations and Measurement.</w:t>
      </w:r>
    </w:p>
    <w:p>
      <w:pPr>
        <w:pStyle w:val="ListBullet"/>
      </w:pPr>
      <w:r>
        <w:rPr>
          <w:b w:val="0"/>
          <w:sz w:val="22"/>
        </w:rPr>
        <w:t>Implement or perform the operations and measurement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“Package Integrity And Updates — Operations and Measurement”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Package Integrity And Updates — Operations and Measurement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15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 VM, Bash, Git.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 VM, Bash, Git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Day_16_Package_Integrity_And_Updates_Operations_and_Mea/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Beyond_CyberSecurity_Internship\Day_16_Package_Integrity_And_Updates_Operations_and_Mea\evidence, Beyond_CyberSecurity_Internship\Day_16_Package_Integrity_And_Updates_Operations_and_Mea\notebooks, Beyond_CyberSecurity_Internship\Day_16_Package_Integrity_And_Updates_Operations_and_Mea\src, Beyond_CyberSecurity_Internship\Day_16_Package_Integrity_And_Updates_Operations_and_Mea\data, Beyond_CyberSecurity_Internship\Day_16_Package_Integrity_And_Updates_Operations_and_Mea\output, Beyond_CyberSecurity_Internship\Day_16_Package_Integrity_And_Updates_Operations_and_Mea\report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Beyond_CyberSecurity_Internship/Day_16_Package_Integrity_And_Updates_Operations_and_Mea/{evidence,notebooks,src,data,output,report}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Operations and measurement: Package Integrity And Updates — Operations and Measurement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16 scope, prerequisite from Day 15,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VirtualBox, Kali Linux, Ubuntu VM, Bash, Git.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Day_016_package_integrity_and_updates__operations_and_measurement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package integrity and updates,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Create `src/day_16_lab.py`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day_16_lab.py — Operations and measurement: Package Integrity And Updates — Operations and Measurement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16 practical starter for Package Integrity And Updates — Operations and Measurement.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'Package Integrity And Updates — 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'Operations and measurement')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day-16_pack_list.png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day-16_verify.png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report/day-16_technical_report.md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Package Integrity And Updates — Operations and Measurement</w:t>
      </w:r>
    </w:p>
    <w:p>
      <w:pPr>
        <w:pStyle w:val="ListBullet"/>
      </w:pPr>
      <w:r>
        <w:rPr>
          <w:b w:val="0"/>
          <w:sz w:val="22"/>
        </w:rPr>
        <w:t>Operations and measurement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Package Integrity And Updates — Operations and Measurement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16 (Operations and measurement) on Package Integrity And Updates — Operations and Measurement.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