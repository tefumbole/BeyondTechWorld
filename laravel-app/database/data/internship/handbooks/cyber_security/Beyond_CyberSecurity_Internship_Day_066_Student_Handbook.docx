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Certificates Pki And Tls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operations and measurement for Certificates Pki And Tls — Operations and Measurement: Complete a supervised applied lab for certificates PKI and TLS,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certificates PKI and TLS,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Certificates Pki And Tls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Certificates Pki And Tls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“Certificates Pki And Tls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Certificates Pki And Tls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OpenSSL, Linux VM, Wireshark, local web server.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Day_66_Certificates_Pki_And_Tls_Operations_and_Measurem/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Beyond_CyberSecurity_Internship\Day_66_Certificates_Pki_And_Tls_Operations_and_Measurem\evidence, Beyond_CyberSecurity_Internship\Day_66_Certificates_Pki_And_Tls_Operations_and_Measurem\notebooks, Beyond_CyberSecurity_Internship\Day_66_Certificates_Pki_And_Tls_Operations_and_Measurem\src, Beyond_CyberSecurity_Internship\Day_66_Certificates_Pki_And_Tls_Operations_and_Measurem\data, Beyond_CyberSecurity_Internship\Day_66_Certificates_Pki_And_Tls_Operations_and_Measurem\output, Beyond_CyberSecurity_Internship\Day_66_Certificates_Pki_And_Tls_Operations_and_Measurem\report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Beyond_CyberSecurity_Internship/Day_66_Certificates_Pki_And_Tls_Operations_and_Measurem/{evidence,notebooks,src,data,output,report}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Certificates Pki And Tls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66 scope, prerequisite from Day 65,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OpenSSL, Linux VM, Wireshark, local web server.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Day_066_certificates_pki_and_tls__operations_and_measurement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certificates PKI and TLS,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day_66_lab.py — Operations and measurement: Certificates Pki And Tls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66 practical starter for Certificates Pki And Tls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'Certificates Pki And Tls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Certificates Pki And Tls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Certificates Pki And Tls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(Operations and measurement) on Certificates Pki And Tls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