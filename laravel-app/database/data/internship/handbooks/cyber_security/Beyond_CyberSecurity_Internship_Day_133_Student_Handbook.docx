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133 STUDENT HANDBOOK</w:t>
      </w:r>
    </w:p>
    <w:p>
      <w:pPr>
        <w:jc w:val="center"/>
      </w:pPr>
      <w:r>
        <w:rPr>
          <w:b/>
          <w:color w:val="1E293B"/>
          <w:sz w:val="28"/>
        </w:rPr>
        <w:t>Incident Response Lifecycle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133 objective  Complete the orientation and setup for Incident Response Lifecycle: Apply incident response lifecycle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 setup screenshot, a short explanation of the key terms, and a safety/ethics check..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incident response lifecycle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Incident Response Lifecycle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Incident Response Lifecycle.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“Incident Response Lifecycle”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permission for the exact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Confirm lab isolation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Offensive action outside sandbox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supervisor approval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CIA triad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Confidentiality, integrity, availability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controls to CIA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Fixing one pillar while breaking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Risk table in report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Least privilege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Only the access needed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lab accounts, not admin everywhere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Standing admin rights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admin/user sessions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132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Ubuntu, Windows evaluation VMs, Wireshark and OWASP Juice Shop.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Day_133_Incident_Response_Lifecycle/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Beyond_CyberSecurity_Internship\Day_133_Incident_Response_Lifecycle\evidence, Beyond_CyberSecurity_Internship\Day_133_Incident_Response_Lifecycle\notebooks, Beyond_CyberSecurity_Internship\Day_133_Incident_Response_Lifecycle\src, Beyond_CyberSecurity_Internship\Day_133_Incident_Response_Lifecycle\data, Beyond_CyberSecurity_Internship\Day_133_Incident_Response_Lifecycle\output, Beyond_CyberSecurity_Internship\Day_133_Incident_Response_Lifecycle\report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Beyond_CyberSecurity_Internship/Day_133_Incident_Response_Lifecycle/{evidence,notebooks,src,data,output,report}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Incident Response Lifecycle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Read the Study Notes on this page, then create or verify the lab needed for incident response lifecycle.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`src/day_133_lab.py`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day_133_lab.py — Orientation and setup: Incident Response Lifecycle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133 practical starter for Incident Response Lifecycle.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'Incident Response Lifecycle')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'Orientation and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report/day-133_technical_report.md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Incident Response Lifecycle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 setup screenshot, a short explanation of the key terms, and a safety/ethics check.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Incident Response Lifecycle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133 (Orientation and setup) on Incident Response Lifecycle.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