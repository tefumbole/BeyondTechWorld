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CYBER SECURITY INTERNSHIP</w:t>
      </w:r>
    </w:p>
    <w:p>
      <w:pPr>
        <w:jc w:val="center"/>
      </w:pPr>
      <w:r>
        <w:rPr>
          <w:b/>
          <w:color w:val="0B3F90"/>
          <w:sz w:val="44"/>
        </w:rPr>
        <w:t>DAY 49 STUDENT HANDBOOK</w:t>
      </w:r>
    </w:p>
    <w:p>
      <w:pPr>
        <w:jc w:val="center"/>
      </w:pPr>
      <w:r>
        <w:rPr>
          <w:b/>
          <w:color w:val="1E293B"/>
          <w:sz w:val="28"/>
        </w:rPr>
        <w:t>Security Governance and Risk — Integration, Documentation, and Handover</w:t>
      </w:r>
    </w:p>
    <w:p>
      <w:pPr>
        <w:spacing w:after="120"/>
      </w:pPr>
      <w:r>
        <w:rPr>
          <w:b w:val="0"/>
          <w:sz w:val="22"/>
        </w:rPr>
        <w:t>Integration and documentation.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Integration and documentation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foundation-to-intermediate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VirtualBox, Kali Linux, NIST/ISO guidance, spreadsheets, diagramming tools, Git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49 objective  Complete the integration and documentation for Security Governance and Risk — Integration, Documentation, and Handover: Integrate the four security governance and risk skill areas into one reproducible workflow, diagram, checklist, evidence pack, and handover note.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Work only in isolated labs with written authorization. Never use offensive tools against live systems, classmates, or the internet.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VirtualBox, Kali Linux, Ubuntu, Windows evaluation images in an isolated lab only.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Baseline evidence, completed practical artifact, independent verification, safety/restoration record, and short professional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Integrate the four security governance and risk skill areas into one reproducible workflow, diagram, checklist, evidence pack, and handover note.</w:t>
      </w:r>
    </w:p>
    <w:p>
      <w:pPr>
        <w:pStyle w:val="ListBullet"/>
      </w:pPr>
      <w:r>
        <w:rPr>
          <w:b w:val="0"/>
          <w:sz w:val="22"/>
        </w:rPr>
        <w:t>Explain Security Governance and Risk — Integration, Documentation, and Handover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Security Governance and Risk — Integration, Documentation, and Handover.</w:t>
      </w:r>
    </w:p>
    <w:p>
      <w:pPr>
        <w:pStyle w:val="ListBullet"/>
      </w:pPr>
      <w:r>
        <w:rPr>
          <w:b w:val="0"/>
          <w:sz w:val="22"/>
        </w:rPr>
        <w:t>Implement or perform the integration and documentation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“Security Governance and Risk — Integration, Documentation, and Handover”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permission for the exact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Confirm lab isolation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Offensive action outside sandbox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supervisor approval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CIA triad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Confidentiality, integrity, availability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Map controls to CIA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Fixing one pillar while breaking another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Risk table in report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Least privilege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Only the access needed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lab accounts, not admin everywhere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Standing admin rights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Separate admin/user sessions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48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VirtualBox, Kali Linux, NIST/ISO guidance, spreadsheets, diagramming tools, Git.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VirtualBox, Kali Linux, NIST/ISO guidance, spreadsheets, diagramming tools, Git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Beyond_CyberSecurity_Internship/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Day_49_Security_Governance_and_Risk_Integration_Documen/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Beyond_CyberSecurity_Internship\Day_49_Security_Governance_and_Risk_Integration_Documen\evidence, Beyond_CyberSecurity_Internship\Day_49_Security_Governance_and_Risk_Integration_Documen\notebooks, Beyond_CyberSecurity_Internship\Day_49_Security_Governance_and_Risk_Integration_Documen\src, Beyond_CyberSecurity_Internship\Day_49_Security_Governance_and_Risk_Integration_Documen\data, Beyond_CyberSecurity_Internship\Day_49_Security_Governance_and_Risk_Integration_Documen\output, Beyond_CyberSecurity_Internship\Day_49_Security_Governance_and_Risk_Integration_Documen\report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Beyond_CyberSecurity_Internship/Day_49_Security_Governance_and_Risk_Integration_Documen/{evidence,notebooks,src,data,output,report}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Integration and documentation: Security Governance and Risk — Integration, Documentation, and Handover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Review the Day 49 scope, prerequisite from Day 48, and supervisor instructions before touching software, accounts, cables, power, rigging, networks, or equipment.</w:t>
      </w:r>
    </w:p>
    <w:p>
      <w:pPr>
        <w:spacing w:after="120"/>
      </w:pPr>
      <w:r>
        <w:rPr>
          <w:b w:val="0"/>
          <w:sz w:val="20"/>
        </w:rPr>
        <w:t>• Confirm the authorized lab/equipment boundary, owner, asset IDs, workspace condition, backup/rollback state, emergency procedure, and any PPE or spotter requirement.</w:t>
      </w:r>
    </w:p>
    <w:p>
      <w:pPr>
        <w:spacing w:after="120"/>
      </w:pPr>
      <w:r>
        <w:rPr>
          <w:b w:val="0"/>
          <w:sz w:val="20"/>
        </w:rPr>
        <w:t>• Verify only the approved tools for today: VirtualBox, Kali Linux, NIST/ISO guidance, spreadsheets, diagramming tools, Git. Record versions, firmware, serial/asset references, calibration status, or configuration as relevant. Avoid unnecessary installation or updates.</w:t>
      </w:r>
    </w:p>
    <w:p>
      <w:pPr>
        <w:spacing w:after="120"/>
      </w:pPr>
      <w:r>
        <w:rPr>
          <w:b w:val="0"/>
          <w:sz w:val="20"/>
        </w:rPr>
        <w:t>• Create Day_049_security_governance_and_risk__integration_documentation_and_ha with evidence, diagrams or src, checklists or tests, output, and report folders.</w:t>
      </w:r>
    </w:p>
    <w:p>
      <w:pPr>
        <w:spacing w:after="120"/>
      </w:pPr>
      <w:r>
        <w:rPr>
          <w:b w:val="0"/>
          <w:sz w:val="20"/>
        </w:rPr>
        <w:t>• Capture a privacy-reviewed baseline photograph/screenshot and record expected result, measurement units, acceptance limit, and stop condition.</w:t>
      </w:r>
    </w:p>
    <w:p>
      <w:pPr>
        <w:spacing w:after="120"/>
      </w:pPr>
      <w:r>
        <w:rPr>
          <w:b w:val="0"/>
          <w:sz w:val="20"/>
        </w:rPr>
        <w:t>• Complete the practical objective: Integrate the four security governance and risk skill areas into one reproducible workflow, diagram, checklist, evidence pack, and handover note.</w:t>
      </w:r>
    </w:p>
    <w:p>
      <w:pPr>
        <w:spacing w:after="120"/>
      </w:pPr>
      <w:r>
        <w:rPr>
          <w:b w:val="0"/>
          <w:sz w:val="20"/>
        </w:rPr>
        <w:t>• Introduce or analyze only an approved controlled fault/edge case. Troubleshoot systematically, preserve evidence, and return the lab/equipment to its approved state.</w:t>
      </w:r>
    </w:p>
    <w:p>
      <w:pPr>
        <w:spacing w:after="120"/>
      </w:pPr>
      <w:r>
        <w:rPr>
          <w:b w:val="0"/>
          <w:sz w:val="20"/>
        </w:rPr>
        <w:t>• Verify independently through a second instrument/path/test, clean rerun, configuration comparison, peer check, or supervisor sign-off. Distinguish evidence from proof.</w:t>
      </w:r>
    </w:p>
    <w:p>
      <w:pPr>
        <w:spacing w:after="120"/>
      </w:pPr>
      <w:r>
        <w:rPr>
          <w:b w:val="0"/>
          <w:sz w:val="20"/>
        </w:rPr>
        <w:t>• Complete the discipline safety/ethics checklist, inventory/custody or cleanup check, and a professional report with honest limitations and assistance disclosure.</w:t>
      </w:r>
    </w:p>
    <w:p>
      <w:pPr>
        <w:spacing w:after="120"/>
      </w:pPr>
      <w:r>
        <w:rPr>
          <w:b w:val="0"/>
          <w:sz w:val="22"/>
        </w:rPr>
        <w:t>Create `src/day_49_lab.py`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day_49_lab.py — Integration and documentation: Security Governance and Risk — Integration, Documentation, and Handover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49 practical starter for Security Governance and Risk — Integration, Documentation, and Handover.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'Security Governance and Risk — Integration, Documentation, and Handover')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'Integration and documentation')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day-49_preflight.png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day-49_folders.png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day-49_tools.png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day-49_practical.png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day-49_verify.png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day-49_pack_list.png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Ethics &amp; authorization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day-49_tools.png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day-49_practical.png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day-49_verify.png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report/day-49_technical_report.md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Work only in isolated labs with written authorization. Never use offensive tools against live systems, classmates, or th…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Security Governance and Risk — Integration, Documentation, and Handover</w:t>
      </w:r>
    </w:p>
    <w:p>
      <w:pPr>
        <w:pStyle w:val="ListBullet"/>
      </w:pPr>
      <w:r>
        <w:rPr>
          <w:b w:val="0"/>
          <w:sz w:val="22"/>
        </w:rPr>
        <w:t>Integration and documentation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Baseline evidence, completed practical artifact, independent verification, safety/restoration record, and short professional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Security Governance and Risk — Integration, Documentation, and Handover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49 (Integration and documentation) on Security Governance and Risk — Integration, Documentation, and Handover. I worked only in the authorized Beyond cybersecurity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NIST Cybersecurity Framework — https://www.nist.gov/cyberframework</w:t>
      </w:r>
    </w:p>
    <w:p>
      <w:pPr>
        <w:pStyle w:val="ListBullet"/>
      </w:pPr>
      <w:r>
        <w:rPr>
          <w:b w:val="0"/>
          <w:sz w:val="22"/>
        </w:rPr>
        <w:t>OWASP — https://owasp.org/</w:t>
      </w:r>
    </w:p>
    <w:p>
      <w:pPr>
        <w:pStyle w:val="ListBullet"/>
      </w:pPr>
      <w:r>
        <w:rPr>
          <w:b w:val="0"/>
          <w:sz w:val="22"/>
        </w:rPr>
        <w:t>Kali documentation — https://www.kali.org/docs/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