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157 STUDENT HANDBOOK</w:t>
      </w:r>
    </w:p>
    <w:p>
      <w:pPr>
        <w:jc w:val="center"/>
      </w:pPr>
      <w:r>
        <w:rPr>
          <w:b/>
          <w:color w:val="1E293B"/>
          <w:sz w:val="28"/>
        </w:rPr>
        <w:t>Architecture Review And Exceptions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diagramming tools, policy templates, local labs,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157 objective  Complete the troubleshooting laboratory for Architecture Review And Exceptions — Troubleshooting and Failure Modes: Explain and demonstrate architecture review and exceptions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architecture review and exceptions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Architecture Review And Exceptions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Architecture Review And Exceptions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“Architecture Review And Exceptions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Architecture Review And Exceptions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diagramming tools, policy templates, local labs,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diagramming tools, policy templates, local labs,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Day_157_Architecture_Review_And_Exceptions_Troubleshooti/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Beyond_CyberSecurity_Internship\Day_157_Architecture_Review_And_Exceptions_Troubleshooti\evidence, Beyond_CyberSecurity_Internship\Day_157_Architecture_Review_And_Exceptions_Troubleshooti\notebooks, Beyond_CyberSecurity_Internship\Day_157_Architecture_Review_And_Exceptions_Troubleshooti\src, Beyond_CyberSecurity_Internship\Day_157_Architecture_Review_And_Exceptions_Troubleshooti\data, Beyond_CyberSecurity_Internship\Day_157_Architecture_Review_And_Exceptions_Troubleshooti\output, Beyond_CyberSecurity_Internship\Day_157_Architecture_Review_And_Exceptions_Troubleshooti\report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Beyond_CyberSecurity_Internship/Day_157_Architecture_Review_And_Exceptions_Troubleshooti/{evidence,notebooks,src,data,output,report}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Architecture Review And Exceptions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157 scope, prerequisite from Day 156,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diagramming tools, policy templates, local labs,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Day_157_architecture_review_and_exceptions__troubleshooting_and_failur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architecture review and exceptions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day_157_lab.py — Troubleshooting laboratory: Architecture Review And Exceptions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157 practical starter for Architecture Review And Exceptions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'Architecture Review And Exceptions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Architecture Review And Exceptions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Architecture Review And Exceptions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157 (Troubleshooting laboratory) on Architecture Review And Exceptions — Troubleshooting and Failure Modes.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