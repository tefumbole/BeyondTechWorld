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Cloud Security Basics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Cloud Security Basics: Apply cloud security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Basics.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Day_154_Cloud_Security_Basics/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Beyond_CyberSecurity_Internship\Day_154_Cloud_Security_Basics\evidence, Beyond_CyberSecurity_Internship\Day_154_Cloud_Security_Basics\notebooks, Beyond_CyberSecurity_Internship\Day_154_Cloud_Security_Basics\src, Beyond_CyberSecurity_Internship\Day_154_Cloud_Security_Basics\data, Beyond_CyberSecurity_Internship\Day_154_Cloud_Security_Basics\output, Beyond_CyberSecurity_Internship\Day_154_Cloud_Security_Basics\report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Beyond_CyberSecurity_Internship/Day_154_Cloud_Security_Basics/{evidence,notebooks,src,data,output,report}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Cloud Security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cloud security basics.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Troubleshoot: Cloud Security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Cloud Security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Basics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Cloud Security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