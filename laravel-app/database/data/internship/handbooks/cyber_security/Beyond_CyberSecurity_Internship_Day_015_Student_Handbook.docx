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Linux Command Line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Linux Command Line: Apply Linux command 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command 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Command 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Command Line.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Command 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Day_15_Linux_Command_Line/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Beyond_CyberSecurity_Internship\Day_15_Linux_Command_Line\evidence, Beyond_CyberSecurity_Internship\Day_15_Linux_Command_Line\notebooks, Beyond_CyberSecurity_Internship\Day_15_Linux_Command_Line\src, Beyond_CyberSecurity_Internship\Day_15_Linux_Command_Line\data, Beyond_CyberSecurity_Internship\Day_15_Linux_Command_Line\output, Beyond_CyberSecurity_Internship\Day_15_Linux_Command_Line\report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Beyond_CyberSecurity_Internship/Day_15_Linux_Command_Line/{evidence,notebooks,src,data,output,report}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Linux Command 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Linux command line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Independent build: Linux Command 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Linux Command 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Command 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Command Line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Command 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Linux Command Line.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