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Security Architecture and Zero Trust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assessment and presentation for Security Architecture and Zero Trust — Assessment Project: Plan, execute, verify, present, and safely close an assessment project covering the complete security architecture and zero trust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security architecture and zero trust phase.</w:t>
      </w:r>
    </w:p>
    <w:p>
      <w:pPr>
        <w:pStyle w:val="ListBullet"/>
      </w:pPr>
      <w:r>
        <w:rPr>
          <w:b w:val="0"/>
          <w:sz w:val="22"/>
        </w:rPr>
        <w:t>Explain Security Architecture and Zero Trust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Architecture and Zero Trust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Architecture and Zero Trust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diagramming tools, policy templates, local labs,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Day_160_Security_Architecture_and_Zero_Trust_Assessment_/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Beyond_CyberSecurity_Internship\Day_160_Security_Architecture_and_Zero_Trust_Assessment_\evidence, Beyond_CyberSecurity_Internship\Day_160_Security_Architecture_and_Zero_Trust_Assessment_\notebooks, Beyond_CyberSecurity_Internship\Day_160_Security_Architecture_and_Zero_Trust_Assessment_\src, Beyond_CyberSecurity_Internship\Day_160_Security_Architecture_and_Zero_Trust_Assessment_\data, Beyond_CyberSecurity_Internship\Day_160_Security_Architecture_and_Zero_Trust_Assessment_\output, Beyond_CyberSecurity_Internship\Day_160_Security_Architecture_and_Zero_Trust_Assessment_\report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Beyond_CyberSecurity_Internship/Day_160_Security_Architecture_and_Zero_Trust_Assessment_/{evidence,notebooks,src,data,output,report}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Security Architecture and Zero Trust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160 scope, prerequisite from Day 159,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diagramming tools, policy templates, local labs,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Day_160_security_architecture_and_zero_trust__assessment_project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security architecture and zero trust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day_160_lab.py — Assessment and presentation: Security Architecture and Zero Trust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160 practical starter for Security Architecture and Zero Trust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Architecture and Zero Trust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Architecture and Zero Trust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Architecture and Zero Trust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(Assessment and presentation) on Security Architecture and Zero Trust — Assessment Project.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