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 STUDENT HANDBOOK</w:t>
      </w:r>
    </w:p>
    <w:p>
      <w:pPr>
        <w:jc w:val="center"/>
      </w:pPr>
      <w:r>
        <w:rPr>
          <w:b/>
          <w:color w:val="1E293B"/>
          <w:sz w:val="28"/>
        </w:rPr>
        <w:t>Ethical Practice And Lab Isolation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 objective  Complete the orientation and setup for Ethical Practice And Lab Isolation: Apply ethical practice and lab isolation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ethical practice and lab isolation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Ethical Practice And Lab Isolation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Ethical Practice And Lab Isolation.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“Ethical Practice And Lab Isolation”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Day 1 introduces or verifies the program toolchain. Use official sources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OFFICIAL SOURCE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https://www.virtualbox.org/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Kali Linux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https://www.kali.org/get-kali/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Ubuntu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https://ubuntu.com/download</w:t>
            </w:r>
          </w:p>
        </w:tc>
      </w:tr>
    </w:tbl>
    <w:p/>
    <w:p>
      <w:pPr>
        <w:spacing w:after="120"/>
      </w:pPr>
      <w:r>
        <w:rPr>
          <w:b/>
          <w:sz w:val="22"/>
        </w:rPr>
        <w:t>Platform notes:</w:t>
      </w:r>
    </w:p>
    <w:p>
      <w:pPr>
        <w:pStyle w:val="ListBullet"/>
      </w:pPr>
      <w:r>
        <w:rPr>
          <w:b w:val="0"/>
          <w:sz w:val="22"/>
        </w:rPr>
        <w:t>Windows 10/11: use official installers; prefer py -m pip after Python install.</w:t>
      </w:r>
    </w:p>
    <w:p>
      <w:pPr>
        <w:pStyle w:val="ListBullet"/>
      </w:pPr>
      <w:r>
        <w:rPr>
          <w:b w:val="0"/>
          <w:sz w:val="22"/>
        </w:rPr>
        <w:t>macOS (Apple silicon/Intel): use official universal/supported builds; do not delete system Python.</w:t>
      </w:r>
    </w:p>
    <w:p>
      <w:pPr>
        <w:pStyle w:val="ListBullet"/>
      </w:pPr>
      <w:r>
        <w:rPr>
          <w:b w:val="0"/>
          <w:sz w:val="22"/>
        </w:rPr>
        <w:t>Ubuntu/Debian: use apt for system packages; prefer venv/containers for project tools; ask if sudo is blocked.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Version verification examples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git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code --version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Day_01_Ethical_Practice_And_Lab_Isolation/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Beyond_CyberSecurity_Internship\Day_01_Ethical_Practice_And_Lab_Isolation\evidence, Beyond_CyberSecurity_Internship\Day_01_Ethical_Practice_And_Lab_Isolation\notebooks, Beyond_CyberSecurity_Internship\Day_01_Ethical_Practice_And_Lab_Isolation\src, Beyond_CyberSecurity_Internship\Day_01_Ethical_Practice_And_Lab_Isolation\data, Beyond_CyberSecurity_Internship\Day_01_Ethical_Practice_And_Lab_Isolation\output, Beyond_CyberSecurity_Internship\Day_01_Ethical_Practice_And_Lab_Isolation\report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Beyond_CyberSecurity_Internship/Day_01_Ethical_Practice_And_Lab_Isolation/{evidence,notebooks,src,data,output,report}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Ethical Practice And Lab Isolation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ethical practice and lab isolation.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day_01_lab.py — Orientation and setup: Ethical Practice And Lab Isolation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 practical starter for Ethical Practice And Lab Isolation.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'Ethical Practice And Lab Isolation')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Ethical Practice And Lab Isolation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Ethical Practice And Lab Isolation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 (Orientation and setup) on Ethical Practice And Lab Isolation.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