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Secure Configuration and Hardening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presentation for Secure Configuration and Hardening — Assessment Project: Plan, execute, verify, present, and safely close an assessment project covering the complete secure configuration and hardening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secure configuration and hardening phase.</w:t>
      </w:r>
    </w:p>
    <w:p>
      <w:pPr>
        <w:pStyle w:val="ListBullet"/>
      </w:pPr>
      <w:r>
        <w:rPr>
          <w:b w:val="0"/>
          <w:sz w:val="22"/>
        </w:rPr>
        <w:t>Explain Secure Configuration and Hardening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Secure Configuration and Hardening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“Secure Configuration and Hardening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Linux/Windows VMs, Ansible/local scripts, Git, baseline guides.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Day_90_Secure_Configuration_and_Hardening_Assessment_Pr/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Beyond_CyberSecurity_Internship\Day_90_Secure_Configuration_and_Hardening_Assessment_Pr\evidence, Beyond_CyberSecurity_Internship\Day_90_Secure_Configuration_and_Hardening_Assessment_Pr\notebooks, Beyond_CyberSecurity_Internship\Day_90_Secure_Configuration_and_Hardening_Assessment_Pr\src, Beyond_CyberSecurity_Internship\Day_90_Secure_Configuration_and_Hardening_Assessment_Pr\data, Beyond_CyberSecurity_Internship\Day_90_Secure_Configuration_and_Hardening_Assessment_Pr\output, Beyond_CyberSecurity_Internship\Day_90_Secure_Configuration_and_Hardening_Assessment_Pr\report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Beyond_CyberSecurity_Internship/Day_90_Secure_Configuration_and_Hardening_Assessment_Pr/{evidence,notebooks,src,data,output,report}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Secure Configuration and Hardening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90 scope, prerequisite from Day 89,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Linux/Windows VMs, Ansible/local scripts, Git, baseline guides.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Day_090_secure_configuration_and_hardening__assessment_project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secure configuration and hardening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day_90_lab.py — Assessment and presentation: Secure Configuration and Hardening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90 practical starter for Secure Configuration and Hardening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'Secure Configuration and Hardening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Secure Configuration and Hardening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Secure Configuration and Hardening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presentation) on Secure Configuration and Hardening — Assessment Project.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