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System Hardening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guided practical for System Hardening: Apply system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Hardening.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Day_68_System_Hardening/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Beyond_CyberSecurity_Internship\Day_68_System_Hardening\evidence, Beyond_CyberSecurity_Internship\Day_68_System_Hardening\notebooks, Beyond_CyberSecurity_Internship\Day_68_System_Hardening\src, Beyond_CyberSecurity_Internship\Day_68_System_Hardening\data, Beyond_CyberSecurity_Internship\Day_68_System_Hardening\output, Beyond_CyberSecurity_Internship\Day_68_System_Hardening\report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Beyond_CyberSecurity_Internship/Day_68_System_Hardening/{evidence,notebooks,src,data,output,report}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System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system hardening.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Guided practical: System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System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'System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Hardening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(Guided practical) on System Hardening.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