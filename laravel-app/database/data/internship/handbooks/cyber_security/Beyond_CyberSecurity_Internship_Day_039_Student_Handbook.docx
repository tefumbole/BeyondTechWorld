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39 STUDENT HANDBOOK</w:t>
      </w:r>
    </w:p>
    <w:p>
      <w:pPr>
        <w:jc w:val="center"/>
      </w:pPr>
      <w:r>
        <w:rPr>
          <w:b/>
          <w:color w:val="1E293B"/>
          <w:sz w:val="28"/>
        </w:rPr>
        <w:t>Networking for Defenders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Wireshark, Packet Tracer/local network lab, Linux VMs, tcpdump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39 objective  Complete the integration and documentation for Networking for Defenders — Integration, Documentation, and Handover: Integrate the four networking for defenders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networking for defenders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Networking for Defenders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Networking for Defenders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“Networking for Defenders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Wireshark, Packet Tracer/local network lab, Linux VMs, tcpdump.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Wireshark, Packet Tracer/local network lab, Linux VMs, tcpdump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Day_39_Networking_for_Defenders_Integration_Documentati/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Beyond_CyberSecurity_Internship\Day_39_Networking_for_Defenders_Integration_Documentati\evidence, Beyond_CyberSecurity_Internship\Day_39_Networking_for_Defenders_Integration_Documentati\notebooks, Beyond_CyberSecurity_Internship\Day_39_Networking_for_Defenders_Integration_Documentati\src, Beyond_CyberSecurity_Internship\Day_39_Networking_for_Defenders_Integration_Documentati\data, Beyond_CyberSecurity_Internship\Day_39_Networking_for_Defenders_Integration_Documentati\output, Beyond_CyberSecurity_Internship\Day_39_Networking_for_Defenders_Integration_Documentati\report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Beyond_CyberSecurity_Internship/Day_39_Networking_for_Defenders_Integration_Documentati/{evidence,notebooks,src,data,output,report}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Networking for Defenders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39 scope, prerequisite from Day 38,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Wireshark, Packet Tracer/local network lab, Linux VMs, tcpdump.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Day_039_networking_for_defenders__integration_documentation_and_handov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networking for defenders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day_39_lab.py — Integration and documentation: Networking for Defenders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39 practical starter for Networking for Defenders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'Networking for Defenders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Networking for Defenders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Networking for Defenders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39 (Integration and documentation) on Networking for Defenders — Integration, Documentation, and Handover.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