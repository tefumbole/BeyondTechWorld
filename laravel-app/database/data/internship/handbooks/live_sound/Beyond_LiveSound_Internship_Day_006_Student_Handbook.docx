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Safety Hearing Protection And Workflow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assessment and reflection for Safety Hearing Protection And Workflow: Apply safety hearing protection and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safety hearing protection and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Safety Hearing Protection And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 Hearing Protection And Workflow.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 Hearing Protection And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 Hearing Protection And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Day_06_Safety_Hearing_Protection_And_Workflow/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Safety Hearing Protection And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safety hearing protection and workflow,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 Hearing Protection And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 Hearing Protection And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 Hearing Protection And Workflow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 Hearing Protection And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(Assessment and reflection) on Safety Hearing Protection And Workflow.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