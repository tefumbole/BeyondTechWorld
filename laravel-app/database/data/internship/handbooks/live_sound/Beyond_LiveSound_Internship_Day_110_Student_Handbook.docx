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System Alignment and Measurement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measurement microphone, Smaart/Open Sound Meter/REW, DSP,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assessment and presentation for System Alignment and Measurement — Assessment Project: Plan, execute, verify, present, and safely close an assessment project covering the complete system alignment and measurement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system alignment and measurement phase.</w:t>
      </w:r>
    </w:p>
    <w:p>
      <w:pPr>
        <w:pStyle w:val="ListBullet"/>
      </w:pPr>
      <w:r>
        <w:rPr>
          <w:b w:val="0"/>
          <w:sz w:val="22"/>
        </w:rPr>
        <w:t>Explain System Alignment and Measurement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Alignment and Measurement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Alignment and Measurement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System Alignment and Measurement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measurement microphone, Smaart/Open Sound Meter/REW, DSP,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measurement microphone, Smaart/Open Sound Meter/REW, DSP,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Day_110_System_Alignment_and_Measurement_Assessment_Proj/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System Alignment and Measurement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110 scope, prerequisite from Day 109,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measurement microphone, Smaart/Open Sound Meter/REW, DSP,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Day_110_system_alignment_and_measurement__assessment_project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system alignment and measurement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Alignment and Measurement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Alignment and Measurement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Alignment and Measurement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Alignment and Measurement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(Assessment and presentation) on System Alignment and Measurement — Assessment Project.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