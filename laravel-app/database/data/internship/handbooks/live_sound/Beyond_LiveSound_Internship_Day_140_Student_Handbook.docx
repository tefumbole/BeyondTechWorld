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System Tuning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guided practical for System Tuning Concepts: Apply system tuning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tuning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Tuning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Tuning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Tuning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System Tuning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Day_140_System_Tuning_Concepts/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System Tuning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system tuning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Tuning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Tuning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Tuning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Tuning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(Guided practical) on System Tuning Concepts.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