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93 STUDENT HANDBOOK</w:t>
      </w:r>
    </w:p>
    <w:p>
      <w:pPr>
        <w:jc w:val="center"/>
      </w:pPr>
      <w:r>
        <w:rPr>
          <w:b/>
          <w:color w:val="1E293B"/>
          <w:sz w:val="28"/>
        </w:rPr>
        <w:t>Amplifier Power Impedance And Limiters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speakers, amplifiers/DSP, measurement tools,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93 objective  Complete the guided laboratory for Amplifier Power Impedance And Limiters — Architecture and Components: Explain and demonstrate amplifier power impedance and limiters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amplifier power impedance and limiters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Amplifier Power Impedance And Limiters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Amplifier Power Impedance And Limiters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“Amplifier Power Impedance And Limiters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speakers, amplifiers/DSP, measurement tools,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speakers, amplifiers/DSP, measurement tools,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Day_93_Amplifier_Power_Impedance_And_Limiters_Architect/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Amplifier Power Impedance And Limiters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93 scope, prerequisite from Day 92,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speakers, amplifiers/DSP, measurement tools,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Day_093_amplifier_power_impedance_and_limiters__architecture_and_compo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amplifier power impedance and limiters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Amplifier Power Impedance And Limiters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"Amplifier Power Impedance And Limiters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Amplifier Power Impedance And Limiters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Amplifier Power Impedance And Limiters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93 (Guided laboratory) on Amplifier Power Impedance And Limiters — Architecture and Components.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