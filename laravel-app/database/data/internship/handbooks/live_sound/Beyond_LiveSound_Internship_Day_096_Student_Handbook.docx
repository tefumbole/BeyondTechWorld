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Crossovers Processing And Polarity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operations and measurement for Crossovers Processing And Polarity — Operations and Measurement: Complete a supervised applied lab for crossovers processing and polarity,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crossovers processing and polarity,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Crossovers Processing And Polarity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Crossovers Processing And Polarity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“Crossovers Processing And Polarity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Crossovers Processing And Polarity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speakers, amplifiers/DSP,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Day_96_Crossovers_Processing_And_Polarity_Operations_an/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Crossovers Processing And Polarity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96 scope, prerequisite from Day 95,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speakers, amplifiers/DSP,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Day_096_crossovers_processing_and_polarity__operations_and_measurement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crossovers processing and polarity,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Crossovers Processing And Polarity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"Crossovers Processing And Polarity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Crossovers Processing And Polarity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Crossovers Processing And Polarity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(Operations and measurement) on Crossovers Processing And Polarity — Operations and Measurement.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