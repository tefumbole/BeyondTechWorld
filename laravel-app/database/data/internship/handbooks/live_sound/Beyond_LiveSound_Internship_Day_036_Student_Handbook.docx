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36 STUDENT HANDBOOK</w:t>
      </w:r>
    </w:p>
    <w:p>
      <w:pPr>
        <w:jc w:val="center"/>
      </w:pPr>
      <w:r>
        <w:rPr>
          <w:b/>
          <w:color w:val="1E293B"/>
          <w:sz w:val="28"/>
        </w:rPr>
        <w:t>Analog Mixer Controls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36 objective  Complete the assessment and reflection for Analog Mixer Controls: Apply analog mixer controls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analog mixer controls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Analog Mixer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Analog Mixer Controls.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“Analog Mixer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processing → amplification → speakers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Draw today's flow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Feedback / wrong patch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Labelled diagram + listen test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Gain structure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Healthy levels without clipping/noise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gain before heavy EQ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Distorting or inaudible show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Meter checks at each stage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Hearing protection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Protect hearing during loud checks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Wear protection for loud bursts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Permanent hearing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Non-negotiable PPE rule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Day_36_Analog_Mixer_Controls/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Analog Mixer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analog mixer controls,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36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Analog Mixer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Assessment and reflection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"Analog Mixer Controls"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day-36_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Analog Mixer Controls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Analog Mixer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36 (Assessment and reflection) on Analog Mixer Controls.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