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Full Concert Preparation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document and improve for Full Concert Preparation: Apply full concert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full concert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Full Concert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Full Concert Preparation.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“Full Concert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Full Concert Preparation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Day_173_Full_Concert_Preparation/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Full Concert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full concert preparation,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Full Concert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"Full Concert Preparation"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Full Concert Preparation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Full Concert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(Document and improve) on Full Concert Preparation.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