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Amplifiers And Impedance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orientation and setup for Amplifiers And Impedance: Apply amplifiers and impedance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amplifiers and impedance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Amplifiers And Impedance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Amplifiers And Impedance.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“Amplifiers And Impedance”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Amplifiers And Impedance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Day_79_Amplifiers_And_Impedance/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Amplifiers And Impedance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amplifiers and impedance.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Amplifiers And Impedance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"Amplifiers And Impedance"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Amplifiers And Impedance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Amplifiers And Impedance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(Orientation and setup) on Amplifiers And Impedance.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