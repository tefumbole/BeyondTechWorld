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Placement Coupling And Safe Rigging Concepts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troubleshooting laboratory for Placement Coupling And Safe Rigging Concepts — Troubleshooting and Failure Modes: Explain and demonstrate placement coupling and safe rigging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placement coupling and safe rigging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Placement Coupling And Safe Rigging Concepts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Placement Coupling And Safe Rigging Concepts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“Placement Coupling And Safe Rigging Concepts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Placement Coupling And Safe Rigging Concepts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speakers, amplifiers/DSP,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Day_97_Placement_Coupling_And_Safe_Rigging_Concepts_Tro/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Placement Coupling And Safe Rigging Concepts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97 scope, prerequisite from Day 96,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speakers, amplifiers/DSP,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Day_097_placement_coupling_and_safe_rigging_concepts__troubleshooting_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placement coupling and safe rigging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Placement Coupling And Safe Rigging Concepts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"Placement Coupling And Safe Rigging Concepts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Placement Coupling And Safe Rigging Concepts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Placement Coupling And Safe Rigging Concepts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(Troubleshooting laboratory) on Placement Coupling And Safe Rigging Concepts — Troubleshooting and Failure Modes.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