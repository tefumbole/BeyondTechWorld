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Microphone Types And Placement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troubleshoot for Microphone Types And Placement: Apply microphone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microphone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Microphone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Microphone Types And Placement.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“Microphone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Day_22_Microphone_Types_And_Placement/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Microphone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microphone types and placement.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Microphone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"Microphone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Microphone Types And Placement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Microphone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(Troubleshoot) on Microphone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