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Band Mixing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 and improve for Band Mixing: Apply band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band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Band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Band Mixing.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“Band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Band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Day_119_Band_Mixing/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Band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band mixing,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Band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"Band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Band Mixing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Band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 and improve) on Band Mixing.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