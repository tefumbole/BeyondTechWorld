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System Power-Up And Shutdown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System Power-Up And Shutdown: Apply system power-up and shutdown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power-up and shutdown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Power-Up And Shutdown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Power-Up And Shutdown.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Power-Up And Shutdown”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Day_91_System_Power_Up_And_Shutdown/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System Power-Up And Shutdown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system power-up and shutdown.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Power-Up And Shutdown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Power-Up And Shutdown"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Power-Up And Shutdown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Power-Up And Shutdown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System Power-Up And Shutdown.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