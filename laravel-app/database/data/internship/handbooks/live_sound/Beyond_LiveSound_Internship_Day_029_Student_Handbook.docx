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Cables, Connectors, and DI Boxes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integration and documentation for Cables, Connectors, and DI Boxes — Integration, Documentation, and Handover: Integrate the four cables, connectors, and di boxes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cables, connectors, and di boxes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Cables, Connectors, and DI Boxes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Cables, Connectors, and DI Boxes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“Cables, Connectors, and DI Boxes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cables, cable tester, DI boxes,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Day_29_Cables_Connectors_and_DI_Boxes_Integration_Docum/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Cables, Connectors, and DI Boxes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29 scope, prerequisite from Day 28,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cables, cable tester, DI boxes,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Day_029_cables_connectors_and_di_boxes__integration_documentation_and_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cables, connectors, and di boxes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Cables, Connectors, and DI Boxes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"Cables, Connectors, and DI Boxes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Cables, Connectors, and DI Boxes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Cables, Connectors, and DI Boxes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(Integration and documentation) on Cables, Connectors, and DI Boxes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