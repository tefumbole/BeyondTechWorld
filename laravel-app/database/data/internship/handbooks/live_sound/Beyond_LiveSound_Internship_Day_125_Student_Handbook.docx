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Ip Addressing Qos And Multicast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networked audio lab, managed switch, controller software, pack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applied practice for Ip Addressing Qos And Multicast — Design and Technique: Explain and demonstrate IP addressing QoS and multicast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IP addressing QoS and multicast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Ip Addressing Qos And Multicast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 Addressing Qos And Multicast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 Addressing Qos And Multicast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Ip Addressing Qos And Multicast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networked audio lab, managed switch, controller software,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networked audio lab, managed switch, controller software,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Day_125_Ip_Addressing_Qos_And_Multicast_Design_and_Techn/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Ip Addressing Qos And Multicast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125 scope, prerequisite from Day 124,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networked audio lab, managed switch, controller software,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Day_125_ip_addressing_qos_and_multicast__design_and_technique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IP addressing QoS and multicast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Ip Addressing Qos And Multicast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"Ip Addressing Qos And Multicast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 Addressing Qos And Multicast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 Addressing Qos And Multicast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(Applied practice) on Ip Addressing Qos And Multicast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