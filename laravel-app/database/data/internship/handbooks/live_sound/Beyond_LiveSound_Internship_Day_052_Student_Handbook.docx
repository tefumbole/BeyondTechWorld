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High-Pass Filters And Eq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High-Pass Filters And Eq: Apply high-pass filters and EQ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high-pass filters and EQ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High-Pass Filters And Eq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High-Pass Filters And Eq.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“High-Pass Filters And Eq”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High-Pass Filters And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Day_52_High_Pass_Filters_And_Eq/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High-Pass Filters And Eq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high-pass filters and EQ.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High-Pass Filters And Eq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"High-Pass Filters And Eq"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High-Pass Filters And Eq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High-Pass Filters And Eq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High-Pass Filters And Eq.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