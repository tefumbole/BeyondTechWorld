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Placement Coupling And Safe Rigging Concepts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quality review for Placement Coupling And Safe Rigging Concepts — Safety, Quality, and Verification: Complete a supervised applied lab for placement coupling and safe rigging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placement coupling and safe rigging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Placement Coupling And Safe Rigging Concepts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Placement Coupling And Safe Rigging Concepts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“Placement Coupling And Safe Rigging Concepts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Placement Coupling And Safe Rigging Concepts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speakers, amplifiers/DSP,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Day_98_Placement_Coupling_And_Safe_Rigging_Concepts_Saf/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Placement Coupling And Safe Rigging Concepts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98 scope, prerequisite from Day 97,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speakers, amplifiers/DSP,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Day_098_placement_coupling_and_safe_rigging_concepts__safety_quality_a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placement coupling and safe rigging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Placement Coupling And Safe Rigging Concepts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"Placement Coupling And Safe Rigging Concepts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Placement Coupling And Safe Rigging Concepts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Placement Coupling And Safe Rigging Concepts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quality review) on Placement Coupling And Safe Rigging Concepts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