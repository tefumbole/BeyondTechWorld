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Speech Music Theatre And Worship Mixing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full audio system, mixer, intercom,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guided laboratory for Speech Music Theatre And Worship Mixing — Architecture and Components: Explain and demonstrate speech music theatre and worship mixing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speech music theatre and worship mixing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Speech Music Theatre And Worship Mixing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Speech Music Theatre And Worship Mixing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“Speech Music Theatre And Worship Mixing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Speech Music Theatre And Worship Mixing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full audio system, mixer, intercom,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full audio system, mixer, intercom,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Day_153_Speech_Music_Theatre_And_Worship_Mixing_Architec/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Speech Music Theatre And Worship Mixing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153 scope, prerequisite from Day 152,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full audio system, mixer, intercom,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Day_153_speech_music_theatre_and_worship_mixing__architecture_and_comp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speech music theatre and worship mixing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Speech Music Theatre And Worship Mixing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"Speech Music Theatre And Worship Mixing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Speech Music Theatre And Worship Mixing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Speech Music Theatre And Worship Mixing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(Guided laboratory) on Speech Music Theatre And Worship Mixing — Architecture and Components.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