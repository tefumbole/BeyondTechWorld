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Capstone Design Patch And Risk Plan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all assigned sound tools, PPE, documentation, presentation too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orientation and setup for Capstone Design Patch And Risk Plan — Foundations and Vocabulary: Explain and demonstrate capstone design patch and risk plan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capstone design patch and risk plan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Capstone Design Patch And Risk Plan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Design Patch And Risk Plan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Design Patch And Risk Plan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all assigned sound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all assigned sound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Day_171_Capstone_Design_Patch_And_Risk_Plan_Foundations_/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Design Patch And Risk Plan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171 scope, prerequisite from Day 170,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all assigned sound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Day_171_capstone_design_patch_and_risk_plan__foundations_and_vocabular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capstone design patch and risk plan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Design Patch And Risk Plan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Design Patch And Risk Plan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Design Patch And Risk Plan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Design Patch And Risk Plan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(Orientation and setup) on Capstone Design Patch And Risk Plan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