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Signal Flow Fundamentals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guided practical for Signal Flow Fundamentals: Apply signal flow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signal flow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Signal Flow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Signal Flow Fundamentals.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“Signal Flow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Signal Flow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Day_08_Signal_Flow_Fundamentals/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Signal Flow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signal flow fundamentals.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Signal Flow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"Signal Flow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Signal Flow Fundamentals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Signal Flow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(Guided practical) on Signal Flow Fundamentals.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