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109 STUDENT HANDBOOK</w:t>
      </w:r>
    </w:p>
    <w:p>
      <w:pPr>
        <w:jc w:val="center"/>
      </w:pPr>
      <w:r>
        <w:rPr>
          <w:b/>
          <w:color w:val="1E293B"/>
          <w:sz w:val="28"/>
        </w:rPr>
        <w:t>System Alignment and Measurement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measurement microphone, Smaart/Open Sound Meter/REW, DSP,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109 objective  Complete the integration and documentation for System Alignment and Measurement — Integration, Documentation, and Handover: Integrate the four system alignment and measurement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system alignment and measurement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System Alignment and Measurement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System Alignment and Measurement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“System Alignment and Measurement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System Alignment and Measurement — Integration, Documentation, and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measurement microphone, Smaart/Open Sound Meter/REW, DSP,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measurement microphone, Smaart/Open Sound Meter/REW, DSP,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Day_109_System_Alignment_and_Measurement_Integration_Doc/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System Alignment and Measurement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109 scope, prerequisite from Day 108,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measurement microphone, Smaart/Open Sound Meter/REW, DSP,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Day_109_system_alignment_and_measurement__integration_documentation_an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system alignment and measurement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System Alignment and Measurement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Integration and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"System Alignment and Measurement — Integration, Documentation, and Handover"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System Alignment and Measurement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System Alignment and Measurement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109 (Integration and documentation) on System Alignment and Measurement — Integration, Documentation, and Handover.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