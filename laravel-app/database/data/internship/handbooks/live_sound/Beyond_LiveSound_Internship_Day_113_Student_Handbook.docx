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Vocal Mixing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Vocal Mixing: Apply vocal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vocal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Vocal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Vocal Mixing.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“Vocal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Vocal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Day_113_Vocal_Mixing/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Vocal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vocal mixing,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Vocal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"Vocal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Vocal Mixing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Vocal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Vocal Mixing.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