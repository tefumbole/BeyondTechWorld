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Soundcheck Line Check And Rehearsal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Soundcheck Line Check And Rehearsal — Foundations and Vocabulary: Explain and demonstrate soundcheck line check and rehearsal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soundcheck line check and rehearsal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Soundcheck Line Check And Rehearsal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Line Check And Rehearsal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Line Check And Rehearsal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full audio system, mixer, intercom,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Day_151_Soundcheck_Line_Check_And_Rehearsal_Foundations_/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Soundcheck Line Check And Rehearsal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full audio system, mixer, intercom,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Day_151_soundcheck_line_check_and_rehearsal__foundations_and_vocabular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soundcheck line check and rehearsal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Line Check And Rehearsal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Line Check And Rehearsal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Line Check And Rehearsal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Line Check And Rehearsal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Soundcheck Line Check And Rehearsal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