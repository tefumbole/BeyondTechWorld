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Show Files And Documentation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guided practical for Show Files And Documentation: Apply show files and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show files and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Show Files And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Show Files And Documentation.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“Show Files And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Show Files And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Day_152_Show_Files_And_Documentation/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Show Files And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show files and documentation.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Show Files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"Show Files And Documentation"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Show Files And Documentation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Show Files And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(Guided practical) on Show Files And Documentation.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