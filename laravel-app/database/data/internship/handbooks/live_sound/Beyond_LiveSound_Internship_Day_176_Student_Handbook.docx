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Capstone Live Mix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guided practical for Capstone Live Mix: Apply capstone live mix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live mix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Live Mix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Live Mix.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Live Mix”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Live Mix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Day_176_Capstone_Live_Mix/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Capstone Live Mix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capstone live mix.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Live Mix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Live Mix"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Live Mix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Live Mix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(Guided practical) on Capstone Live Mix.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