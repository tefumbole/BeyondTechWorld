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System Tuning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System Tuning Concepts: Apply system tuning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tuning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Tuning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Tuning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Tuning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Tuning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Day_142_System_Tuning_Concepts/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System Tuning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system tuning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Tuning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Tuning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Tuning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Tuning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System Tuning Concepts.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