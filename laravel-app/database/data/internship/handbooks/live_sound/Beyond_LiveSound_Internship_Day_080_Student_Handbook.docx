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LIVE SOUND ENGINEERING INTERNSHIP</w:t>
      </w:r>
    </w:p>
    <w:p>
      <w:pPr>
        <w:jc w:val="center"/>
      </w:pPr>
      <w:r>
        <w:rPr>
          <w:b/>
          <w:color w:val="0B3F90"/>
          <w:sz w:val="44"/>
        </w:rPr>
        <w:t>DAY 80 STUDENT HANDBOOK</w:t>
      </w:r>
    </w:p>
    <w:p>
      <w:pPr>
        <w:jc w:val="center"/>
      </w:pPr>
      <w:r>
        <w:rPr>
          <w:b/>
          <w:color w:val="1E293B"/>
          <w:sz w:val="28"/>
        </w:rPr>
        <w:t>Amplifiers And Impedance</w:t>
      </w:r>
    </w:p>
    <w:p>
      <w:pPr>
        <w:spacing w:after="120"/>
      </w:pPr>
      <w:r>
        <w:rPr>
          <w:b w:val="0"/>
          <w:sz w:val="22"/>
        </w:rPr>
        <w:t>Guided practical.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Guided practical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mixers, microphones, amplifiers, speakers plus free measurement/audio software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80 objective  Complete the guided practical for Amplifiers And Impedance: Apply amplifiers and impedance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Wear hearing protection during loud checks. Inspect cables. Do not overload circuits. Coil and label Beyond cables after use.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mixers, microphones, amplifiers, speakers, and approved test tones/software.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Screenshots/photos of the major steps, configuration or worksheet, and a concise result description..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Authorization + tool verify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Pre-flight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0:20–1:50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Guided practical steps 1–N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artifact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1:50–2:05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2:05–3:50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Evaluation / measurement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Metrics or checks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3:50–4:05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4:05–5:50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Responsible checkpoint + fixes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table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5:50–7:10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Pack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7:10–8:00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Self-check + supervisor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amplifiers and impedance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Amplifiers And Impedance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Amplifiers And Impedance.</w:t>
      </w:r>
    </w:p>
    <w:p>
      <w:pPr>
        <w:pStyle w:val="ListBullet"/>
      </w:pPr>
      <w:r>
        <w:rPr>
          <w:b w:val="0"/>
          <w:sz w:val="22"/>
        </w:rPr>
        <w:t>Implement or perform the guided practical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“Amplifiers And Impedance”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Amplifiers And Impedance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79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mixers, microphones, amplifiers, speakers plus free measurement/audio software.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mixers, microphones, amplifiers, speakers plus free measurement/audio software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Beyond_LiveSound_Internship/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Day_80_Amplifiers_And_Impedance/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Guided practical: Amplifiers And Impedance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Follow the approved step-by-step lab for amplifiers and impedance. Record every important command, setting or connection.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80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Amplifiers And Impedance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Guided practical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"Amplifiers And Impedance"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day-80_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day-80_preflight.png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day-80_folders.png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day-80_tools.png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day-80_practical.png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day-80_verify.png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day-80_pack_list.png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Hearing &amp; electrical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day-80_tools.png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day-80_practical.png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day-80_verify.png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report/day-80_technical_report.md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Wear hearing protection during loud checks. Inspect cables. Do not overload circuits. Coil and label Beyond cables after…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Amplifiers And Impedance</w:t>
      </w:r>
    </w:p>
    <w:p>
      <w:pPr>
        <w:pStyle w:val="ListBullet"/>
      </w:pPr>
      <w:r>
        <w:rPr>
          <w:b w:val="0"/>
          <w:sz w:val="22"/>
        </w:rPr>
        <w:t>Guided practical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Screenshots/photos of the major steps, configuration or worksheet, and a concise result description.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Amplifiers And Impedance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80 (Guided practical) on Amplifiers And Impedance. I worked only in the authorized Beyond live sound / AV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Equipment manuals assigned by Beyond</w:t>
      </w:r>
    </w:p>
    <w:p>
      <w:pPr>
        <w:pStyle w:val="ListBullet"/>
      </w:pPr>
      <w:r>
        <w:rPr>
          <w:b w:val="0"/>
          <w:sz w:val="22"/>
        </w:rPr>
        <w:t>Venue/electrical safety brief from supervisor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