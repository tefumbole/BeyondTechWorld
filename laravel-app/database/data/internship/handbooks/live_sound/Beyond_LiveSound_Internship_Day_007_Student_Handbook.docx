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Roles Communication And Emergency Response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troubleshooting laboratory for Roles Communication And Emergency Response — Troubleshooting and Failure Modes: Explain and demonstrate roles communication and emergency response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roles communication and emergency response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Roles Communication And Emergency Response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Roles Communication And Emergency Response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“Roles Communication And Emergency Response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Roles Communication And Emergency Response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PPE, Beyond audio system, SPL meter,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Day_07_Roles_Communication_And_Emergency_Response_Troub/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Roles Communication And Emergency Response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 scope, prerequisite from Day 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PPE, Beyond audio system, SPL meter,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Day_007_roles_communication_and_emergency_response__troubleshooting_an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roles communication and emergency response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Roles Communication And Emergency Response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"Roles Communication And Emergency Response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Roles Communication And Emergency Response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Roles Communication And Emergency Response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(Troubleshooting laboratory) on Roles Communication And Emergency Response — Troubleshooting and Failure Modes.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