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Inspection Cleaning Spares And Firmware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applied practice for Inspection Cleaning Spares And Firmware — Design and Technique: Explain and demonstrate inspection cleaning spares and firmware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inspection cleaning spares and firmware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Inspection Cleaning Spares And Firmware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Cleaning Spares And Firmware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Cleaning Spares And Firmware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Cleaning Spares And Firmware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Day_165_Inspection_Cleaning_Spares_And_Firmware_Design_a/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Inspection Cleaning Spares And Firmware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165 scope, prerequisite from Day 164,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Day_165_inspection_cleaning_spares_and_firmware__design_and_technique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inspection cleaning spares and firmware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Cleaning Spares And Firmware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Cleaning Spares And Firmware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Cleaning Spares And Firmware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Cleaning Spares And Firmware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(Applied practice) on Inspection Cleaning Spares And Firmware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