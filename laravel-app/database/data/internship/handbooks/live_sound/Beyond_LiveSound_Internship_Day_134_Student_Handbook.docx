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Digital Stage Boxes And Networking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practical for Digital Stage Boxes And Networking: Apply digital stage boxes and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stage boxes and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Stage Boxes And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Stage Boxes And Networking.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Stage Boxes And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Day_134_Digital_Stage_Boxes_And_Networking/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Digital Stage Boxes And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digital stage boxes and networking.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Digital Stage Boxes And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"Digital Stage Boxes And Networking"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Stage Boxes And Networking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Stage Boxes And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practical) on Digital Stage Boxes And Networking.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