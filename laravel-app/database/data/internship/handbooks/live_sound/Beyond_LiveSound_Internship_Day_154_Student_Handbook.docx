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Show Files And Documentation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troubleshoot for Show Files And Documentation: Apply show files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show files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Show Files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Files And Documentation.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Files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Files And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Day_154_Show_Files_And_Documentation/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Show Files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show files and documentation.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Files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Files And Documentation"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Files And Documentation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Files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(Troubleshoot) on Show Files And Documentation.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