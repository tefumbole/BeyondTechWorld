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Safety Hearing Protection And Workflow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Safety Hearing Protection And Workflow: Apply safety hearing protection and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safety hearing protection and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Safety Hearing Protection And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Safety Hearing Protection And Workflow.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“Safety Hearing Protection And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Safety Hearing Protection And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Manufacturer manuals for assigned gear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 / Beyond asset docs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Approved meter/test apps only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 list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This program is equipment-led. Confirm serials/asset tags, power, cabling, and PPE with the supervisor. Install only supervisor-approved companion software from official vendor channels.</w:t>
      </w:r>
    </w:p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Day_01_Safety_Hearing_Protection_And_Workflow/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Safety Hearing Protection And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safety hearing protection and workflow.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Safety Hearing Protection And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"Safety Hearing Protection And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Safety Hearing Protection And Workflow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Safety Hearing Protection And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Safety Hearing Protection And Workflow.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