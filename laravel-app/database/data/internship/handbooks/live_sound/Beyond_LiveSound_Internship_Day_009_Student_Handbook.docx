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9 STUDENT HANDBOOK</w:t>
      </w:r>
    </w:p>
    <w:p>
      <w:pPr>
        <w:jc w:val="center"/>
      </w:pPr>
      <w:r>
        <w:rPr>
          <w:b/>
          <w:color w:val="1E293B"/>
          <w:sz w:val="28"/>
        </w:rPr>
        <w:t>Safety, Hearing, and Signal Workflow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PPE, Beyond audio system, SPL meter, checklists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 objective  Complete the integration and documentation for Safety, Hearing, and Signal Workflow — Integration, Documentation, and Handover: Integrate the four safety, hearing, and signal workflow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safety, hearing, and signal workflow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Safety, Hearing, and Signal Workflow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Safety, Hearing, and Signal Workflow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“Safety, Hearing, and Signal Workflow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Safety, Hearing, and Signal Workflow — Integration, Documentation, and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PPE, Beyond audio system, SPL meter, checklists.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PPE, Beyond audio system, SPL meter, checklists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Day_09_Safety_Hearing_and_Signal_Workflow_Integration_D/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Safety, Hearing, and Signal Workflow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9 scope, prerequisite from Day 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PPE, Beyond audio system, SPL meter, checklists.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Day_009_safety_hearing_and_signal_workflow__integration_documentation_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safety, hearing, and signal workflow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Safety, Hearing, and Signal Workflow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Integration and documentation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"Safety, Hearing, and Signal Workflow — Integration, Documentation, and Handover"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day-09_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Safety, Hearing, and Signal Workflow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Safety, Hearing, and Signal Workflow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 (Integration and documentation) on Safety, Hearing, and Signal Workflow — Integration, Documentation, and Handover.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