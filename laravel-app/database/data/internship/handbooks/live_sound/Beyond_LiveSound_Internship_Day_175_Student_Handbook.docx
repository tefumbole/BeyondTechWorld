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Live Mix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Live Mix: Apply capstone live mix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live mix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Live Mix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Live Mix.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Live Mix”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Live Mix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Day_175_Capstone_Live_Mix/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Live Mix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live mix.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Live Mix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Live Mix"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Live Mix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Live Mix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Live Mix.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