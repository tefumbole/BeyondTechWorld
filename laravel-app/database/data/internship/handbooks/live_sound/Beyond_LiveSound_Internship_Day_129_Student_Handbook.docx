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playback and recording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